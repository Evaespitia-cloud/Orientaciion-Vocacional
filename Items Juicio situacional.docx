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1065E7" w14:textId="77777777" w:rsidR="005C73AA" w:rsidRPr="007D62CE" w:rsidRDefault="00000000">
      <w:pPr>
        <w:spacing w:before="1760" w:after="160"/>
        <w:jc w:val="center"/>
        <w:rPr>
          <w:rFonts w:cs="Arial"/>
          <w:color w:val="auto"/>
          <w:lang w:val="es-CO"/>
        </w:rPr>
      </w:pPr>
      <w:r w:rsidRPr="007D62CE">
        <w:rPr>
          <w:rFonts w:cs="Arial"/>
          <w:b/>
          <w:color w:val="auto"/>
          <w:sz w:val="50"/>
          <w:lang w:val="es-CO"/>
        </w:rPr>
        <w:t>Banco técnico de ítems</w:t>
      </w:r>
      <w:r w:rsidRPr="007D62CE">
        <w:rPr>
          <w:rFonts w:cs="Arial"/>
          <w:b/>
          <w:color w:val="auto"/>
          <w:sz w:val="50"/>
          <w:lang w:val="es-CO"/>
        </w:rPr>
        <w:br/>
        <w:t>de juicio situacional</w:t>
      </w:r>
    </w:p>
    <w:p w14:paraId="772A1245" w14:textId="77777777" w:rsidR="005C73AA" w:rsidRPr="007D62CE" w:rsidRDefault="00000000">
      <w:pPr>
        <w:rPr>
          <w:rFonts w:cs="Arial"/>
          <w:color w:val="auto"/>
          <w:lang w:val="es-CO"/>
        </w:rPr>
      </w:pPr>
      <w:r w:rsidRPr="007D62CE">
        <w:rPr>
          <w:rFonts w:cs="Arial"/>
          <w:color w:val="auto"/>
          <w:lang w:val="es-CO"/>
        </w:rPr>
        <w:br w:type="page"/>
      </w:r>
    </w:p>
    <w:p w14:paraId="197C0752" w14:textId="5BDEFC48" w:rsidR="00122C6C" w:rsidRPr="007D62CE" w:rsidRDefault="00122C6C">
      <w:pPr>
        <w:pStyle w:val="Kicker"/>
        <w:keepNext/>
        <w:rPr>
          <w:rFonts w:ascii="Arial" w:hAnsi="Arial" w:cs="Arial"/>
          <w:b/>
          <w:sz w:val="32"/>
          <w:szCs w:val="44"/>
          <w:lang w:val="es-CO"/>
        </w:rPr>
      </w:pPr>
      <w:r w:rsidRPr="007D62CE">
        <w:rPr>
          <w:rFonts w:ascii="Arial" w:hAnsi="Arial" w:cs="Arial"/>
          <w:b/>
          <w:sz w:val="32"/>
          <w:szCs w:val="44"/>
          <w:lang w:val="es-CO"/>
        </w:rPr>
        <w:lastRenderedPageBreak/>
        <w:t>Dimensión Investigativa</w:t>
      </w:r>
    </w:p>
    <w:p w14:paraId="240BDBCD" w14:textId="06663140" w:rsidR="005C73AA" w:rsidRPr="007D62CE" w:rsidRDefault="00000000">
      <w:pPr>
        <w:pStyle w:val="Kicker"/>
        <w:keepNext/>
        <w:rPr>
          <w:rFonts w:ascii="Arial" w:hAnsi="Arial" w:cs="Arial"/>
          <w:lang w:val="es-CO"/>
        </w:rPr>
      </w:pPr>
      <w:r w:rsidRPr="007D62CE">
        <w:rPr>
          <w:rFonts w:ascii="Arial" w:hAnsi="Arial" w:cs="Arial"/>
          <w:b/>
          <w:sz w:val="17"/>
          <w:lang w:val="es-CO"/>
        </w:rPr>
        <w:t xml:space="preserve">DIMENSIÓN </w:t>
      </w:r>
      <w:r w:rsidR="00CD71E8" w:rsidRPr="007D62CE">
        <w:rPr>
          <w:rFonts w:ascii="Arial" w:hAnsi="Arial" w:cs="Arial"/>
          <w:b/>
          <w:sz w:val="17"/>
          <w:lang w:val="es-CO"/>
        </w:rPr>
        <w:t xml:space="preserve">INVESTIGATIVA </w:t>
      </w:r>
      <w:r w:rsidRPr="007D62CE">
        <w:rPr>
          <w:rFonts w:ascii="Arial" w:hAnsi="Arial" w:cs="Arial"/>
          <w:b/>
          <w:sz w:val="17"/>
          <w:lang w:val="es-CO"/>
        </w:rPr>
        <w:t>INV-01</w:t>
      </w:r>
    </w:p>
    <w:p w14:paraId="75FC0F53"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3B8AF13E" w14:textId="77777777">
        <w:trPr>
          <w:cantSplit/>
        </w:trPr>
        <w:tc>
          <w:tcPr>
            <w:tcW w:w="4180" w:type="dxa"/>
            <w:shd w:val="clear" w:color="auto" w:fill="F6F8FA"/>
            <w:tcMar>
              <w:top w:w="65" w:type="dxa"/>
              <w:left w:w="95" w:type="dxa"/>
              <w:bottom w:w="65" w:type="dxa"/>
              <w:right w:w="95" w:type="dxa"/>
            </w:tcMar>
            <w:vAlign w:val="center"/>
          </w:tcPr>
          <w:p w14:paraId="61E4EAC5"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260F7F14"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44E0D2BA" w14:textId="77777777">
        <w:trPr>
          <w:cantSplit/>
        </w:trPr>
        <w:tc>
          <w:tcPr>
            <w:tcW w:w="4180" w:type="dxa"/>
            <w:shd w:val="clear" w:color="auto" w:fill="F6F8FA"/>
            <w:tcMar>
              <w:top w:w="65" w:type="dxa"/>
              <w:left w:w="95" w:type="dxa"/>
              <w:bottom w:w="65" w:type="dxa"/>
              <w:right w:w="95" w:type="dxa"/>
            </w:tcMar>
            <w:vAlign w:val="center"/>
          </w:tcPr>
          <w:p w14:paraId="5C559C3B"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5B5772ED"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3081C07D" w14:textId="77777777">
        <w:trPr>
          <w:cantSplit/>
        </w:trPr>
        <w:tc>
          <w:tcPr>
            <w:tcW w:w="4180" w:type="dxa"/>
            <w:shd w:val="clear" w:color="auto" w:fill="F6F8FA"/>
            <w:tcMar>
              <w:top w:w="65" w:type="dxa"/>
              <w:left w:w="95" w:type="dxa"/>
              <w:bottom w:w="65" w:type="dxa"/>
              <w:right w:w="95" w:type="dxa"/>
            </w:tcMar>
            <w:vAlign w:val="center"/>
          </w:tcPr>
          <w:p w14:paraId="0001013E"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41994891" w14:textId="54A154AB" w:rsidR="005C73AA" w:rsidRPr="007D62CE" w:rsidRDefault="00000000">
            <w:pPr>
              <w:spacing w:after="0" w:line="240" w:lineRule="auto"/>
              <w:rPr>
                <w:rFonts w:cs="Arial"/>
                <w:color w:val="auto"/>
              </w:rPr>
            </w:pPr>
            <w:r w:rsidRPr="007D62CE">
              <w:rPr>
                <w:rFonts w:cs="Arial"/>
                <w:color w:val="auto"/>
                <w:sz w:val="18"/>
              </w:rPr>
              <w:t>INV-01</w:t>
            </w:r>
          </w:p>
        </w:tc>
      </w:tr>
      <w:tr w:rsidR="005C73AA" w:rsidRPr="007D62CE" w14:paraId="14782AC7" w14:textId="77777777">
        <w:trPr>
          <w:cantSplit/>
        </w:trPr>
        <w:tc>
          <w:tcPr>
            <w:tcW w:w="4180" w:type="dxa"/>
            <w:shd w:val="clear" w:color="auto" w:fill="F6F8FA"/>
            <w:tcMar>
              <w:top w:w="65" w:type="dxa"/>
              <w:left w:w="95" w:type="dxa"/>
              <w:bottom w:w="65" w:type="dxa"/>
              <w:right w:w="95" w:type="dxa"/>
            </w:tcMar>
            <w:vAlign w:val="center"/>
          </w:tcPr>
          <w:p w14:paraId="7CC24CA1"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4502B8CB"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42BC2338" w14:textId="77777777">
        <w:trPr>
          <w:cantSplit/>
        </w:trPr>
        <w:tc>
          <w:tcPr>
            <w:tcW w:w="4180" w:type="dxa"/>
            <w:shd w:val="clear" w:color="auto" w:fill="F6F8FA"/>
            <w:tcMar>
              <w:top w:w="65" w:type="dxa"/>
              <w:left w:w="95" w:type="dxa"/>
              <w:bottom w:w="65" w:type="dxa"/>
              <w:right w:w="95" w:type="dxa"/>
            </w:tcMar>
            <w:vAlign w:val="center"/>
          </w:tcPr>
          <w:p w14:paraId="610DBE67"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674E5267"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48C9E714" w14:textId="77777777">
        <w:trPr>
          <w:cantSplit/>
        </w:trPr>
        <w:tc>
          <w:tcPr>
            <w:tcW w:w="4180" w:type="dxa"/>
            <w:shd w:val="clear" w:color="auto" w:fill="F6F8FA"/>
            <w:tcMar>
              <w:top w:w="65" w:type="dxa"/>
              <w:left w:w="95" w:type="dxa"/>
              <w:bottom w:w="65" w:type="dxa"/>
              <w:right w:w="95" w:type="dxa"/>
            </w:tcMar>
            <w:vAlign w:val="center"/>
          </w:tcPr>
          <w:p w14:paraId="469FE11A"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7E8B8067"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6FAAD47A" w14:textId="77777777">
        <w:trPr>
          <w:cantSplit/>
        </w:trPr>
        <w:tc>
          <w:tcPr>
            <w:tcW w:w="4180" w:type="dxa"/>
            <w:shd w:val="clear" w:color="auto" w:fill="F6F8FA"/>
            <w:tcMar>
              <w:top w:w="65" w:type="dxa"/>
              <w:left w:w="95" w:type="dxa"/>
              <w:bottom w:w="65" w:type="dxa"/>
              <w:right w:w="95" w:type="dxa"/>
            </w:tcMar>
            <w:vAlign w:val="center"/>
          </w:tcPr>
          <w:p w14:paraId="04B2C741"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5992CC0C"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05060FD1" w14:textId="77777777">
        <w:trPr>
          <w:cantSplit/>
        </w:trPr>
        <w:tc>
          <w:tcPr>
            <w:tcW w:w="4180" w:type="dxa"/>
            <w:shd w:val="clear" w:color="auto" w:fill="F6F8FA"/>
            <w:tcMar>
              <w:top w:w="65" w:type="dxa"/>
              <w:left w:w="95" w:type="dxa"/>
              <w:bottom w:w="65" w:type="dxa"/>
              <w:right w:w="95" w:type="dxa"/>
            </w:tcMar>
            <w:vAlign w:val="center"/>
          </w:tcPr>
          <w:p w14:paraId="07A650A6"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12709B64"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7D62CE" w14:paraId="36D143A7" w14:textId="77777777">
        <w:trPr>
          <w:cantSplit/>
        </w:trPr>
        <w:tc>
          <w:tcPr>
            <w:tcW w:w="4180" w:type="dxa"/>
            <w:shd w:val="clear" w:color="auto" w:fill="F6F8FA"/>
            <w:tcMar>
              <w:top w:w="65" w:type="dxa"/>
              <w:left w:w="95" w:type="dxa"/>
              <w:bottom w:w="65" w:type="dxa"/>
              <w:right w:w="95" w:type="dxa"/>
            </w:tcMar>
            <w:vAlign w:val="center"/>
          </w:tcPr>
          <w:p w14:paraId="54997926"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1EC997CD" w14:textId="77777777" w:rsidR="005C73AA" w:rsidRPr="007D62CE" w:rsidRDefault="00000000">
            <w:pPr>
              <w:spacing w:after="0" w:line="240" w:lineRule="auto"/>
              <w:rPr>
                <w:rFonts w:cs="Arial"/>
                <w:color w:val="auto"/>
              </w:rPr>
            </w:pPr>
            <w:proofErr w:type="spellStart"/>
            <w:r w:rsidRPr="007D62CE">
              <w:rPr>
                <w:rFonts w:cs="Arial"/>
                <w:color w:val="auto"/>
                <w:sz w:val="18"/>
              </w:rPr>
              <w:t>Analizar</w:t>
            </w:r>
            <w:proofErr w:type="spellEnd"/>
            <w:r w:rsidRPr="007D62CE">
              <w:rPr>
                <w:rFonts w:cs="Arial"/>
                <w:color w:val="auto"/>
                <w:sz w:val="18"/>
              </w:rPr>
              <w:t xml:space="preserve"> </w:t>
            </w:r>
            <w:proofErr w:type="spellStart"/>
            <w:r w:rsidRPr="007D62CE">
              <w:rPr>
                <w:rFonts w:cs="Arial"/>
                <w:color w:val="auto"/>
                <w:sz w:val="18"/>
              </w:rPr>
              <w:t>información</w:t>
            </w:r>
            <w:proofErr w:type="spellEnd"/>
            <w:r w:rsidRPr="007D62CE">
              <w:rPr>
                <w:rFonts w:cs="Arial"/>
                <w:color w:val="auto"/>
                <w:sz w:val="18"/>
              </w:rPr>
              <w:t xml:space="preserve"> </w:t>
            </w:r>
            <w:proofErr w:type="spellStart"/>
            <w:r w:rsidRPr="007D62CE">
              <w:rPr>
                <w:rFonts w:cs="Arial"/>
                <w:color w:val="auto"/>
                <w:sz w:val="18"/>
              </w:rPr>
              <w:t>relevante</w:t>
            </w:r>
            <w:proofErr w:type="spellEnd"/>
          </w:p>
        </w:tc>
      </w:tr>
      <w:tr w:rsidR="005C73AA" w:rsidRPr="00E968B9" w14:paraId="34DCAD6D" w14:textId="77777777">
        <w:trPr>
          <w:cantSplit/>
        </w:trPr>
        <w:tc>
          <w:tcPr>
            <w:tcW w:w="4180" w:type="dxa"/>
            <w:shd w:val="clear" w:color="auto" w:fill="F6F8FA"/>
            <w:tcMar>
              <w:top w:w="65" w:type="dxa"/>
              <w:left w:w="95" w:type="dxa"/>
              <w:bottom w:w="65" w:type="dxa"/>
              <w:right w:w="95" w:type="dxa"/>
            </w:tcMar>
            <w:vAlign w:val="center"/>
          </w:tcPr>
          <w:p w14:paraId="151D2FA4"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1BB9757B" w14:textId="77777777" w:rsidR="005C73AA" w:rsidRPr="007D62CE" w:rsidRDefault="00000000">
            <w:pPr>
              <w:spacing w:after="0" w:line="240" w:lineRule="auto"/>
              <w:rPr>
                <w:rFonts w:cs="Arial"/>
                <w:color w:val="auto"/>
                <w:lang w:val="es-CO"/>
              </w:rPr>
            </w:pPr>
            <w:r w:rsidRPr="007D62CE">
              <w:rPr>
                <w:rFonts w:cs="Arial"/>
                <w:color w:val="auto"/>
                <w:sz w:val="18"/>
                <w:lang w:val="es-CO"/>
              </w:rPr>
              <w:t>identifica datos relacionados directamente con la pregunta o problema; separa información importante de detalles accesorios; organiza información de distintas fuentes para facilitar su análisis.</w:t>
            </w:r>
          </w:p>
        </w:tc>
      </w:tr>
      <w:tr w:rsidR="005C73AA" w:rsidRPr="007D62CE" w14:paraId="68965F2E" w14:textId="77777777">
        <w:trPr>
          <w:cantSplit/>
        </w:trPr>
        <w:tc>
          <w:tcPr>
            <w:tcW w:w="4180" w:type="dxa"/>
            <w:shd w:val="clear" w:color="auto" w:fill="F6F8FA"/>
            <w:tcMar>
              <w:top w:w="65" w:type="dxa"/>
              <w:left w:w="95" w:type="dxa"/>
              <w:bottom w:w="65" w:type="dxa"/>
              <w:right w:w="95" w:type="dxa"/>
            </w:tcMar>
            <w:vAlign w:val="center"/>
          </w:tcPr>
          <w:p w14:paraId="10F5FBDA"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47CB9816" w14:textId="77777777" w:rsidR="005C73AA" w:rsidRPr="007D62CE" w:rsidRDefault="00000000">
            <w:pPr>
              <w:spacing w:after="0" w:line="240" w:lineRule="auto"/>
              <w:rPr>
                <w:rFonts w:cs="Arial"/>
                <w:color w:val="auto"/>
              </w:rPr>
            </w:pPr>
            <w:proofErr w:type="spellStart"/>
            <w:r w:rsidRPr="007D62CE">
              <w:rPr>
                <w:rFonts w:cs="Arial"/>
                <w:color w:val="auto"/>
                <w:sz w:val="18"/>
              </w:rPr>
              <w:t>Comprender</w:t>
            </w:r>
            <w:proofErr w:type="spellEnd"/>
          </w:p>
        </w:tc>
      </w:tr>
      <w:tr w:rsidR="005C73AA" w:rsidRPr="007D62CE" w14:paraId="68581C7C" w14:textId="77777777">
        <w:trPr>
          <w:cantSplit/>
        </w:trPr>
        <w:tc>
          <w:tcPr>
            <w:tcW w:w="4180" w:type="dxa"/>
            <w:shd w:val="clear" w:color="auto" w:fill="F6F8FA"/>
            <w:tcMar>
              <w:top w:w="65" w:type="dxa"/>
              <w:left w:w="95" w:type="dxa"/>
              <w:bottom w:w="65" w:type="dxa"/>
              <w:right w:w="95" w:type="dxa"/>
            </w:tcMar>
            <w:vAlign w:val="center"/>
          </w:tcPr>
          <w:p w14:paraId="6BCE43B8"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6308EC24" w14:textId="77777777" w:rsidR="005C73AA" w:rsidRPr="007D62CE" w:rsidRDefault="00000000">
            <w:pPr>
              <w:spacing w:after="0" w:line="240" w:lineRule="auto"/>
              <w:rPr>
                <w:rFonts w:cs="Arial"/>
                <w:color w:val="auto"/>
              </w:rPr>
            </w:pPr>
            <w:r w:rsidRPr="007D62CE">
              <w:rPr>
                <w:rFonts w:cs="Arial"/>
                <w:color w:val="auto"/>
                <w:sz w:val="18"/>
              </w:rPr>
              <w:t>Bajo</w:t>
            </w:r>
          </w:p>
        </w:tc>
      </w:tr>
    </w:tbl>
    <w:p w14:paraId="1749A11C"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2A759ADD" w14:textId="77777777">
        <w:trPr>
          <w:cantSplit/>
        </w:trPr>
        <w:tc>
          <w:tcPr>
            <w:tcW w:w="2850" w:type="dxa"/>
            <w:shd w:val="clear" w:color="auto" w:fill="F6F8FA"/>
            <w:tcMar>
              <w:top w:w="65" w:type="dxa"/>
              <w:left w:w="95" w:type="dxa"/>
              <w:bottom w:w="65" w:type="dxa"/>
              <w:right w:w="95" w:type="dxa"/>
            </w:tcMar>
            <w:vAlign w:val="center"/>
          </w:tcPr>
          <w:p w14:paraId="7EB65D66"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352A1508" w14:textId="77777777" w:rsidR="005C73AA" w:rsidRPr="007D62CE" w:rsidRDefault="00000000">
            <w:pPr>
              <w:spacing w:after="0" w:line="240" w:lineRule="auto"/>
              <w:rPr>
                <w:rFonts w:cs="Arial"/>
                <w:color w:val="auto"/>
                <w:lang w:val="es-CO"/>
              </w:rPr>
            </w:pPr>
            <w:r w:rsidRPr="007D62CE">
              <w:rPr>
                <w:rFonts w:cs="Arial"/>
                <w:color w:val="auto"/>
                <w:sz w:val="18"/>
                <w:lang w:val="es-CO"/>
              </w:rPr>
              <w:t>Después de cambiar el horario de entrada del colegio, aumentaron las llegadas tarde. El equipo recibe registros de asistencia, rutas de transporte, días de lluvia, fechas de evaluaciones y comentarios de estudiantes.</w:t>
            </w:r>
          </w:p>
        </w:tc>
      </w:tr>
      <w:tr w:rsidR="005C73AA" w:rsidRPr="00E968B9" w14:paraId="0384E550" w14:textId="77777777">
        <w:trPr>
          <w:cantSplit/>
        </w:trPr>
        <w:tc>
          <w:tcPr>
            <w:tcW w:w="2850" w:type="dxa"/>
            <w:shd w:val="clear" w:color="auto" w:fill="F6F8FA"/>
            <w:tcMar>
              <w:top w:w="65" w:type="dxa"/>
              <w:left w:w="95" w:type="dxa"/>
              <w:bottom w:w="65" w:type="dxa"/>
              <w:right w:w="95" w:type="dxa"/>
            </w:tcMar>
            <w:vAlign w:val="center"/>
          </w:tcPr>
          <w:p w14:paraId="7CC2EAA5"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5CB0BE64" w14:textId="56C6EE9E" w:rsidR="005C73AA" w:rsidRPr="007D62CE" w:rsidRDefault="00000000">
            <w:pPr>
              <w:spacing w:after="0" w:line="240" w:lineRule="auto"/>
              <w:rPr>
                <w:rFonts w:cs="Arial"/>
                <w:color w:val="auto"/>
                <w:lang w:val="es-CO"/>
              </w:rPr>
            </w:pPr>
            <w:r w:rsidRPr="007D62CE">
              <w:rPr>
                <w:rFonts w:cs="Arial"/>
                <w:color w:val="auto"/>
                <w:sz w:val="18"/>
                <w:lang w:val="es-CO"/>
              </w:rPr>
              <w:t>Para iniciar el análisis, l</w:t>
            </w:r>
            <w:r w:rsidR="00CD71E8" w:rsidRPr="007D62CE">
              <w:rPr>
                <w:rFonts w:cs="Arial"/>
                <w:color w:val="auto"/>
                <w:sz w:val="18"/>
                <w:lang w:val="es-CO"/>
              </w:rPr>
              <w:t>o que harías es</w:t>
            </w:r>
          </w:p>
        </w:tc>
      </w:tr>
      <w:tr w:rsidR="005C73AA" w:rsidRPr="00E968B9" w14:paraId="4196592D" w14:textId="77777777">
        <w:trPr>
          <w:cantSplit/>
        </w:trPr>
        <w:tc>
          <w:tcPr>
            <w:tcW w:w="2850" w:type="dxa"/>
            <w:shd w:val="clear" w:color="auto" w:fill="F6F8FA"/>
            <w:tcMar>
              <w:top w:w="65" w:type="dxa"/>
              <w:left w:w="95" w:type="dxa"/>
              <w:bottom w:w="65" w:type="dxa"/>
              <w:right w:w="95" w:type="dxa"/>
            </w:tcMar>
            <w:vAlign w:val="center"/>
          </w:tcPr>
          <w:p w14:paraId="1C5DDF85"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5854A04C" w14:textId="77777777" w:rsidR="005C73AA" w:rsidRPr="007D62CE" w:rsidRDefault="00000000">
            <w:pPr>
              <w:spacing w:after="0" w:line="240" w:lineRule="auto"/>
              <w:rPr>
                <w:rFonts w:cs="Arial"/>
                <w:color w:val="auto"/>
                <w:lang w:val="es-CO"/>
              </w:rPr>
            </w:pPr>
            <w:r w:rsidRPr="007D62CE">
              <w:rPr>
                <w:rFonts w:cs="Arial"/>
                <w:color w:val="auto"/>
                <w:sz w:val="18"/>
                <w:lang w:val="es-CO"/>
              </w:rPr>
              <w:t>comparar la asistencia antes y después del cambio, considerando también las variaciones en transporte y clima.</w:t>
            </w:r>
          </w:p>
        </w:tc>
      </w:tr>
      <w:tr w:rsidR="005C73AA" w:rsidRPr="00E968B9" w14:paraId="44EA0B4A" w14:textId="77777777">
        <w:trPr>
          <w:cantSplit/>
        </w:trPr>
        <w:tc>
          <w:tcPr>
            <w:tcW w:w="2850" w:type="dxa"/>
            <w:shd w:val="clear" w:color="auto" w:fill="F6F8FA"/>
            <w:tcMar>
              <w:top w:w="65" w:type="dxa"/>
              <w:left w:w="95" w:type="dxa"/>
              <w:bottom w:w="65" w:type="dxa"/>
              <w:right w:w="95" w:type="dxa"/>
            </w:tcMar>
            <w:vAlign w:val="center"/>
          </w:tcPr>
          <w:p w14:paraId="3FE7FDD2"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42013F66" w14:textId="77777777" w:rsidR="005C73AA" w:rsidRPr="007D62CE" w:rsidRDefault="00000000">
            <w:pPr>
              <w:spacing w:after="0" w:line="240" w:lineRule="auto"/>
              <w:rPr>
                <w:rFonts w:cs="Arial"/>
                <w:color w:val="auto"/>
                <w:lang w:val="es-CO"/>
              </w:rPr>
            </w:pPr>
            <w:r w:rsidRPr="007D62CE">
              <w:rPr>
                <w:rFonts w:cs="Arial"/>
                <w:color w:val="auto"/>
                <w:sz w:val="18"/>
                <w:lang w:val="es-CO"/>
              </w:rPr>
              <w:t>ordenar todos los registros por fecha y por fuente para observar cuándo aumentaron las llegadas tarde.</w:t>
            </w:r>
          </w:p>
        </w:tc>
      </w:tr>
      <w:tr w:rsidR="005C73AA" w:rsidRPr="00E968B9" w14:paraId="088FCFAD" w14:textId="77777777">
        <w:trPr>
          <w:cantSplit/>
        </w:trPr>
        <w:tc>
          <w:tcPr>
            <w:tcW w:w="2850" w:type="dxa"/>
            <w:shd w:val="clear" w:color="auto" w:fill="F6F8FA"/>
            <w:tcMar>
              <w:top w:w="65" w:type="dxa"/>
              <w:left w:w="95" w:type="dxa"/>
              <w:bottom w:w="65" w:type="dxa"/>
              <w:right w:w="95" w:type="dxa"/>
            </w:tcMar>
            <w:vAlign w:val="center"/>
          </w:tcPr>
          <w:p w14:paraId="61BFEA8D"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1A9606CE" w14:textId="77777777" w:rsidR="005C73AA" w:rsidRPr="007D62CE" w:rsidRDefault="00000000">
            <w:pPr>
              <w:spacing w:after="0" w:line="240" w:lineRule="auto"/>
              <w:rPr>
                <w:rFonts w:cs="Arial"/>
                <w:color w:val="auto"/>
                <w:lang w:val="es-CO"/>
              </w:rPr>
            </w:pPr>
            <w:r w:rsidRPr="007D62CE">
              <w:rPr>
                <w:rFonts w:cs="Arial"/>
                <w:color w:val="auto"/>
                <w:sz w:val="18"/>
                <w:lang w:val="es-CO"/>
              </w:rPr>
              <w:t>concentrarse únicamente en los testimonios de quienes llegaron tarde para explicar el aumento observado durante las últimas semanas.</w:t>
            </w:r>
          </w:p>
        </w:tc>
      </w:tr>
      <w:tr w:rsidR="005C73AA" w:rsidRPr="00E968B9" w14:paraId="3546B6BB" w14:textId="77777777">
        <w:trPr>
          <w:cantSplit/>
        </w:trPr>
        <w:tc>
          <w:tcPr>
            <w:tcW w:w="2850" w:type="dxa"/>
            <w:shd w:val="clear" w:color="auto" w:fill="F6F8FA"/>
            <w:tcMar>
              <w:top w:w="65" w:type="dxa"/>
              <w:left w:w="95" w:type="dxa"/>
              <w:bottom w:w="65" w:type="dxa"/>
              <w:right w:w="95" w:type="dxa"/>
            </w:tcMar>
            <w:vAlign w:val="center"/>
          </w:tcPr>
          <w:p w14:paraId="101ED43A"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09C06747" w14:textId="77777777" w:rsidR="005C73AA" w:rsidRPr="007D62CE" w:rsidRDefault="00000000">
            <w:pPr>
              <w:spacing w:after="0" w:line="240" w:lineRule="auto"/>
              <w:rPr>
                <w:rFonts w:cs="Arial"/>
                <w:color w:val="auto"/>
                <w:lang w:val="es-CO"/>
              </w:rPr>
            </w:pPr>
            <w:r w:rsidRPr="007D62CE">
              <w:rPr>
                <w:rFonts w:cs="Arial"/>
                <w:color w:val="auto"/>
                <w:sz w:val="18"/>
                <w:lang w:val="es-CO"/>
              </w:rPr>
              <w:t>clasificar los datos según su relación con las llegadas tarde y reconocer patrones entre horario, transporte, clima y evaluaciones.</w:t>
            </w:r>
          </w:p>
        </w:tc>
      </w:tr>
    </w:tbl>
    <w:p w14:paraId="5BEF52E3" w14:textId="7BE30C01" w:rsidR="005C73AA" w:rsidRPr="007D62CE" w:rsidRDefault="005C73AA" w:rsidP="00CD71E8">
      <w:pPr>
        <w:rPr>
          <w:rFonts w:cs="Arial"/>
          <w:color w:val="auto"/>
          <w:lang w:val="es-CO"/>
        </w:rPr>
      </w:pPr>
    </w:p>
    <w:p w14:paraId="074BAFCD"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173C99C1" w14:textId="77777777">
        <w:trPr>
          <w:cantSplit/>
          <w:tblHeader/>
        </w:trPr>
        <w:tc>
          <w:tcPr>
            <w:tcW w:w="1300" w:type="dxa"/>
            <w:shd w:val="clear" w:color="auto" w:fill="EAF1F5"/>
            <w:tcMar>
              <w:top w:w="65" w:type="dxa"/>
              <w:left w:w="95" w:type="dxa"/>
              <w:bottom w:w="65" w:type="dxa"/>
              <w:right w:w="95" w:type="dxa"/>
            </w:tcMar>
            <w:vAlign w:val="center"/>
          </w:tcPr>
          <w:p w14:paraId="7DA3FD12"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1730A52F"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403DC97A"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1D671926"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76DBCE5D" w14:textId="77777777">
        <w:trPr>
          <w:cantSplit/>
        </w:trPr>
        <w:tc>
          <w:tcPr>
            <w:tcW w:w="1300" w:type="dxa"/>
            <w:tcMar>
              <w:top w:w="65" w:type="dxa"/>
              <w:left w:w="95" w:type="dxa"/>
              <w:bottom w:w="65" w:type="dxa"/>
              <w:right w:w="95" w:type="dxa"/>
            </w:tcMar>
            <w:vAlign w:val="center"/>
          </w:tcPr>
          <w:p w14:paraId="0AE33784"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49D5717C"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1C6F742C"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7AC87274"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distingue la información pertinente, la organiza y reconoce relaciones vinculadas con el problema.</w:t>
            </w:r>
          </w:p>
        </w:tc>
      </w:tr>
      <w:tr w:rsidR="005C73AA" w:rsidRPr="00E968B9" w14:paraId="400FCFE3" w14:textId="77777777">
        <w:trPr>
          <w:cantSplit/>
        </w:trPr>
        <w:tc>
          <w:tcPr>
            <w:tcW w:w="1300" w:type="dxa"/>
            <w:tcMar>
              <w:top w:w="65" w:type="dxa"/>
              <w:left w:w="95" w:type="dxa"/>
              <w:bottom w:w="65" w:type="dxa"/>
              <w:right w:w="95" w:type="dxa"/>
            </w:tcMar>
            <w:vAlign w:val="center"/>
          </w:tcPr>
          <w:p w14:paraId="6988BA4C"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3D5FE0D5"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22412273"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37D34BCD"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analiza datos relevantes, aunque cubre menos relaciones o deja vacíos sin revisar.</w:t>
            </w:r>
          </w:p>
        </w:tc>
      </w:tr>
      <w:tr w:rsidR="005C73AA" w:rsidRPr="00E968B9" w14:paraId="7E8084D7" w14:textId="77777777">
        <w:trPr>
          <w:cantSplit/>
        </w:trPr>
        <w:tc>
          <w:tcPr>
            <w:tcW w:w="1300" w:type="dxa"/>
            <w:tcMar>
              <w:top w:w="65" w:type="dxa"/>
              <w:left w:w="95" w:type="dxa"/>
              <w:bottom w:w="65" w:type="dxa"/>
              <w:right w:w="95" w:type="dxa"/>
            </w:tcMar>
            <w:vAlign w:val="center"/>
          </w:tcPr>
          <w:p w14:paraId="39A71E31" w14:textId="77777777" w:rsidR="005C73AA" w:rsidRPr="007D62CE" w:rsidRDefault="00000000">
            <w:pPr>
              <w:spacing w:after="0" w:line="240" w:lineRule="auto"/>
              <w:jc w:val="center"/>
              <w:rPr>
                <w:rFonts w:cs="Arial"/>
                <w:color w:val="auto"/>
              </w:rPr>
            </w:pPr>
            <w:r w:rsidRPr="007D62CE">
              <w:rPr>
                <w:rFonts w:cs="Arial"/>
                <w:color w:val="auto"/>
              </w:rPr>
              <w:lastRenderedPageBreak/>
              <w:t>2</w:t>
            </w:r>
          </w:p>
        </w:tc>
        <w:tc>
          <w:tcPr>
            <w:tcW w:w="1300" w:type="dxa"/>
            <w:tcMar>
              <w:top w:w="65" w:type="dxa"/>
              <w:left w:w="95" w:type="dxa"/>
              <w:bottom w:w="65" w:type="dxa"/>
              <w:right w:w="95" w:type="dxa"/>
            </w:tcMar>
            <w:vAlign w:val="center"/>
          </w:tcPr>
          <w:p w14:paraId="5B3E18C3"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7848DE4F"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1E856500"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ordena o consulta información útil, pero todavía no establece relaciones suficientes.</w:t>
            </w:r>
          </w:p>
        </w:tc>
      </w:tr>
      <w:tr w:rsidR="005C73AA" w:rsidRPr="00E968B9" w14:paraId="3C1819F0" w14:textId="77777777">
        <w:trPr>
          <w:cantSplit/>
        </w:trPr>
        <w:tc>
          <w:tcPr>
            <w:tcW w:w="1300" w:type="dxa"/>
            <w:tcMar>
              <w:top w:w="65" w:type="dxa"/>
              <w:left w:w="95" w:type="dxa"/>
              <w:bottom w:w="65" w:type="dxa"/>
              <w:right w:w="95" w:type="dxa"/>
            </w:tcMar>
            <w:vAlign w:val="center"/>
          </w:tcPr>
          <w:p w14:paraId="23753620"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62AA3394"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36899952"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57CBAF7C"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se concentra en un dato aislado y no permite comprender el conjunto de la situación.</w:t>
            </w:r>
          </w:p>
        </w:tc>
      </w:tr>
    </w:tbl>
    <w:p w14:paraId="356F73BD" w14:textId="77777777" w:rsidR="00122C6C" w:rsidRPr="007D62CE" w:rsidRDefault="00122C6C" w:rsidP="00122C6C">
      <w:pPr>
        <w:rPr>
          <w:rFonts w:cs="Arial"/>
          <w:color w:val="auto"/>
          <w:lang w:val="es-CO"/>
        </w:rPr>
      </w:pPr>
    </w:p>
    <w:p w14:paraId="1F9F104B" w14:textId="77777777" w:rsidR="00122C6C" w:rsidRPr="007D62CE" w:rsidRDefault="00122C6C" w:rsidP="00122C6C">
      <w:pPr>
        <w:rPr>
          <w:rFonts w:cs="Arial"/>
          <w:color w:val="auto"/>
          <w:lang w:val="es-CO"/>
        </w:rPr>
      </w:pPr>
    </w:p>
    <w:p w14:paraId="24F336CB" w14:textId="2729C9B0" w:rsidR="005C73AA" w:rsidRPr="007D62CE" w:rsidRDefault="00000000" w:rsidP="00122C6C">
      <w:pPr>
        <w:rPr>
          <w:rFonts w:cs="Arial"/>
          <w:color w:val="auto"/>
          <w:lang w:val="es-CO"/>
        </w:rPr>
      </w:pPr>
      <w:r w:rsidRPr="007D62CE">
        <w:rPr>
          <w:rFonts w:cs="Arial"/>
          <w:b/>
          <w:color w:val="auto"/>
          <w:sz w:val="17"/>
          <w:lang w:val="es-CO"/>
        </w:rPr>
        <w:t xml:space="preserve">DIMENSIÓN </w:t>
      </w:r>
      <w:r w:rsidR="00122C6C" w:rsidRPr="007D62CE">
        <w:rPr>
          <w:rFonts w:cs="Arial"/>
          <w:b/>
          <w:color w:val="auto"/>
          <w:sz w:val="17"/>
          <w:lang w:val="es-CO"/>
        </w:rPr>
        <w:t>INVESTIGATIVA |</w:t>
      </w:r>
      <w:r w:rsidRPr="007D62CE">
        <w:rPr>
          <w:rFonts w:cs="Arial"/>
          <w:b/>
          <w:color w:val="auto"/>
          <w:sz w:val="17"/>
          <w:lang w:val="es-CO"/>
        </w:rPr>
        <w:t xml:space="preserve">  INV-02</w:t>
      </w:r>
    </w:p>
    <w:p w14:paraId="2189CE62"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2EF13426" w14:textId="77777777">
        <w:trPr>
          <w:cantSplit/>
        </w:trPr>
        <w:tc>
          <w:tcPr>
            <w:tcW w:w="4180" w:type="dxa"/>
            <w:shd w:val="clear" w:color="auto" w:fill="F6F8FA"/>
            <w:tcMar>
              <w:top w:w="65" w:type="dxa"/>
              <w:left w:w="95" w:type="dxa"/>
              <w:bottom w:w="65" w:type="dxa"/>
              <w:right w:w="95" w:type="dxa"/>
            </w:tcMar>
            <w:vAlign w:val="center"/>
          </w:tcPr>
          <w:p w14:paraId="3EBF47C3"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4B30EC97"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3031B642" w14:textId="77777777">
        <w:trPr>
          <w:cantSplit/>
        </w:trPr>
        <w:tc>
          <w:tcPr>
            <w:tcW w:w="4180" w:type="dxa"/>
            <w:shd w:val="clear" w:color="auto" w:fill="F6F8FA"/>
            <w:tcMar>
              <w:top w:w="65" w:type="dxa"/>
              <w:left w:w="95" w:type="dxa"/>
              <w:bottom w:w="65" w:type="dxa"/>
              <w:right w:w="95" w:type="dxa"/>
            </w:tcMar>
            <w:vAlign w:val="center"/>
          </w:tcPr>
          <w:p w14:paraId="766A60BB"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6A0DD859"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2AD6CAA8" w14:textId="77777777">
        <w:trPr>
          <w:cantSplit/>
        </w:trPr>
        <w:tc>
          <w:tcPr>
            <w:tcW w:w="4180" w:type="dxa"/>
            <w:shd w:val="clear" w:color="auto" w:fill="F6F8FA"/>
            <w:tcMar>
              <w:top w:w="65" w:type="dxa"/>
              <w:left w:w="95" w:type="dxa"/>
              <w:bottom w:w="65" w:type="dxa"/>
              <w:right w:w="95" w:type="dxa"/>
            </w:tcMar>
            <w:vAlign w:val="center"/>
          </w:tcPr>
          <w:p w14:paraId="7E29D957"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2683D6DE" w14:textId="2BCA70C4" w:rsidR="005C73AA" w:rsidRPr="007D62CE" w:rsidRDefault="00000000">
            <w:pPr>
              <w:spacing w:after="0" w:line="240" w:lineRule="auto"/>
              <w:rPr>
                <w:rFonts w:cs="Arial"/>
                <w:color w:val="auto"/>
              </w:rPr>
            </w:pPr>
            <w:r w:rsidRPr="007D62CE">
              <w:rPr>
                <w:rFonts w:cs="Arial"/>
                <w:color w:val="auto"/>
                <w:sz w:val="18"/>
              </w:rPr>
              <w:t>INV-02</w:t>
            </w:r>
          </w:p>
        </w:tc>
      </w:tr>
      <w:tr w:rsidR="005C73AA" w:rsidRPr="007D62CE" w14:paraId="0EB5A1C9" w14:textId="77777777">
        <w:trPr>
          <w:cantSplit/>
        </w:trPr>
        <w:tc>
          <w:tcPr>
            <w:tcW w:w="4180" w:type="dxa"/>
            <w:shd w:val="clear" w:color="auto" w:fill="F6F8FA"/>
            <w:tcMar>
              <w:top w:w="65" w:type="dxa"/>
              <w:left w:w="95" w:type="dxa"/>
              <w:bottom w:w="65" w:type="dxa"/>
              <w:right w:w="95" w:type="dxa"/>
            </w:tcMar>
            <w:vAlign w:val="center"/>
          </w:tcPr>
          <w:p w14:paraId="0D2957DD"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061C820B"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299A7BB2" w14:textId="77777777">
        <w:trPr>
          <w:cantSplit/>
        </w:trPr>
        <w:tc>
          <w:tcPr>
            <w:tcW w:w="4180" w:type="dxa"/>
            <w:shd w:val="clear" w:color="auto" w:fill="F6F8FA"/>
            <w:tcMar>
              <w:top w:w="65" w:type="dxa"/>
              <w:left w:w="95" w:type="dxa"/>
              <w:bottom w:w="65" w:type="dxa"/>
              <w:right w:w="95" w:type="dxa"/>
            </w:tcMar>
            <w:vAlign w:val="center"/>
          </w:tcPr>
          <w:p w14:paraId="690C61ED"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1B15ACFF"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01B91C91" w14:textId="77777777">
        <w:trPr>
          <w:cantSplit/>
        </w:trPr>
        <w:tc>
          <w:tcPr>
            <w:tcW w:w="4180" w:type="dxa"/>
            <w:shd w:val="clear" w:color="auto" w:fill="F6F8FA"/>
            <w:tcMar>
              <w:top w:w="65" w:type="dxa"/>
              <w:left w:w="95" w:type="dxa"/>
              <w:bottom w:w="65" w:type="dxa"/>
              <w:right w:w="95" w:type="dxa"/>
            </w:tcMar>
            <w:vAlign w:val="center"/>
          </w:tcPr>
          <w:p w14:paraId="268812F7"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4D4C4327"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4F47D490" w14:textId="77777777">
        <w:trPr>
          <w:cantSplit/>
        </w:trPr>
        <w:tc>
          <w:tcPr>
            <w:tcW w:w="4180" w:type="dxa"/>
            <w:shd w:val="clear" w:color="auto" w:fill="F6F8FA"/>
            <w:tcMar>
              <w:top w:w="65" w:type="dxa"/>
              <w:left w:w="95" w:type="dxa"/>
              <w:bottom w:w="65" w:type="dxa"/>
              <w:right w:w="95" w:type="dxa"/>
            </w:tcMar>
            <w:vAlign w:val="center"/>
          </w:tcPr>
          <w:p w14:paraId="3589A1A5"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7C0B0EE8"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64ECA000" w14:textId="77777777">
        <w:trPr>
          <w:cantSplit/>
        </w:trPr>
        <w:tc>
          <w:tcPr>
            <w:tcW w:w="4180" w:type="dxa"/>
            <w:shd w:val="clear" w:color="auto" w:fill="F6F8FA"/>
            <w:tcMar>
              <w:top w:w="65" w:type="dxa"/>
              <w:left w:w="95" w:type="dxa"/>
              <w:bottom w:w="65" w:type="dxa"/>
              <w:right w:w="95" w:type="dxa"/>
            </w:tcMar>
            <w:vAlign w:val="center"/>
          </w:tcPr>
          <w:p w14:paraId="11B282F0"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0855F6E0"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7D62CE" w14:paraId="2260D228" w14:textId="77777777">
        <w:trPr>
          <w:cantSplit/>
        </w:trPr>
        <w:tc>
          <w:tcPr>
            <w:tcW w:w="4180" w:type="dxa"/>
            <w:shd w:val="clear" w:color="auto" w:fill="F6F8FA"/>
            <w:tcMar>
              <w:top w:w="65" w:type="dxa"/>
              <w:left w:w="95" w:type="dxa"/>
              <w:bottom w:w="65" w:type="dxa"/>
              <w:right w:w="95" w:type="dxa"/>
            </w:tcMar>
            <w:vAlign w:val="center"/>
          </w:tcPr>
          <w:p w14:paraId="64C31BC8"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2C0DA432" w14:textId="77777777" w:rsidR="005C73AA" w:rsidRPr="007D62CE" w:rsidRDefault="00000000">
            <w:pPr>
              <w:spacing w:after="0" w:line="240" w:lineRule="auto"/>
              <w:rPr>
                <w:rFonts w:cs="Arial"/>
                <w:color w:val="auto"/>
              </w:rPr>
            </w:pPr>
            <w:proofErr w:type="spellStart"/>
            <w:r w:rsidRPr="007D62CE">
              <w:rPr>
                <w:rFonts w:cs="Arial"/>
                <w:color w:val="auto"/>
                <w:sz w:val="18"/>
              </w:rPr>
              <w:t>Interpretar</w:t>
            </w:r>
            <w:proofErr w:type="spellEnd"/>
            <w:r w:rsidRPr="007D62CE">
              <w:rPr>
                <w:rFonts w:cs="Arial"/>
                <w:color w:val="auto"/>
                <w:sz w:val="18"/>
              </w:rPr>
              <w:t xml:space="preserve"> </w:t>
            </w:r>
            <w:proofErr w:type="spellStart"/>
            <w:r w:rsidRPr="007D62CE">
              <w:rPr>
                <w:rFonts w:cs="Arial"/>
                <w:color w:val="auto"/>
                <w:sz w:val="18"/>
              </w:rPr>
              <w:t>datos</w:t>
            </w:r>
            <w:proofErr w:type="spellEnd"/>
            <w:r w:rsidRPr="007D62CE">
              <w:rPr>
                <w:rFonts w:cs="Arial"/>
                <w:color w:val="auto"/>
                <w:sz w:val="18"/>
              </w:rPr>
              <w:t xml:space="preserve"> o </w:t>
            </w:r>
            <w:proofErr w:type="spellStart"/>
            <w:r w:rsidRPr="007D62CE">
              <w:rPr>
                <w:rFonts w:cs="Arial"/>
                <w:color w:val="auto"/>
                <w:sz w:val="18"/>
              </w:rPr>
              <w:t>resultados</w:t>
            </w:r>
            <w:proofErr w:type="spellEnd"/>
          </w:p>
        </w:tc>
      </w:tr>
      <w:tr w:rsidR="005C73AA" w:rsidRPr="00E968B9" w14:paraId="596D89AA" w14:textId="77777777">
        <w:trPr>
          <w:cantSplit/>
        </w:trPr>
        <w:tc>
          <w:tcPr>
            <w:tcW w:w="4180" w:type="dxa"/>
            <w:shd w:val="clear" w:color="auto" w:fill="F6F8FA"/>
            <w:tcMar>
              <w:top w:w="65" w:type="dxa"/>
              <w:left w:w="95" w:type="dxa"/>
              <w:bottom w:w="65" w:type="dxa"/>
              <w:right w:w="95" w:type="dxa"/>
            </w:tcMar>
            <w:vAlign w:val="center"/>
          </w:tcPr>
          <w:p w14:paraId="776B00A6"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5F04E261" w14:textId="77777777" w:rsidR="005C73AA" w:rsidRPr="007D62CE" w:rsidRDefault="00000000">
            <w:pPr>
              <w:spacing w:after="0" w:line="240" w:lineRule="auto"/>
              <w:rPr>
                <w:rFonts w:cs="Arial"/>
                <w:color w:val="auto"/>
                <w:lang w:val="es-CO"/>
              </w:rPr>
            </w:pPr>
            <w:r w:rsidRPr="007D62CE">
              <w:rPr>
                <w:rFonts w:cs="Arial"/>
                <w:color w:val="auto"/>
                <w:sz w:val="18"/>
                <w:lang w:val="es-CO"/>
              </w:rPr>
              <w:t xml:space="preserve">explica </w:t>
            </w:r>
            <w:proofErr w:type="spellStart"/>
            <w:r w:rsidRPr="007D62CE">
              <w:rPr>
                <w:rFonts w:cs="Arial"/>
                <w:color w:val="auto"/>
                <w:sz w:val="18"/>
                <w:lang w:val="es-CO"/>
              </w:rPr>
              <w:t>qué</w:t>
            </w:r>
            <w:proofErr w:type="spellEnd"/>
            <w:r w:rsidRPr="007D62CE">
              <w:rPr>
                <w:rFonts w:cs="Arial"/>
                <w:color w:val="auto"/>
                <w:sz w:val="18"/>
                <w:lang w:val="es-CO"/>
              </w:rPr>
              <w:t xml:space="preserve"> muestran una medición, tabla, gráfico o resultado; identifica tendencias, cambios, diferencias o patrones; relaciona los resultados con la pregunta planteada.</w:t>
            </w:r>
          </w:p>
        </w:tc>
      </w:tr>
      <w:tr w:rsidR="005C73AA" w:rsidRPr="007D62CE" w14:paraId="5098EF0E" w14:textId="77777777">
        <w:trPr>
          <w:cantSplit/>
        </w:trPr>
        <w:tc>
          <w:tcPr>
            <w:tcW w:w="4180" w:type="dxa"/>
            <w:shd w:val="clear" w:color="auto" w:fill="F6F8FA"/>
            <w:tcMar>
              <w:top w:w="65" w:type="dxa"/>
              <w:left w:w="95" w:type="dxa"/>
              <w:bottom w:w="65" w:type="dxa"/>
              <w:right w:w="95" w:type="dxa"/>
            </w:tcMar>
            <w:vAlign w:val="center"/>
          </w:tcPr>
          <w:p w14:paraId="5A472436"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76450335" w14:textId="77777777" w:rsidR="005C73AA" w:rsidRPr="007D62CE" w:rsidRDefault="00000000">
            <w:pPr>
              <w:spacing w:after="0" w:line="240" w:lineRule="auto"/>
              <w:rPr>
                <w:rFonts w:cs="Arial"/>
                <w:color w:val="auto"/>
              </w:rPr>
            </w:pPr>
            <w:proofErr w:type="spellStart"/>
            <w:r w:rsidRPr="007D62CE">
              <w:rPr>
                <w:rFonts w:cs="Arial"/>
                <w:color w:val="auto"/>
                <w:sz w:val="18"/>
              </w:rPr>
              <w:t>Aplicar</w:t>
            </w:r>
            <w:proofErr w:type="spellEnd"/>
          </w:p>
        </w:tc>
      </w:tr>
      <w:tr w:rsidR="005C73AA" w:rsidRPr="007D62CE" w14:paraId="0E269927" w14:textId="77777777">
        <w:trPr>
          <w:cantSplit/>
        </w:trPr>
        <w:tc>
          <w:tcPr>
            <w:tcW w:w="4180" w:type="dxa"/>
            <w:shd w:val="clear" w:color="auto" w:fill="F6F8FA"/>
            <w:tcMar>
              <w:top w:w="65" w:type="dxa"/>
              <w:left w:w="95" w:type="dxa"/>
              <w:bottom w:w="65" w:type="dxa"/>
              <w:right w:w="95" w:type="dxa"/>
            </w:tcMar>
            <w:vAlign w:val="center"/>
          </w:tcPr>
          <w:p w14:paraId="1617CE05"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2A4758CE" w14:textId="77777777" w:rsidR="005C73AA" w:rsidRPr="007D62CE" w:rsidRDefault="00000000">
            <w:pPr>
              <w:spacing w:after="0" w:line="240" w:lineRule="auto"/>
              <w:rPr>
                <w:rFonts w:cs="Arial"/>
                <w:color w:val="auto"/>
              </w:rPr>
            </w:pPr>
            <w:r w:rsidRPr="007D62CE">
              <w:rPr>
                <w:rFonts w:cs="Arial"/>
                <w:color w:val="auto"/>
                <w:sz w:val="18"/>
              </w:rPr>
              <w:t>Medio</w:t>
            </w:r>
          </w:p>
        </w:tc>
      </w:tr>
    </w:tbl>
    <w:p w14:paraId="79CE1720"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41DADD04" w14:textId="77777777">
        <w:trPr>
          <w:cantSplit/>
        </w:trPr>
        <w:tc>
          <w:tcPr>
            <w:tcW w:w="2850" w:type="dxa"/>
            <w:shd w:val="clear" w:color="auto" w:fill="F6F8FA"/>
            <w:tcMar>
              <w:top w:w="65" w:type="dxa"/>
              <w:left w:w="95" w:type="dxa"/>
              <w:bottom w:w="65" w:type="dxa"/>
              <w:right w:w="95" w:type="dxa"/>
            </w:tcMar>
            <w:vAlign w:val="center"/>
          </w:tcPr>
          <w:p w14:paraId="725A1C09"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05F27764" w14:textId="77777777" w:rsidR="005C73AA" w:rsidRPr="007D62CE" w:rsidRDefault="00000000">
            <w:pPr>
              <w:spacing w:after="0" w:line="240" w:lineRule="auto"/>
              <w:rPr>
                <w:rFonts w:cs="Arial"/>
                <w:color w:val="auto"/>
                <w:lang w:val="es-CO"/>
              </w:rPr>
            </w:pPr>
            <w:r w:rsidRPr="007D62CE">
              <w:rPr>
                <w:rFonts w:cs="Arial"/>
                <w:color w:val="auto"/>
                <w:sz w:val="18"/>
                <w:lang w:val="es-CO"/>
              </w:rPr>
              <w:t>En una campaña de reciclaje, el curso pasó de recolectar 40 a 55 kilogramos por semana. En el mismo periodo, el número de participantes aumentó de 20 a 35.</w:t>
            </w:r>
          </w:p>
        </w:tc>
      </w:tr>
      <w:tr w:rsidR="005C73AA" w:rsidRPr="00E968B9" w14:paraId="77D51C50" w14:textId="77777777">
        <w:trPr>
          <w:cantSplit/>
        </w:trPr>
        <w:tc>
          <w:tcPr>
            <w:tcW w:w="2850" w:type="dxa"/>
            <w:shd w:val="clear" w:color="auto" w:fill="F6F8FA"/>
            <w:tcMar>
              <w:top w:w="65" w:type="dxa"/>
              <w:left w:w="95" w:type="dxa"/>
              <w:bottom w:w="65" w:type="dxa"/>
              <w:right w:w="95" w:type="dxa"/>
            </w:tcMar>
            <w:vAlign w:val="center"/>
          </w:tcPr>
          <w:p w14:paraId="045DCA4F"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1D26E2BD" w14:textId="77777777" w:rsidR="005C73AA" w:rsidRPr="007D62CE" w:rsidRDefault="00000000">
            <w:pPr>
              <w:spacing w:after="0" w:line="240" w:lineRule="auto"/>
              <w:rPr>
                <w:rFonts w:cs="Arial"/>
                <w:color w:val="auto"/>
                <w:lang w:val="es-CO"/>
              </w:rPr>
            </w:pPr>
            <w:r w:rsidRPr="007D62CE">
              <w:rPr>
                <w:rFonts w:cs="Arial"/>
                <w:color w:val="auto"/>
                <w:sz w:val="18"/>
                <w:lang w:val="es-CO"/>
              </w:rPr>
              <w:t>La interpretación más ajustada de estos resultados es</w:t>
            </w:r>
          </w:p>
        </w:tc>
      </w:tr>
      <w:tr w:rsidR="005C73AA" w:rsidRPr="00E968B9" w14:paraId="271A19D1" w14:textId="77777777">
        <w:trPr>
          <w:cantSplit/>
        </w:trPr>
        <w:tc>
          <w:tcPr>
            <w:tcW w:w="2850" w:type="dxa"/>
            <w:shd w:val="clear" w:color="auto" w:fill="F6F8FA"/>
            <w:tcMar>
              <w:top w:w="65" w:type="dxa"/>
              <w:left w:w="95" w:type="dxa"/>
              <w:bottom w:w="65" w:type="dxa"/>
              <w:right w:w="95" w:type="dxa"/>
            </w:tcMar>
            <w:vAlign w:val="center"/>
          </w:tcPr>
          <w:p w14:paraId="45AC16FB"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75FA8701" w14:textId="77777777" w:rsidR="005C73AA" w:rsidRPr="007D62CE" w:rsidRDefault="00000000">
            <w:pPr>
              <w:spacing w:after="0" w:line="240" w:lineRule="auto"/>
              <w:rPr>
                <w:rFonts w:cs="Arial"/>
                <w:color w:val="auto"/>
                <w:lang w:val="es-CO"/>
              </w:rPr>
            </w:pPr>
            <w:r w:rsidRPr="007D62CE">
              <w:rPr>
                <w:rFonts w:cs="Arial"/>
                <w:color w:val="auto"/>
                <w:sz w:val="18"/>
                <w:lang w:val="es-CO"/>
              </w:rPr>
              <w:t>presentar por separado el aumento del material y de participantes, advirtiendo que ambos cambios deben considerarse conjuntamente.</w:t>
            </w:r>
          </w:p>
        </w:tc>
      </w:tr>
      <w:tr w:rsidR="005C73AA" w:rsidRPr="00E968B9" w14:paraId="7DF9FEEF" w14:textId="77777777">
        <w:trPr>
          <w:cantSplit/>
        </w:trPr>
        <w:tc>
          <w:tcPr>
            <w:tcW w:w="2850" w:type="dxa"/>
            <w:shd w:val="clear" w:color="auto" w:fill="F6F8FA"/>
            <w:tcMar>
              <w:top w:w="65" w:type="dxa"/>
              <w:left w:w="95" w:type="dxa"/>
              <w:bottom w:w="65" w:type="dxa"/>
              <w:right w:w="95" w:type="dxa"/>
            </w:tcMar>
            <w:vAlign w:val="center"/>
          </w:tcPr>
          <w:p w14:paraId="2F5D227F"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23012520" w14:textId="77777777" w:rsidR="005C73AA" w:rsidRPr="007D62CE" w:rsidRDefault="00000000">
            <w:pPr>
              <w:spacing w:after="0" w:line="240" w:lineRule="auto"/>
              <w:rPr>
                <w:rFonts w:cs="Arial"/>
                <w:color w:val="auto"/>
                <w:lang w:val="es-CO"/>
              </w:rPr>
            </w:pPr>
            <w:r w:rsidRPr="007D62CE">
              <w:rPr>
                <w:rFonts w:cs="Arial"/>
                <w:color w:val="auto"/>
                <w:sz w:val="18"/>
                <w:lang w:val="es-CO"/>
              </w:rPr>
              <w:t>afirmar que la campaña perdió efectividad porque ahora se necesita un grupo mayor para recolectar el material.</w:t>
            </w:r>
          </w:p>
        </w:tc>
      </w:tr>
      <w:tr w:rsidR="005C73AA" w:rsidRPr="00E968B9" w14:paraId="3A174455" w14:textId="77777777">
        <w:trPr>
          <w:cantSplit/>
        </w:trPr>
        <w:tc>
          <w:tcPr>
            <w:tcW w:w="2850" w:type="dxa"/>
            <w:shd w:val="clear" w:color="auto" w:fill="F6F8FA"/>
            <w:tcMar>
              <w:top w:w="65" w:type="dxa"/>
              <w:left w:w="95" w:type="dxa"/>
              <w:bottom w:w="65" w:type="dxa"/>
              <w:right w:w="95" w:type="dxa"/>
            </w:tcMar>
            <w:vAlign w:val="center"/>
          </w:tcPr>
          <w:p w14:paraId="7AB60D82"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353129A4" w14:textId="77777777" w:rsidR="005C73AA" w:rsidRPr="007D62CE" w:rsidRDefault="00000000">
            <w:pPr>
              <w:spacing w:after="0" w:line="240" w:lineRule="auto"/>
              <w:rPr>
                <w:rFonts w:cs="Arial"/>
                <w:color w:val="auto"/>
                <w:lang w:val="es-CO"/>
              </w:rPr>
            </w:pPr>
            <w:r w:rsidRPr="007D62CE">
              <w:rPr>
                <w:rFonts w:cs="Arial"/>
                <w:color w:val="auto"/>
                <w:sz w:val="18"/>
                <w:lang w:val="es-CO"/>
              </w:rPr>
              <w:t>comparar la recolección por participante y concluir que el total aumentó, aunque el promedio individual disminuyó.</w:t>
            </w:r>
          </w:p>
        </w:tc>
      </w:tr>
      <w:tr w:rsidR="005C73AA" w:rsidRPr="00E968B9" w14:paraId="372B8992" w14:textId="77777777">
        <w:trPr>
          <w:cantSplit/>
        </w:trPr>
        <w:tc>
          <w:tcPr>
            <w:tcW w:w="2850" w:type="dxa"/>
            <w:shd w:val="clear" w:color="auto" w:fill="F6F8FA"/>
            <w:tcMar>
              <w:top w:w="65" w:type="dxa"/>
              <w:left w:w="95" w:type="dxa"/>
              <w:bottom w:w="65" w:type="dxa"/>
              <w:right w:w="95" w:type="dxa"/>
            </w:tcMar>
            <w:vAlign w:val="center"/>
          </w:tcPr>
          <w:p w14:paraId="29A53CDC"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431C7E71" w14:textId="77777777" w:rsidR="005C73AA" w:rsidRPr="007D62CE" w:rsidRDefault="00000000">
            <w:pPr>
              <w:spacing w:after="0" w:line="240" w:lineRule="auto"/>
              <w:rPr>
                <w:rFonts w:cs="Arial"/>
                <w:color w:val="auto"/>
                <w:lang w:val="es-CO"/>
              </w:rPr>
            </w:pPr>
            <w:r w:rsidRPr="007D62CE">
              <w:rPr>
                <w:rFonts w:cs="Arial"/>
                <w:color w:val="auto"/>
                <w:sz w:val="18"/>
                <w:lang w:val="es-CO"/>
              </w:rPr>
              <w:t>señalar que la campaña mejoró porque la cantidad total recolectada aumentó quince kilogramos por semana.</w:t>
            </w:r>
          </w:p>
        </w:tc>
      </w:tr>
    </w:tbl>
    <w:p w14:paraId="78B2D7A5" w14:textId="77777777" w:rsidR="00122C6C" w:rsidRPr="007D62CE" w:rsidRDefault="00122C6C">
      <w:pPr>
        <w:pStyle w:val="ItemHeading"/>
        <w:keepNext/>
        <w:rPr>
          <w:rFonts w:ascii="Arial" w:hAnsi="Arial" w:cs="Arial"/>
          <w:b/>
          <w:sz w:val="26"/>
          <w:lang w:val="es-CO"/>
        </w:rPr>
      </w:pPr>
    </w:p>
    <w:p w14:paraId="7D6AE7A7" w14:textId="28BD13F1"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6880462B" w14:textId="77777777">
        <w:trPr>
          <w:cantSplit/>
          <w:tblHeader/>
        </w:trPr>
        <w:tc>
          <w:tcPr>
            <w:tcW w:w="1300" w:type="dxa"/>
            <w:shd w:val="clear" w:color="auto" w:fill="EAF1F5"/>
            <w:tcMar>
              <w:top w:w="65" w:type="dxa"/>
              <w:left w:w="95" w:type="dxa"/>
              <w:bottom w:w="65" w:type="dxa"/>
              <w:right w:w="95" w:type="dxa"/>
            </w:tcMar>
            <w:vAlign w:val="center"/>
          </w:tcPr>
          <w:p w14:paraId="0945F7A5"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5C3A1FB9"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3CDFF18C"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76424C91"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78D3572A" w14:textId="77777777">
        <w:trPr>
          <w:cantSplit/>
        </w:trPr>
        <w:tc>
          <w:tcPr>
            <w:tcW w:w="1300" w:type="dxa"/>
            <w:tcMar>
              <w:top w:w="65" w:type="dxa"/>
              <w:left w:w="95" w:type="dxa"/>
              <w:bottom w:w="65" w:type="dxa"/>
              <w:right w:w="95" w:type="dxa"/>
            </w:tcMar>
            <w:vAlign w:val="center"/>
          </w:tcPr>
          <w:p w14:paraId="1C10C441"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4A45A2EA"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6C87D8C6"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3294281B"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atribuye significado a los datos considerando la comparación pertinente y los límites de la evidencia.</w:t>
            </w:r>
          </w:p>
        </w:tc>
      </w:tr>
      <w:tr w:rsidR="005C73AA" w:rsidRPr="00E968B9" w14:paraId="59349828" w14:textId="77777777">
        <w:trPr>
          <w:cantSplit/>
        </w:trPr>
        <w:tc>
          <w:tcPr>
            <w:tcW w:w="1300" w:type="dxa"/>
            <w:tcMar>
              <w:top w:w="65" w:type="dxa"/>
              <w:left w:w="95" w:type="dxa"/>
              <w:bottom w:w="65" w:type="dxa"/>
              <w:right w:w="95" w:type="dxa"/>
            </w:tcMar>
            <w:vAlign w:val="center"/>
          </w:tcPr>
          <w:p w14:paraId="5EC3F1C6"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1E1F1B2A"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2A61D2C1"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05DF0E4F"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interpreta el cambio principal, aunque deja parcialmente cubierto un dato contextual relevante.</w:t>
            </w:r>
          </w:p>
        </w:tc>
      </w:tr>
      <w:tr w:rsidR="005C73AA" w:rsidRPr="00E968B9" w14:paraId="218D53AE" w14:textId="77777777">
        <w:trPr>
          <w:cantSplit/>
        </w:trPr>
        <w:tc>
          <w:tcPr>
            <w:tcW w:w="1300" w:type="dxa"/>
            <w:tcMar>
              <w:top w:w="65" w:type="dxa"/>
              <w:left w:w="95" w:type="dxa"/>
              <w:bottom w:w="65" w:type="dxa"/>
              <w:right w:w="95" w:type="dxa"/>
            </w:tcMar>
            <w:vAlign w:val="center"/>
          </w:tcPr>
          <w:p w14:paraId="51BE1DDB"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058C46E9"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7188FEC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2FA329F4"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se apoya en un resultado visible, pero omite una comparación necesaria para interpretarlo.</w:t>
            </w:r>
          </w:p>
        </w:tc>
      </w:tr>
      <w:tr w:rsidR="005C73AA" w:rsidRPr="00E968B9" w14:paraId="4A8580A3" w14:textId="77777777">
        <w:trPr>
          <w:cantSplit/>
        </w:trPr>
        <w:tc>
          <w:tcPr>
            <w:tcW w:w="1300" w:type="dxa"/>
            <w:tcMar>
              <w:top w:w="65" w:type="dxa"/>
              <w:left w:w="95" w:type="dxa"/>
              <w:bottom w:w="65" w:type="dxa"/>
              <w:right w:w="95" w:type="dxa"/>
            </w:tcMar>
            <w:vAlign w:val="center"/>
          </w:tcPr>
          <w:p w14:paraId="45CFEC1D"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54A1ED53"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631A6C5B"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07BBCBC9"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formula una conclusión que no se sostiene suficientemente en los datos disponibles.</w:t>
            </w:r>
          </w:p>
        </w:tc>
      </w:tr>
    </w:tbl>
    <w:p w14:paraId="58BAA048" w14:textId="77777777" w:rsidR="00122C6C" w:rsidRPr="007D62CE" w:rsidRDefault="00122C6C" w:rsidP="00122C6C">
      <w:pPr>
        <w:rPr>
          <w:rFonts w:cs="Arial"/>
          <w:color w:val="auto"/>
          <w:lang w:val="es-CO"/>
        </w:rPr>
      </w:pPr>
    </w:p>
    <w:p w14:paraId="7E762BFB" w14:textId="557CAA5E" w:rsidR="005C73AA" w:rsidRPr="007D62CE" w:rsidRDefault="00000000" w:rsidP="00122C6C">
      <w:pPr>
        <w:rPr>
          <w:rFonts w:cs="Arial"/>
          <w:color w:val="auto"/>
          <w:lang w:val="es-CO"/>
        </w:rPr>
      </w:pPr>
      <w:r w:rsidRPr="007D62CE">
        <w:rPr>
          <w:rFonts w:cs="Arial"/>
          <w:b/>
          <w:color w:val="auto"/>
          <w:sz w:val="17"/>
          <w:lang w:val="es-CO"/>
        </w:rPr>
        <w:t xml:space="preserve">DIMENSIÓN </w:t>
      </w:r>
      <w:r w:rsidR="00122C6C" w:rsidRPr="007D62CE">
        <w:rPr>
          <w:rFonts w:cs="Arial"/>
          <w:b/>
          <w:color w:val="auto"/>
          <w:sz w:val="17"/>
          <w:lang w:val="es-CO"/>
        </w:rPr>
        <w:t>INVESTIGATIVA |</w:t>
      </w:r>
      <w:r w:rsidRPr="007D62CE">
        <w:rPr>
          <w:rFonts w:cs="Arial"/>
          <w:b/>
          <w:color w:val="auto"/>
          <w:sz w:val="17"/>
          <w:lang w:val="es-CO"/>
        </w:rPr>
        <w:t xml:space="preserve">  INV-03</w:t>
      </w:r>
    </w:p>
    <w:p w14:paraId="16822B01"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609C7C62" w14:textId="77777777">
        <w:trPr>
          <w:cantSplit/>
        </w:trPr>
        <w:tc>
          <w:tcPr>
            <w:tcW w:w="4180" w:type="dxa"/>
            <w:shd w:val="clear" w:color="auto" w:fill="F6F8FA"/>
            <w:tcMar>
              <w:top w:w="65" w:type="dxa"/>
              <w:left w:w="95" w:type="dxa"/>
              <w:bottom w:w="65" w:type="dxa"/>
              <w:right w:w="95" w:type="dxa"/>
            </w:tcMar>
            <w:vAlign w:val="center"/>
          </w:tcPr>
          <w:p w14:paraId="1AB891B8"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35BAF6D8"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30A27D10" w14:textId="77777777">
        <w:trPr>
          <w:cantSplit/>
        </w:trPr>
        <w:tc>
          <w:tcPr>
            <w:tcW w:w="4180" w:type="dxa"/>
            <w:shd w:val="clear" w:color="auto" w:fill="F6F8FA"/>
            <w:tcMar>
              <w:top w:w="65" w:type="dxa"/>
              <w:left w:w="95" w:type="dxa"/>
              <w:bottom w:w="65" w:type="dxa"/>
              <w:right w:w="95" w:type="dxa"/>
            </w:tcMar>
            <w:vAlign w:val="center"/>
          </w:tcPr>
          <w:p w14:paraId="6E5C931E"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7084C5BB"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77CFEA9C" w14:textId="77777777">
        <w:trPr>
          <w:cantSplit/>
        </w:trPr>
        <w:tc>
          <w:tcPr>
            <w:tcW w:w="4180" w:type="dxa"/>
            <w:shd w:val="clear" w:color="auto" w:fill="F6F8FA"/>
            <w:tcMar>
              <w:top w:w="65" w:type="dxa"/>
              <w:left w:w="95" w:type="dxa"/>
              <w:bottom w:w="65" w:type="dxa"/>
              <w:right w:w="95" w:type="dxa"/>
            </w:tcMar>
            <w:vAlign w:val="center"/>
          </w:tcPr>
          <w:p w14:paraId="64A49877"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1979FC47" w14:textId="444FC33B" w:rsidR="005C73AA" w:rsidRPr="007D62CE" w:rsidRDefault="00000000">
            <w:pPr>
              <w:spacing w:after="0" w:line="240" w:lineRule="auto"/>
              <w:rPr>
                <w:rFonts w:cs="Arial"/>
                <w:color w:val="auto"/>
              </w:rPr>
            </w:pPr>
            <w:r w:rsidRPr="007D62CE">
              <w:rPr>
                <w:rFonts w:cs="Arial"/>
                <w:color w:val="auto"/>
                <w:sz w:val="18"/>
              </w:rPr>
              <w:t>INV-03</w:t>
            </w:r>
          </w:p>
        </w:tc>
      </w:tr>
      <w:tr w:rsidR="005C73AA" w:rsidRPr="007D62CE" w14:paraId="67E047E4" w14:textId="77777777">
        <w:trPr>
          <w:cantSplit/>
        </w:trPr>
        <w:tc>
          <w:tcPr>
            <w:tcW w:w="4180" w:type="dxa"/>
            <w:shd w:val="clear" w:color="auto" w:fill="F6F8FA"/>
            <w:tcMar>
              <w:top w:w="65" w:type="dxa"/>
              <w:left w:w="95" w:type="dxa"/>
              <w:bottom w:w="65" w:type="dxa"/>
              <w:right w:w="95" w:type="dxa"/>
            </w:tcMar>
            <w:vAlign w:val="center"/>
          </w:tcPr>
          <w:p w14:paraId="7E685310"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03477857"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7B51A19E" w14:textId="77777777">
        <w:trPr>
          <w:cantSplit/>
        </w:trPr>
        <w:tc>
          <w:tcPr>
            <w:tcW w:w="4180" w:type="dxa"/>
            <w:shd w:val="clear" w:color="auto" w:fill="F6F8FA"/>
            <w:tcMar>
              <w:top w:w="65" w:type="dxa"/>
              <w:left w:w="95" w:type="dxa"/>
              <w:bottom w:w="65" w:type="dxa"/>
              <w:right w:w="95" w:type="dxa"/>
            </w:tcMar>
            <w:vAlign w:val="center"/>
          </w:tcPr>
          <w:p w14:paraId="2232EF11"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170A259C"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5A695222" w14:textId="77777777">
        <w:trPr>
          <w:cantSplit/>
        </w:trPr>
        <w:tc>
          <w:tcPr>
            <w:tcW w:w="4180" w:type="dxa"/>
            <w:shd w:val="clear" w:color="auto" w:fill="F6F8FA"/>
            <w:tcMar>
              <w:top w:w="65" w:type="dxa"/>
              <w:left w:w="95" w:type="dxa"/>
              <w:bottom w:w="65" w:type="dxa"/>
              <w:right w:w="95" w:type="dxa"/>
            </w:tcMar>
            <w:vAlign w:val="center"/>
          </w:tcPr>
          <w:p w14:paraId="05B22356"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1E025450"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27C4D264" w14:textId="77777777">
        <w:trPr>
          <w:cantSplit/>
        </w:trPr>
        <w:tc>
          <w:tcPr>
            <w:tcW w:w="4180" w:type="dxa"/>
            <w:shd w:val="clear" w:color="auto" w:fill="F6F8FA"/>
            <w:tcMar>
              <w:top w:w="65" w:type="dxa"/>
              <w:left w:w="95" w:type="dxa"/>
              <w:bottom w:w="65" w:type="dxa"/>
              <w:right w:w="95" w:type="dxa"/>
            </w:tcMar>
            <w:vAlign w:val="center"/>
          </w:tcPr>
          <w:p w14:paraId="1580D0B9"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09D4120A"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277FC6BC" w14:textId="77777777">
        <w:trPr>
          <w:cantSplit/>
        </w:trPr>
        <w:tc>
          <w:tcPr>
            <w:tcW w:w="4180" w:type="dxa"/>
            <w:shd w:val="clear" w:color="auto" w:fill="F6F8FA"/>
            <w:tcMar>
              <w:top w:w="65" w:type="dxa"/>
              <w:left w:w="95" w:type="dxa"/>
              <w:bottom w:w="65" w:type="dxa"/>
              <w:right w:w="95" w:type="dxa"/>
            </w:tcMar>
            <w:vAlign w:val="center"/>
          </w:tcPr>
          <w:p w14:paraId="44C8081D"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48EC2CCE"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7D62CE" w14:paraId="02416C00" w14:textId="77777777">
        <w:trPr>
          <w:cantSplit/>
        </w:trPr>
        <w:tc>
          <w:tcPr>
            <w:tcW w:w="4180" w:type="dxa"/>
            <w:shd w:val="clear" w:color="auto" w:fill="F6F8FA"/>
            <w:tcMar>
              <w:top w:w="65" w:type="dxa"/>
              <w:left w:w="95" w:type="dxa"/>
              <w:bottom w:w="65" w:type="dxa"/>
              <w:right w:w="95" w:type="dxa"/>
            </w:tcMar>
            <w:vAlign w:val="center"/>
          </w:tcPr>
          <w:p w14:paraId="6BF7E359"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1FD9D15C" w14:textId="77777777" w:rsidR="005C73AA" w:rsidRPr="007D62CE" w:rsidRDefault="00000000">
            <w:pPr>
              <w:spacing w:after="0" w:line="240" w:lineRule="auto"/>
              <w:rPr>
                <w:rFonts w:cs="Arial"/>
                <w:color w:val="auto"/>
              </w:rPr>
            </w:pPr>
            <w:r w:rsidRPr="007D62CE">
              <w:rPr>
                <w:rFonts w:cs="Arial"/>
                <w:color w:val="auto"/>
                <w:sz w:val="18"/>
              </w:rPr>
              <w:t xml:space="preserve">Formular </w:t>
            </w:r>
            <w:proofErr w:type="spellStart"/>
            <w:r w:rsidRPr="007D62CE">
              <w:rPr>
                <w:rFonts w:cs="Arial"/>
                <w:color w:val="auto"/>
                <w:sz w:val="18"/>
              </w:rPr>
              <w:t>una</w:t>
            </w:r>
            <w:proofErr w:type="spellEnd"/>
            <w:r w:rsidRPr="007D62CE">
              <w:rPr>
                <w:rFonts w:cs="Arial"/>
                <w:color w:val="auto"/>
                <w:sz w:val="18"/>
              </w:rPr>
              <w:t xml:space="preserve"> </w:t>
            </w:r>
            <w:proofErr w:type="spellStart"/>
            <w:r w:rsidRPr="007D62CE">
              <w:rPr>
                <w:rFonts w:cs="Arial"/>
                <w:color w:val="auto"/>
                <w:sz w:val="18"/>
              </w:rPr>
              <w:t>explicación</w:t>
            </w:r>
            <w:proofErr w:type="spellEnd"/>
            <w:r w:rsidRPr="007D62CE">
              <w:rPr>
                <w:rFonts w:cs="Arial"/>
                <w:color w:val="auto"/>
                <w:sz w:val="18"/>
              </w:rPr>
              <w:t xml:space="preserve"> </w:t>
            </w:r>
            <w:proofErr w:type="spellStart"/>
            <w:r w:rsidRPr="007D62CE">
              <w:rPr>
                <w:rFonts w:cs="Arial"/>
                <w:color w:val="auto"/>
                <w:sz w:val="18"/>
              </w:rPr>
              <w:t>posible</w:t>
            </w:r>
            <w:proofErr w:type="spellEnd"/>
          </w:p>
        </w:tc>
      </w:tr>
      <w:tr w:rsidR="005C73AA" w:rsidRPr="00E968B9" w14:paraId="691AD9C5" w14:textId="77777777">
        <w:trPr>
          <w:cantSplit/>
        </w:trPr>
        <w:tc>
          <w:tcPr>
            <w:tcW w:w="4180" w:type="dxa"/>
            <w:shd w:val="clear" w:color="auto" w:fill="F6F8FA"/>
            <w:tcMar>
              <w:top w:w="65" w:type="dxa"/>
              <w:left w:w="95" w:type="dxa"/>
              <w:bottom w:w="65" w:type="dxa"/>
              <w:right w:w="95" w:type="dxa"/>
            </w:tcMar>
            <w:vAlign w:val="center"/>
          </w:tcPr>
          <w:p w14:paraId="22D8EA9C"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76AD1566" w14:textId="77777777" w:rsidR="005C73AA" w:rsidRPr="007D62CE" w:rsidRDefault="00000000">
            <w:pPr>
              <w:spacing w:after="0" w:line="240" w:lineRule="auto"/>
              <w:rPr>
                <w:rFonts w:cs="Arial"/>
                <w:color w:val="auto"/>
                <w:lang w:val="es-CO"/>
              </w:rPr>
            </w:pPr>
            <w:r w:rsidRPr="007D62CE">
              <w:rPr>
                <w:rFonts w:cs="Arial"/>
                <w:color w:val="auto"/>
                <w:sz w:val="18"/>
                <w:lang w:val="es-CO"/>
              </w:rPr>
              <w:t>propone una causa posible para un hecho observado; relaciona la explicación con la evidencia disponible; diferencia una explicación provisional de un hecho comprobado.</w:t>
            </w:r>
          </w:p>
        </w:tc>
      </w:tr>
      <w:tr w:rsidR="005C73AA" w:rsidRPr="007D62CE" w14:paraId="2FCEDC2C" w14:textId="77777777">
        <w:trPr>
          <w:cantSplit/>
        </w:trPr>
        <w:tc>
          <w:tcPr>
            <w:tcW w:w="4180" w:type="dxa"/>
            <w:shd w:val="clear" w:color="auto" w:fill="F6F8FA"/>
            <w:tcMar>
              <w:top w:w="65" w:type="dxa"/>
              <w:left w:w="95" w:type="dxa"/>
              <w:bottom w:w="65" w:type="dxa"/>
              <w:right w:w="95" w:type="dxa"/>
            </w:tcMar>
            <w:vAlign w:val="center"/>
          </w:tcPr>
          <w:p w14:paraId="4621542D"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07A7149F" w14:textId="77777777" w:rsidR="005C73AA" w:rsidRPr="007D62CE" w:rsidRDefault="00000000">
            <w:pPr>
              <w:spacing w:after="0" w:line="240" w:lineRule="auto"/>
              <w:rPr>
                <w:rFonts w:cs="Arial"/>
                <w:color w:val="auto"/>
              </w:rPr>
            </w:pPr>
            <w:proofErr w:type="spellStart"/>
            <w:r w:rsidRPr="007D62CE">
              <w:rPr>
                <w:rFonts w:cs="Arial"/>
                <w:color w:val="auto"/>
                <w:sz w:val="18"/>
              </w:rPr>
              <w:t>Aplicar</w:t>
            </w:r>
            <w:proofErr w:type="spellEnd"/>
          </w:p>
        </w:tc>
      </w:tr>
      <w:tr w:rsidR="005C73AA" w:rsidRPr="007D62CE" w14:paraId="1CA4A99F" w14:textId="77777777">
        <w:trPr>
          <w:cantSplit/>
        </w:trPr>
        <w:tc>
          <w:tcPr>
            <w:tcW w:w="4180" w:type="dxa"/>
            <w:shd w:val="clear" w:color="auto" w:fill="F6F8FA"/>
            <w:tcMar>
              <w:top w:w="65" w:type="dxa"/>
              <w:left w:w="95" w:type="dxa"/>
              <w:bottom w:w="65" w:type="dxa"/>
              <w:right w:w="95" w:type="dxa"/>
            </w:tcMar>
            <w:vAlign w:val="center"/>
          </w:tcPr>
          <w:p w14:paraId="2DE1579B"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38EAA40F" w14:textId="77777777" w:rsidR="005C73AA" w:rsidRPr="007D62CE" w:rsidRDefault="00000000">
            <w:pPr>
              <w:spacing w:after="0" w:line="240" w:lineRule="auto"/>
              <w:rPr>
                <w:rFonts w:cs="Arial"/>
                <w:color w:val="auto"/>
              </w:rPr>
            </w:pPr>
            <w:r w:rsidRPr="007D62CE">
              <w:rPr>
                <w:rFonts w:cs="Arial"/>
                <w:color w:val="auto"/>
                <w:sz w:val="18"/>
              </w:rPr>
              <w:t>Medio</w:t>
            </w:r>
          </w:p>
        </w:tc>
      </w:tr>
    </w:tbl>
    <w:p w14:paraId="740BE7E4"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3DF55508" w14:textId="77777777">
        <w:trPr>
          <w:cantSplit/>
        </w:trPr>
        <w:tc>
          <w:tcPr>
            <w:tcW w:w="2850" w:type="dxa"/>
            <w:shd w:val="clear" w:color="auto" w:fill="F6F8FA"/>
            <w:tcMar>
              <w:top w:w="65" w:type="dxa"/>
              <w:left w:w="95" w:type="dxa"/>
              <w:bottom w:w="65" w:type="dxa"/>
              <w:right w:w="95" w:type="dxa"/>
            </w:tcMar>
            <w:vAlign w:val="center"/>
          </w:tcPr>
          <w:p w14:paraId="07CBF956"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3729141C" w14:textId="77777777" w:rsidR="005C73AA" w:rsidRPr="007D62CE" w:rsidRDefault="00000000">
            <w:pPr>
              <w:spacing w:after="0" w:line="240" w:lineRule="auto"/>
              <w:rPr>
                <w:rFonts w:cs="Arial"/>
                <w:color w:val="auto"/>
                <w:lang w:val="es-CO"/>
              </w:rPr>
            </w:pPr>
            <w:r w:rsidRPr="007D62CE">
              <w:rPr>
                <w:rFonts w:cs="Arial"/>
                <w:color w:val="auto"/>
                <w:sz w:val="18"/>
                <w:lang w:val="es-CO"/>
              </w:rPr>
              <w:t>Las plantas ubicadas cerca de una ventana crecen menos que las plantas del centro del salón, aunque reciben más luz. Cerca de la ventana también se percibe más calor durante la tarde.</w:t>
            </w:r>
          </w:p>
        </w:tc>
      </w:tr>
      <w:tr w:rsidR="005C73AA" w:rsidRPr="00E968B9" w14:paraId="25EC213F" w14:textId="77777777">
        <w:trPr>
          <w:cantSplit/>
        </w:trPr>
        <w:tc>
          <w:tcPr>
            <w:tcW w:w="2850" w:type="dxa"/>
            <w:shd w:val="clear" w:color="auto" w:fill="F6F8FA"/>
            <w:tcMar>
              <w:top w:w="65" w:type="dxa"/>
              <w:left w:w="95" w:type="dxa"/>
              <w:bottom w:w="65" w:type="dxa"/>
              <w:right w:w="95" w:type="dxa"/>
            </w:tcMar>
            <w:vAlign w:val="center"/>
          </w:tcPr>
          <w:p w14:paraId="07CBEC1A"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352D4CE8" w14:textId="77777777" w:rsidR="005C73AA" w:rsidRPr="007D62CE" w:rsidRDefault="00000000">
            <w:pPr>
              <w:spacing w:after="0" w:line="240" w:lineRule="auto"/>
              <w:rPr>
                <w:rFonts w:cs="Arial"/>
                <w:color w:val="auto"/>
                <w:lang w:val="es-CO"/>
              </w:rPr>
            </w:pPr>
            <w:r w:rsidRPr="007D62CE">
              <w:rPr>
                <w:rFonts w:cs="Arial"/>
                <w:color w:val="auto"/>
                <w:sz w:val="18"/>
                <w:lang w:val="es-CO"/>
              </w:rPr>
              <w:t>Una explicación provisional bien planteada consiste en</w:t>
            </w:r>
          </w:p>
        </w:tc>
      </w:tr>
      <w:tr w:rsidR="005C73AA" w:rsidRPr="00E968B9" w14:paraId="35C792F7" w14:textId="77777777">
        <w:trPr>
          <w:cantSplit/>
        </w:trPr>
        <w:tc>
          <w:tcPr>
            <w:tcW w:w="2850" w:type="dxa"/>
            <w:shd w:val="clear" w:color="auto" w:fill="F6F8FA"/>
            <w:tcMar>
              <w:top w:w="65" w:type="dxa"/>
              <w:left w:w="95" w:type="dxa"/>
              <w:bottom w:w="65" w:type="dxa"/>
              <w:right w:w="95" w:type="dxa"/>
            </w:tcMar>
            <w:vAlign w:val="center"/>
          </w:tcPr>
          <w:p w14:paraId="6EC433DE"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7806BE83" w14:textId="77777777" w:rsidR="005C73AA" w:rsidRPr="007D62CE" w:rsidRDefault="00000000">
            <w:pPr>
              <w:spacing w:after="0" w:line="240" w:lineRule="auto"/>
              <w:rPr>
                <w:rFonts w:cs="Arial"/>
                <w:color w:val="auto"/>
                <w:lang w:val="es-CO"/>
              </w:rPr>
            </w:pPr>
            <w:r w:rsidRPr="007D62CE">
              <w:rPr>
                <w:rFonts w:cs="Arial"/>
                <w:color w:val="auto"/>
                <w:sz w:val="18"/>
                <w:lang w:val="es-CO"/>
              </w:rPr>
              <w:t>atribuir el menor crecimiento al exceso de luz, porque es la diferencia más visible entre las ubicaciones.</w:t>
            </w:r>
          </w:p>
        </w:tc>
      </w:tr>
      <w:tr w:rsidR="005C73AA" w:rsidRPr="00E968B9" w14:paraId="07E26C17" w14:textId="77777777">
        <w:trPr>
          <w:cantSplit/>
        </w:trPr>
        <w:tc>
          <w:tcPr>
            <w:tcW w:w="2850" w:type="dxa"/>
            <w:shd w:val="clear" w:color="auto" w:fill="F6F8FA"/>
            <w:tcMar>
              <w:top w:w="65" w:type="dxa"/>
              <w:left w:w="95" w:type="dxa"/>
              <w:bottom w:w="65" w:type="dxa"/>
              <w:right w:w="95" w:type="dxa"/>
            </w:tcMar>
            <w:vAlign w:val="center"/>
          </w:tcPr>
          <w:p w14:paraId="445DCC72" w14:textId="77777777" w:rsidR="005C73AA" w:rsidRPr="007D62CE" w:rsidRDefault="00000000">
            <w:pPr>
              <w:spacing w:after="0" w:line="240" w:lineRule="auto"/>
              <w:rPr>
                <w:rFonts w:cs="Arial"/>
                <w:color w:val="auto"/>
              </w:rPr>
            </w:pPr>
            <w:proofErr w:type="spellStart"/>
            <w:r w:rsidRPr="007D62CE">
              <w:rPr>
                <w:rFonts w:cs="Arial"/>
                <w:b/>
                <w:color w:val="auto"/>
                <w:sz w:val="18"/>
              </w:rPr>
              <w:lastRenderedPageBreak/>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5D790C87" w14:textId="77777777" w:rsidR="005C73AA" w:rsidRPr="007D62CE" w:rsidRDefault="00000000">
            <w:pPr>
              <w:spacing w:after="0" w:line="240" w:lineRule="auto"/>
              <w:rPr>
                <w:rFonts w:cs="Arial"/>
                <w:color w:val="auto"/>
                <w:lang w:val="es-CO"/>
              </w:rPr>
            </w:pPr>
            <w:r w:rsidRPr="007D62CE">
              <w:rPr>
                <w:rFonts w:cs="Arial"/>
                <w:color w:val="auto"/>
                <w:sz w:val="18"/>
                <w:lang w:val="es-CO"/>
              </w:rPr>
              <w:t>proponer que la diferencia podría relacionarse con la humedad del suelo, porque ambas ubicaciones reciben condiciones ambientales distintas.</w:t>
            </w:r>
          </w:p>
        </w:tc>
      </w:tr>
      <w:tr w:rsidR="005C73AA" w:rsidRPr="00E968B9" w14:paraId="34FBF30A" w14:textId="77777777">
        <w:trPr>
          <w:cantSplit/>
        </w:trPr>
        <w:tc>
          <w:tcPr>
            <w:tcW w:w="2850" w:type="dxa"/>
            <w:shd w:val="clear" w:color="auto" w:fill="F6F8FA"/>
            <w:tcMar>
              <w:top w:w="65" w:type="dxa"/>
              <w:left w:w="95" w:type="dxa"/>
              <w:bottom w:w="65" w:type="dxa"/>
              <w:right w:w="95" w:type="dxa"/>
            </w:tcMar>
            <w:vAlign w:val="center"/>
          </w:tcPr>
          <w:p w14:paraId="1459680E"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44F98F51" w14:textId="77777777" w:rsidR="005C73AA" w:rsidRPr="007D62CE" w:rsidRDefault="00000000">
            <w:pPr>
              <w:spacing w:after="0" w:line="240" w:lineRule="auto"/>
              <w:rPr>
                <w:rFonts w:cs="Arial"/>
                <w:color w:val="auto"/>
                <w:lang w:val="es-CO"/>
              </w:rPr>
            </w:pPr>
            <w:r w:rsidRPr="007D62CE">
              <w:rPr>
                <w:rFonts w:cs="Arial"/>
                <w:color w:val="auto"/>
                <w:sz w:val="18"/>
                <w:lang w:val="es-CO"/>
              </w:rPr>
              <w:t>suponer que las plantas cercanas son más débiles y esperar a que recuperen su crecimiento.</w:t>
            </w:r>
          </w:p>
        </w:tc>
      </w:tr>
      <w:tr w:rsidR="005C73AA" w:rsidRPr="00E968B9" w14:paraId="64E1A46E" w14:textId="77777777">
        <w:trPr>
          <w:cantSplit/>
        </w:trPr>
        <w:tc>
          <w:tcPr>
            <w:tcW w:w="2850" w:type="dxa"/>
            <w:shd w:val="clear" w:color="auto" w:fill="F6F8FA"/>
            <w:tcMar>
              <w:top w:w="65" w:type="dxa"/>
              <w:left w:w="95" w:type="dxa"/>
              <w:bottom w:w="65" w:type="dxa"/>
              <w:right w:w="95" w:type="dxa"/>
            </w:tcMar>
            <w:vAlign w:val="center"/>
          </w:tcPr>
          <w:p w14:paraId="40A78D97"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76EFB437" w14:textId="77777777" w:rsidR="005C73AA" w:rsidRPr="007D62CE" w:rsidRDefault="00000000">
            <w:pPr>
              <w:spacing w:after="0" w:line="240" w:lineRule="auto"/>
              <w:rPr>
                <w:rFonts w:cs="Arial"/>
                <w:color w:val="auto"/>
                <w:lang w:val="es-CO"/>
              </w:rPr>
            </w:pPr>
            <w:r w:rsidRPr="007D62CE">
              <w:rPr>
                <w:rFonts w:cs="Arial"/>
                <w:color w:val="auto"/>
                <w:sz w:val="18"/>
                <w:lang w:val="es-CO"/>
              </w:rPr>
              <w:t>proponer que el calor podría secar la tierra y considerar esa relación una hipótesis que requiere datos de humedad.</w:t>
            </w:r>
          </w:p>
        </w:tc>
      </w:tr>
    </w:tbl>
    <w:p w14:paraId="780DDF5D" w14:textId="672CBF69" w:rsidR="005C73AA" w:rsidRPr="007D62CE" w:rsidRDefault="005C73AA" w:rsidP="00122C6C">
      <w:pPr>
        <w:rPr>
          <w:rFonts w:cs="Arial"/>
          <w:color w:val="auto"/>
          <w:lang w:val="es-CO"/>
        </w:rPr>
      </w:pPr>
    </w:p>
    <w:p w14:paraId="473EEE7E"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00B3DE37" w14:textId="77777777">
        <w:trPr>
          <w:cantSplit/>
          <w:tblHeader/>
        </w:trPr>
        <w:tc>
          <w:tcPr>
            <w:tcW w:w="1300" w:type="dxa"/>
            <w:shd w:val="clear" w:color="auto" w:fill="EAF1F5"/>
            <w:tcMar>
              <w:top w:w="65" w:type="dxa"/>
              <w:left w:w="95" w:type="dxa"/>
              <w:bottom w:w="65" w:type="dxa"/>
              <w:right w:w="95" w:type="dxa"/>
            </w:tcMar>
            <w:vAlign w:val="center"/>
          </w:tcPr>
          <w:p w14:paraId="54502D6A"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22EB2CF4"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33284044"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2A365050"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0A5E89EF" w14:textId="77777777">
        <w:trPr>
          <w:cantSplit/>
        </w:trPr>
        <w:tc>
          <w:tcPr>
            <w:tcW w:w="1300" w:type="dxa"/>
            <w:tcMar>
              <w:top w:w="65" w:type="dxa"/>
              <w:left w:w="95" w:type="dxa"/>
              <w:bottom w:w="65" w:type="dxa"/>
              <w:right w:w="95" w:type="dxa"/>
            </w:tcMar>
            <w:vAlign w:val="center"/>
          </w:tcPr>
          <w:p w14:paraId="0F608C98"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05FE67EF"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0BE5EA19"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0E5267A3"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formula una explicación provisional vinculada con la evidencia y susceptible de contrastación.</w:t>
            </w:r>
          </w:p>
        </w:tc>
      </w:tr>
      <w:tr w:rsidR="005C73AA" w:rsidRPr="00E968B9" w14:paraId="6C40EA9E" w14:textId="77777777">
        <w:trPr>
          <w:cantSplit/>
        </w:trPr>
        <w:tc>
          <w:tcPr>
            <w:tcW w:w="1300" w:type="dxa"/>
            <w:tcMar>
              <w:top w:w="65" w:type="dxa"/>
              <w:left w:w="95" w:type="dxa"/>
              <w:bottom w:w="65" w:type="dxa"/>
              <w:right w:w="95" w:type="dxa"/>
            </w:tcMar>
            <w:vAlign w:val="center"/>
          </w:tcPr>
          <w:p w14:paraId="67DE4A02"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55CA2F6A"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4889E141"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6C935C18"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propone una causa plausible y relacionada con el contexto, pero con menor contraste entre alternativas.</w:t>
            </w:r>
          </w:p>
        </w:tc>
      </w:tr>
      <w:tr w:rsidR="005C73AA" w:rsidRPr="00E968B9" w14:paraId="58AF2745" w14:textId="77777777">
        <w:trPr>
          <w:cantSplit/>
        </w:trPr>
        <w:tc>
          <w:tcPr>
            <w:tcW w:w="1300" w:type="dxa"/>
            <w:tcMar>
              <w:top w:w="65" w:type="dxa"/>
              <w:left w:w="95" w:type="dxa"/>
              <w:bottom w:w="65" w:type="dxa"/>
              <w:right w:w="95" w:type="dxa"/>
            </w:tcMar>
            <w:vAlign w:val="center"/>
          </w:tcPr>
          <w:p w14:paraId="1175B0CE"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6B0C769F"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582F9CE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35A366E5"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plantea una explicación posible basada principalmente en una relación visible o incompleta.</w:t>
            </w:r>
          </w:p>
        </w:tc>
      </w:tr>
      <w:tr w:rsidR="005C73AA" w:rsidRPr="00E968B9" w14:paraId="6A3C9074" w14:textId="77777777">
        <w:trPr>
          <w:cantSplit/>
        </w:trPr>
        <w:tc>
          <w:tcPr>
            <w:tcW w:w="1300" w:type="dxa"/>
            <w:tcMar>
              <w:top w:w="65" w:type="dxa"/>
              <w:left w:w="95" w:type="dxa"/>
              <w:bottom w:w="65" w:type="dxa"/>
              <w:right w:w="95" w:type="dxa"/>
            </w:tcMar>
            <w:vAlign w:val="center"/>
          </w:tcPr>
          <w:p w14:paraId="5282783A"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724B3411"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4A1958B3"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496CB3DA"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convierte una suposición en conclusión o propone una causa sin respaldo suficiente.</w:t>
            </w:r>
          </w:p>
        </w:tc>
      </w:tr>
    </w:tbl>
    <w:p w14:paraId="62343B84" w14:textId="77777777" w:rsidR="00122C6C" w:rsidRPr="007D62CE" w:rsidRDefault="00122C6C" w:rsidP="00122C6C">
      <w:pPr>
        <w:rPr>
          <w:rFonts w:cs="Arial"/>
          <w:color w:val="auto"/>
          <w:lang w:val="es-CO"/>
        </w:rPr>
      </w:pPr>
    </w:p>
    <w:p w14:paraId="4EE5DBBA" w14:textId="74A1E882" w:rsidR="005C73AA" w:rsidRPr="007D62CE" w:rsidRDefault="00000000" w:rsidP="00122C6C">
      <w:pPr>
        <w:rPr>
          <w:rFonts w:cs="Arial"/>
          <w:color w:val="auto"/>
          <w:lang w:val="es-CO"/>
        </w:rPr>
      </w:pPr>
      <w:r w:rsidRPr="007D62CE">
        <w:rPr>
          <w:rFonts w:cs="Arial"/>
          <w:b/>
          <w:color w:val="auto"/>
          <w:sz w:val="17"/>
          <w:lang w:val="es-CO"/>
        </w:rPr>
        <w:t xml:space="preserve">DIMENSIÓN </w:t>
      </w:r>
      <w:r w:rsidR="00122C6C" w:rsidRPr="007D62CE">
        <w:rPr>
          <w:rFonts w:cs="Arial"/>
          <w:b/>
          <w:color w:val="auto"/>
          <w:sz w:val="17"/>
          <w:lang w:val="es-CO"/>
        </w:rPr>
        <w:t>INVESTIGATIVA |</w:t>
      </w:r>
      <w:r w:rsidRPr="007D62CE">
        <w:rPr>
          <w:rFonts w:cs="Arial"/>
          <w:b/>
          <w:color w:val="auto"/>
          <w:sz w:val="17"/>
          <w:lang w:val="es-CO"/>
        </w:rPr>
        <w:t xml:space="preserve">  INV-0</w:t>
      </w:r>
      <w:r w:rsidR="00122C6C" w:rsidRPr="007D62CE">
        <w:rPr>
          <w:rFonts w:cs="Arial"/>
          <w:b/>
          <w:color w:val="auto"/>
          <w:sz w:val="17"/>
          <w:lang w:val="es-CO"/>
        </w:rPr>
        <w:t>4</w:t>
      </w:r>
    </w:p>
    <w:p w14:paraId="632B5871"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72EDB90A" w14:textId="77777777">
        <w:trPr>
          <w:cantSplit/>
        </w:trPr>
        <w:tc>
          <w:tcPr>
            <w:tcW w:w="4180" w:type="dxa"/>
            <w:shd w:val="clear" w:color="auto" w:fill="F6F8FA"/>
            <w:tcMar>
              <w:top w:w="65" w:type="dxa"/>
              <w:left w:w="95" w:type="dxa"/>
              <w:bottom w:w="65" w:type="dxa"/>
              <w:right w:w="95" w:type="dxa"/>
            </w:tcMar>
            <w:vAlign w:val="center"/>
          </w:tcPr>
          <w:p w14:paraId="10ECDA25"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697970EA"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33CAEB6D" w14:textId="77777777">
        <w:trPr>
          <w:cantSplit/>
        </w:trPr>
        <w:tc>
          <w:tcPr>
            <w:tcW w:w="4180" w:type="dxa"/>
            <w:shd w:val="clear" w:color="auto" w:fill="F6F8FA"/>
            <w:tcMar>
              <w:top w:w="65" w:type="dxa"/>
              <w:left w:w="95" w:type="dxa"/>
              <w:bottom w:w="65" w:type="dxa"/>
              <w:right w:w="95" w:type="dxa"/>
            </w:tcMar>
            <w:vAlign w:val="center"/>
          </w:tcPr>
          <w:p w14:paraId="24E0B463"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5B750843"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19DFCD0E" w14:textId="77777777">
        <w:trPr>
          <w:cantSplit/>
        </w:trPr>
        <w:tc>
          <w:tcPr>
            <w:tcW w:w="4180" w:type="dxa"/>
            <w:shd w:val="clear" w:color="auto" w:fill="F6F8FA"/>
            <w:tcMar>
              <w:top w:w="65" w:type="dxa"/>
              <w:left w:w="95" w:type="dxa"/>
              <w:bottom w:w="65" w:type="dxa"/>
              <w:right w:w="95" w:type="dxa"/>
            </w:tcMar>
            <w:vAlign w:val="center"/>
          </w:tcPr>
          <w:p w14:paraId="0AB67C75"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15D14F67" w14:textId="2A937782" w:rsidR="005C73AA" w:rsidRPr="007D62CE" w:rsidRDefault="00000000">
            <w:pPr>
              <w:spacing w:after="0" w:line="240" w:lineRule="auto"/>
              <w:rPr>
                <w:rFonts w:cs="Arial"/>
                <w:color w:val="auto"/>
              </w:rPr>
            </w:pPr>
            <w:r w:rsidRPr="007D62CE">
              <w:rPr>
                <w:rFonts w:cs="Arial"/>
                <w:color w:val="auto"/>
                <w:sz w:val="18"/>
              </w:rPr>
              <w:t>INV-04</w:t>
            </w:r>
          </w:p>
        </w:tc>
      </w:tr>
      <w:tr w:rsidR="005C73AA" w:rsidRPr="007D62CE" w14:paraId="39395926" w14:textId="77777777">
        <w:trPr>
          <w:cantSplit/>
        </w:trPr>
        <w:tc>
          <w:tcPr>
            <w:tcW w:w="4180" w:type="dxa"/>
            <w:shd w:val="clear" w:color="auto" w:fill="F6F8FA"/>
            <w:tcMar>
              <w:top w:w="65" w:type="dxa"/>
              <w:left w:w="95" w:type="dxa"/>
              <w:bottom w:w="65" w:type="dxa"/>
              <w:right w:w="95" w:type="dxa"/>
            </w:tcMar>
            <w:vAlign w:val="center"/>
          </w:tcPr>
          <w:p w14:paraId="39CA5320"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21E3BF94"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70E16961" w14:textId="77777777">
        <w:trPr>
          <w:cantSplit/>
        </w:trPr>
        <w:tc>
          <w:tcPr>
            <w:tcW w:w="4180" w:type="dxa"/>
            <w:shd w:val="clear" w:color="auto" w:fill="F6F8FA"/>
            <w:tcMar>
              <w:top w:w="65" w:type="dxa"/>
              <w:left w:w="95" w:type="dxa"/>
              <w:bottom w:w="65" w:type="dxa"/>
              <w:right w:w="95" w:type="dxa"/>
            </w:tcMar>
            <w:vAlign w:val="center"/>
          </w:tcPr>
          <w:p w14:paraId="681DCC1C"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5A2C4F0C"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49B63D23" w14:textId="77777777">
        <w:trPr>
          <w:cantSplit/>
        </w:trPr>
        <w:tc>
          <w:tcPr>
            <w:tcW w:w="4180" w:type="dxa"/>
            <w:shd w:val="clear" w:color="auto" w:fill="F6F8FA"/>
            <w:tcMar>
              <w:top w:w="65" w:type="dxa"/>
              <w:left w:w="95" w:type="dxa"/>
              <w:bottom w:w="65" w:type="dxa"/>
              <w:right w:w="95" w:type="dxa"/>
            </w:tcMar>
            <w:vAlign w:val="center"/>
          </w:tcPr>
          <w:p w14:paraId="1294AF45"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6D149573"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091DD243" w14:textId="77777777">
        <w:trPr>
          <w:cantSplit/>
        </w:trPr>
        <w:tc>
          <w:tcPr>
            <w:tcW w:w="4180" w:type="dxa"/>
            <w:shd w:val="clear" w:color="auto" w:fill="F6F8FA"/>
            <w:tcMar>
              <w:top w:w="65" w:type="dxa"/>
              <w:left w:w="95" w:type="dxa"/>
              <w:bottom w:w="65" w:type="dxa"/>
              <w:right w:w="95" w:type="dxa"/>
            </w:tcMar>
            <w:vAlign w:val="center"/>
          </w:tcPr>
          <w:p w14:paraId="6F5431F7"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0C0DD129"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1E873155" w14:textId="77777777">
        <w:trPr>
          <w:cantSplit/>
        </w:trPr>
        <w:tc>
          <w:tcPr>
            <w:tcW w:w="4180" w:type="dxa"/>
            <w:shd w:val="clear" w:color="auto" w:fill="F6F8FA"/>
            <w:tcMar>
              <w:top w:w="65" w:type="dxa"/>
              <w:left w:w="95" w:type="dxa"/>
              <w:bottom w:w="65" w:type="dxa"/>
              <w:right w:w="95" w:type="dxa"/>
            </w:tcMar>
            <w:vAlign w:val="center"/>
          </w:tcPr>
          <w:p w14:paraId="581808F0"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2D1BCCA9"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E968B9" w14:paraId="30649917" w14:textId="77777777">
        <w:trPr>
          <w:cantSplit/>
        </w:trPr>
        <w:tc>
          <w:tcPr>
            <w:tcW w:w="4180" w:type="dxa"/>
            <w:shd w:val="clear" w:color="auto" w:fill="F6F8FA"/>
            <w:tcMar>
              <w:top w:w="65" w:type="dxa"/>
              <w:left w:w="95" w:type="dxa"/>
              <w:bottom w:w="65" w:type="dxa"/>
              <w:right w:w="95" w:type="dxa"/>
            </w:tcMar>
            <w:vAlign w:val="center"/>
          </w:tcPr>
          <w:p w14:paraId="437C5DB9"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152465DD" w14:textId="77777777" w:rsidR="005C73AA" w:rsidRPr="007D62CE" w:rsidRDefault="00000000">
            <w:pPr>
              <w:spacing w:after="0" w:line="240" w:lineRule="auto"/>
              <w:rPr>
                <w:rFonts w:cs="Arial"/>
                <w:color w:val="auto"/>
                <w:lang w:val="es-CO"/>
              </w:rPr>
            </w:pPr>
            <w:r w:rsidRPr="007D62CE">
              <w:rPr>
                <w:rFonts w:cs="Arial"/>
                <w:color w:val="auto"/>
                <w:sz w:val="18"/>
                <w:lang w:val="es-CO"/>
              </w:rPr>
              <w:t>Identificar un problema técnico o científico</w:t>
            </w:r>
          </w:p>
        </w:tc>
      </w:tr>
      <w:tr w:rsidR="005C73AA" w:rsidRPr="00E968B9" w14:paraId="0FDA7DD6" w14:textId="77777777">
        <w:trPr>
          <w:cantSplit/>
        </w:trPr>
        <w:tc>
          <w:tcPr>
            <w:tcW w:w="4180" w:type="dxa"/>
            <w:shd w:val="clear" w:color="auto" w:fill="F6F8FA"/>
            <w:tcMar>
              <w:top w:w="65" w:type="dxa"/>
              <w:left w:w="95" w:type="dxa"/>
              <w:bottom w:w="65" w:type="dxa"/>
              <w:right w:w="95" w:type="dxa"/>
            </w:tcMar>
            <w:vAlign w:val="center"/>
          </w:tcPr>
          <w:p w14:paraId="1E51DDFA"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45BD7266" w14:textId="77777777" w:rsidR="005C73AA" w:rsidRPr="007D62CE" w:rsidRDefault="00000000">
            <w:pPr>
              <w:spacing w:after="0" w:line="240" w:lineRule="auto"/>
              <w:rPr>
                <w:rFonts w:cs="Arial"/>
                <w:color w:val="auto"/>
                <w:lang w:val="es-CO"/>
              </w:rPr>
            </w:pPr>
            <w:r w:rsidRPr="007D62CE">
              <w:rPr>
                <w:rFonts w:cs="Arial"/>
                <w:color w:val="auto"/>
                <w:sz w:val="18"/>
                <w:lang w:val="es-CO"/>
              </w:rPr>
              <w:t>reconoce una anomalía o necesidad que requiere explicación; describe qué ocurre y por qué constituye un problema; diferencia el problema principal de sus síntomas.</w:t>
            </w:r>
          </w:p>
        </w:tc>
      </w:tr>
      <w:tr w:rsidR="005C73AA" w:rsidRPr="007D62CE" w14:paraId="2958EB52" w14:textId="77777777">
        <w:trPr>
          <w:cantSplit/>
        </w:trPr>
        <w:tc>
          <w:tcPr>
            <w:tcW w:w="4180" w:type="dxa"/>
            <w:shd w:val="clear" w:color="auto" w:fill="F6F8FA"/>
            <w:tcMar>
              <w:top w:w="65" w:type="dxa"/>
              <w:left w:w="95" w:type="dxa"/>
              <w:bottom w:w="65" w:type="dxa"/>
              <w:right w:w="95" w:type="dxa"/>
            </w:tcMar>
            <w:vAlign w:val="center"/>
          </w:tcPr>
          <w:p w14:paraId="4C1A38DB"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250419A7" w14:textId="77777777" w:rsidR="005C73AA" w:rsidRPr="007D62CE" w:rsidRDefault="00000000">
            <w:pPr>
              <w:spacing w:after="0" w:line="240" w:lineRule="auto"/>
              <w:rPr>
                <w:rFonts w:cs="Arial"/>
                <w:color w:val="auto"/>
              </w:rPr>
            </w:pPr>
            <w:proofErr w:type="spellStart"/>
            <w:r w:rsidRPr="007D62CE">
              <w:rPr>
                <w:rFonts w:cs="Arial"/>
                <w:color w:val="auto"/>
                <w:sz w:val="18"/>
              </w:rPr>
              <w:t>Analizar</w:t>
            </w:r>
            <w:proofErr w:type="spellEnd"/>
          </w:p>
        </w:tc>
      </w:tr>
      <w:tr w:rsidR="005C73AA" w:rsidRPr="007D62CE" w14:paraId="5652FB90" w14:textId="77777777">
        <w:trPr>
          <w:cantSplit/>
        </w:trPr>
        <w:tc>
          <w:tcPr>
            <w:tcW w:w="4180" w:type="dxa"/>
            <w:shd w:val="clear" w:color="auto" w:fill="F6F8FA"/>
            <w:tcMar>
              <w:top w:w="65" w:type="dxa"/>
              <w:left w:w="95" w:type="dxa"/>
              <w:bottom w:w="65" w:type="dxa"/>
              <w:right w:w="95" w:type="dxa"/>
            </w:tcMar>
            <w:vAlign w:val="center"/>
          </w:tcPr>
          <w:p w14:paraId="53485F7C"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1A8408D1" w14:textId="77777777" w:rsidR="005C73AA" w:rsidRPr="007D62CE" w:rsidRDefault="00000000">
            <w:pPr>
              <w:spacing w:after="0" w:line="240" w:lineRule="auto"/>
              <w:rPr>
                <w:rFonts w:cs="Arial"/>
                <w:color w:val="auto"/>
              </w:rPr>
            </w:pPr>
            <w:r w:rsidRPr="007D62CE">
              <w:rPr>
                <w:rFonts w:cs="Arial"/>
                <w:color w:val="auto"/>
                <w:sz w:val="18"/>
              </w:rPr>
              <w:t>Medio</w:t>
            </w:r>
          </w:p>
        </w:tc>
      </w:tr>
    </w:tbl>
    <w:p w14:paraId="4889A1A6" w14:textId="77777777" w:rsidR="005C73AA" w:rsidRPr="007D62CE" w:rsidRDefault="00000000">
      <w:pPr>
        <w:pStyle w:val="ItemHeading"/>
        <w:keepNext/>
        <w:rPr>
          <w:rFonts w:ascii="Arial" w:hAnsi="Arial" w:cs="Arial"/>
        </w:rPr>
      </w:pPr>
      <w:r w:rsidRPr="007D62CE">
        <w:rPr>
          <w:rFonts w:ascii="Arial" w:hAnsi="Arial" w:cs="Arial"/>
          <w:b/>
          <w:sz w:val="26"/>
        </w:rPr>
        <w:lastRenderedPageBreak/>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64AB9187" w14:textId="77777777">
        <w:trPr>
          <w:cantSplit/>
        </w:trPr>
        <w:tc>
          <w:tcPr>
            <w:tcW w:w="2850" w:type="dxa"/>
            <w:shd w:val="clear" w:color="auto" w:fill="F6F8FA"/>
            <w:tcMar>
              <w:top w:w="65" w:type="dxa"/>
              <w:left w:w="95" w:type="dxa"/>
              <w:bottom w:w="65" w:type="dxa"/>
              <w:right w:w="95" w:type="dxa"/>
            </w:tcMar>
            <w:vAlign w:val="center"/>
          </w:tcPr>
          <w:p w14:paraId="630B2B14"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3E808CEF" w14:textId="77777777" w:rsidR="005C73AA" w:rsidRPr="007D62CE" w:rsidRDefault="00000000">
            <w:pPr>
              <w:spacing w:after="0" w:line="240" w:lineRule="auto"/>
              <w:rPr>
                <w:rFonts w:cs="Arial"/>
                <w:color w:val="auto"/>
                <w:lang w:val="es-CO"/>
              </w:rPr>
            </w:pPr>
            <w:r w:rsidRPr="007D62CE">
              <w:rPr>
                <w:rFonts w:cs="Arial"/>
                <w:color w:val="auto"/>
                <w:sz w:val="18"/>
                <w:lang w:val="es-CO"/>
              </w:rPr>
              <w:t>En la sala de informática, algunos equipos pierden la conexión después de la cuarta hora. La falla no ocurre todos los días ni afecta siempre a los mismos computadores.</w:t>
            </w:r>
          </w:p>
        </w:tc>
      </w:tr>
      <w:tr w:rsidR="005C73AA" w:rsidRPr="00E968B9" w14:paraId="23131A53" w14:textId="77777777">
        <w:trPr>
          <w:cantSplit/>
        </w:trPr>
        <w:tc>
          <w:tcPr>
            <w:tcW w:w="2850" w:type="dxa"/>
            <w:shd w:val="clear" w:color="auto" w:fill="F6F8FA"/>
            <w:tcMar>
              <w:top w:w="65" w:type="dxa"/>
              <w:left w:w="95" w:type="dxa"/>
              <w:bottom w:w="65" w:type="dxa"/>
              <w:right w:w="95" w:type="dxa"/>
            </w:tcMar>
            <w:vAlign w:val="center"/>
          </w:tcPr>
          <w:p w14:paraId="24FAC6AE"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43A4C47F" w14:textId="77777777" w:rsidR="005C73AA" w:rsidRPr="007D62CE" w:rsidRDefault="00000000">
            <w:pPr>
              <w:spacing w:after="0" w:line="240" w:lineRule="auto"/>
              <w:rPr>
                <w:rFonts w:cs="Arial"/>
                <w:color w:val="auto"/>
                <w:lang w:val="es-CO"/>
              </w:rPr>
            </w:pPr>
            <w:r w:rsidRPr="007D62CE">
              <w:rPr>
                <w:rFonts w:cs="Arial"/>
                <w:color w:val="auto"/>
                <w:sz w:val="18"/>
                <w:lang w:val="es-CO"/>
              </w:rPr>
              <w:t>Para identificar con precisión el problema, la actuación más adecuada es</w:t>
            </w:r>
          </w:p>
        </w:tc>
      </w:tr>
      <w:tr w:rsidR="005C73AA" w:rsidRPr="00E968B9" w14:paraId="0310253F" w14:textId="77777777">
        <w:trPr>
          <w:cantSplit/>
        </w:trPr>
        <w:tc>
          <w:tcPr>
            <w:tcW w:w="2850" w:type="dxa"/>
            <w:shd w:val="clear" w:color="auto" w:fill="F6F8FA"/>
            <w:tcMar>
              <w:top w:w="65" w:type="dxa"/>
              <w:left w:w="95" w:type="dxa"/>
              <w:bottom w:w="65" w:type="dxa"/>
              <w:right w:w="95" w:type="dxa"/>
            </w:tcMar>
            <w:vAlign w:val="center"/>
          </w:tcPr>
          <w:p w14:paraId="2EE5A1FE"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3A845DD2" w14:textId="77777777" w:rsidR="005C73AA" w:rsidRPr="007D62CE" w:rsidRDefault="00000000">
            <w:pPr>
              <w:spacing w:after="0" w:line="240" w:lineRule="auto"/>
              <w:rPr>
                <w:rFonts w:cs="Arial"/>
                <w:color w:val="auto"/>
                <w:lang w:val="es-CO"/>
              </w:rPr>
            </w:pPr>
            <w:r w:rsidRPr="007D62CE">
              <w:rPr>
                <w:rFonts w:cs="Arial"/>
                <w:color w:val="auto"/>
                <w:sz w:val="18"/>
                <w:lang w:val="es-CO"/>
              </w:rPr>
              <w:t>hacer una lista de los equipos afectados para decidir cuáles necesitan una revisión técnica.</w:t>
            </w:r>
          </w:p>
        </w:tc>
      </w:tr>
      <w:tr w:rsidR="005C73AA" w:rsidRPr="00E968B9" w14:paraId="2020EDA0" w14:textId="77777777">
        <w:trPr>
          <w:cantSplit/>
        </w:trPr>
        <w:tc>
          <w:tcPr>
            <w:tcW w:w="2850" w:type="dxa"/>
            <w:shd w:val="clear" w:color="auto" w:fill="F6F8FA"/>
            <w:tcMar>
              <w:top w:w="65" w:type="dxa"/>
              <w:left w:w="95" w:type="dxa"/>
              <w:bottom w:w="65" w:type="dxa"/>
              <w:right w:w="95" w:type="dxa"/>
            </w:tcMar>
            <w:vAlign w:val="center"/>
          </w:tcPr>
          <w:p w14:paraId="1D71A134"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2B420E07" w14:textId="77777777" w:rsidR="005C73AA" w:rsidRPr="007D62CE" w:rsidRDefault="00000000">
            <w:pPr>
              <w:spacing w:after="0" w:line="240" w:lineRule="auto"/>
              <w:rPr>
                <w:rFonts w:cs="Arial"/>
                <w:color w:val="auto"/>
                <w:lang w:val="es-CO"/>
              </w:rPr>
            </w:pPr>
            <w:r w:rsidRPr="007D62CE">
              <w:rPr>
                <w:rFonts w:cs="Arial"/>
                <w:color w:val="auto"/>
                <w:sz w:val="18"/>
                <w:lang w:val="es-CO"/>
              </w:rPr>
              <w:t>delimitar la falla por equipos, horarios, ubicación y condiciones de uso, y convertirla en una pregunta investigable.</w:t>
            </w:r>
          </w:p>
        </w:tc>
      </w:tr>
      <w:tr w:rsidR="005C73AA" w:rsidRPr="00E968B9" w14:paraId="4F0B0192" w14:textId="77777777">
        <w:trPr>
          <w:cantSplit/>
        </w:trPr>
        <w:tc>
          <w:tcPr>
            <w:tcW w:w="2850" w:type="dxa"/>
            <w:shd w:val="clear" w:color="auto" w:fill="F6F8FA"/>
            <w:tcMar>
              <w:top w:w="65" w:type="dxa"/>
              <w:left w:w="95" w:type="dxa"/>
              <w:bottom w:w="65" w:type="dxa"/>
              <w:right w:w="95" w:type="dxa"/>
            </w:tcMar>
            <w:vAlign w:val="center"/>
          </w:tcPr>
          <w:p w14:paraId="2A48C6C1"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44FD935C" w14:textId="77777777" w:rsidR="005C73AA" w:rsidRPr="007D62CE" w:rsidRDefault="00000000">
            <w:pPr>
              <w:spacing w:after="0" w:line="240" w:lineRule="auto"/>
              <w:rPr>
                <w:rFonts w:cs="Arial"/>
                <w:color w:val="auto"/>
                <w:lang w:val="es-CO"/>
              </w:rPr>
            </w:pPr>
            <w:r w:rsidRPr="007D62CE">
              <w:rPr>
                <w:rFonts w:cs="Arial"/>
                <w:color w:val="auto"/>
                <w:sz w:val="18"/>
                <w:lang w:val="es-CO"/>
              </w:rPr>
              <w:t>reportar que la red del colegio es inestable porque algunas aplicaciones se desconectan.</w:t>
            </w:r>
          </w:p>
        </w:tc>
      </w:tr>
      <w:tr w:rsidR="005C73AA" w:rsidRPr="00E968B9" w14:paraId="1C0D6F77" w14:textId="77777777">
        <w:trPr>
          <w:cantSplit/>
        </w:trPr>
        <w:tc>
          <w:tcPr>
            <w:tcW w:w="2850" w:type="dxa"/>
            <w:shd w:val="clear" w:color="auto" w:fill="F6F8FA"/>
            <w:tcMar>
              <w:top w:w="65" w:type="dxa"/>
              <w:left w:w="95" w:type="dxa"/>
              <w:bottom w:w="65" w:type="dxa"/>
              <w:right w:w="95" w:type="dxa"/>
            </w:tcMar>
            <w:vAlign w:val="center"/>
          </w:tcPr>
          <w:p w14:paraId="74480D03"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0B28172A" w14:textId="77777777" w:rsidR="005C73AA" w:rsidRPr="007D62CE" w:rsidRDefault="00000000">
            <w:pPr>
              <w:spacing w:after="0" w:line="240" w:lineRule="auto"/>
              <w:rPr>
                <w:rFonts w:cs="Arial"/>
                <w:color w:val="auto"/>
                <w:lang w:val="es-CO"/>
              </w:rPr>
            </w:pPr>
            <w:r w:rsidRPr="007D62CE">
              <w:rPr>
                <w:rFonts w:cs="Arial"/>
                <w:color w:val="auto"/>
                <w:sz w:val="18"/>
                <w:lang w:val="es-CO"/>
              </w:rPr>
              <w:t>agrupar los incidentes según hora, equipo y actividad para describir en cuáles condiciones se repite la desconexión.</w:t>
            </w:r>
          </w:p>
        </w:tc>
      </w:tr>
    </w:tbl>
    <w:p w14:paraId="57B691DB" w14:textId="77777777" w:rsidR="00122C6C" w:rsidRPr="007D62CE" w:rsidRDefault="00122C6C">
      <w:pPr>
        <w:pStyle w:val="ItemHeading"/>
        <w:keepNext/>
        <w:rPr>
          <w:rFonts w:ascii="Arial" w:hAnsi="Arial" w:cs="Arial"/>
          <w:b/>
          <w:sz w:val="26"/>
          <w:lang w:val="es-CO"/>
        </w:rPr>
      </w:pPr>
    </w:p>
    <w:p w14:paraId="52F1B713" w14:textId="765C8DBD"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65BF2507" w14:textId="77777777">
        <w:trPr>
          <w:cantSplit/>
          <w:tblHeader/>
        </w:trPr>
        <w:tc>
          <w:tcPr>
            <w:tcW w:w="1300" w:type="dxa"/>
            <w:shd w:val="clear" w:color="auto" w:fill="EAF1F5"/>
            <w:tcMar>
              <w:top w:w="65" w:type="dxa"/>
              <w:left w:w="95" w:type="dxa"/>
              <w:bottom w:w="65" w:type="dxa"/>
              <w:right w:w="95" w:type="dxa"/>
            </w:tcMar>
            <w:vAlign w:val="center"/>
          </w:tcPr>
          <w:p w14:paraId="1E092E31"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613DE2EB"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1E373866"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477B7187"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24D9AF32" w14:textId="77777777">
        <w:trPr>
          <w:cantSplit/>
        </w:trPr>
        <w:tc>
          <w:tcPr>
            <w:tcW w:w="1300" w:type="dxa"/>
            <w:tcMar>
              <w:top w:w="65" w:type="dxa"/>
              <w:left w:w="95" w:type="dxa"/>
              <w:bottom w:w="65" w:type="dxa"/>
              <w:right w:w="95" w:type="dxa"/>
            </w:tcMar>
            <w:vAlign w:val="center"/>
          </w:tcPr>
          <w:p w14:paraId="70FC6757"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1E1560BB"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352C9D9B"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0BA71B94"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delimita la anomalía, sus condiciones y la pregunta específica que debe resolverse.</w:t>
            </w:r>
          </w:p>
        </w:tc>
      </w:tr>
      <w:tr w:rsidR="005C73AA" w:rsidRPr="00E968B9" w14:paraId="6ADDFDB6" w14:textId="77777777">
        <w:trPr>
          <w:cantSplit/>
        </w:trPr>
        <w:tc>
          <w:tcPr>
            <w:tcW w:w="1300" w:type="dxa"/>
            <w:tcMar>
              <w:top w:w="65" w:type="dxa"/>
              <w:left w:w="95" w:type="dxa"/>
              <w:bottom w:w="65" w:type="dxa"/>
              <w:right w:w="95" w:type="dxa"/>
            </w:tcMar>
            <w:vAlign w:val="center"/>
          </w:tcPr>
          <w:p w14:paraId="4E22CE01"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2845E916"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1D0BB9FA"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65EA5C26"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describe patrones y condiciones relevantes, aunque delimita el problema con menor precisión.</w:t>
            </w:r>
          </w:p>
        </w:tc>
      </w:tr>
      <w:tr w:rsidR="005C73AA" w:rsidRPr="00E968B9" w14:paraId="718AA01F" w14:textId="77777777">
        <w:trPr>
          <w:cantSplit/>
        </w:trPr>
        <w:tc>
          <w:tcPr>
            <w:tcW w:w="1300" w:type="dxa"/>
            <w:tcMar>
              <w:top w:w="65" w:type="dxa"/>
              <w:left w:w="95" w:type="dxa"/>
              <w:bottom w:w="65" w:type="dxa"/>
              <w:right w:w="95" w:type="dxa"/>
            </w:tcMar>
            <w:vAlign w:val="center"/>
          </w:tcPr>
          <w:p w14:paraId="615B1C23"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7F534FA4"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3A233A1E"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74796E55"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identifica manifestaciones del problema, pero no diferencia todavía sus condiciones o causas.</w:t>
            </w:r>
          </w:p>
        </w:tc>
      </w:tr>
      <w:tr w:rsidR="005C73AA" w:rsidRPr="00E968B9" w14:paraId="555454D1" w14:textId="77777777">
        <w:trPr>
          <w:cantSplit/>
        </w:trPr>
        <w:tc>
          <w:tcPr>
            <w:tcW w:w="1300" w:type="dxa"/>
            <w:tcMar>
              <w:top w:w="65" w:type="dxa"/>
              <w:left w:w="95" w:type="dxa"/>
              <w:bottom w:w="65" w:type="dxa"/>
              <w:right w:w="95" w:type="dxa"/>
            </w:tcMar>
            <w:vAlign w:val="center"/>
          </w:tcPr>
          <w:p w14:paraId="6E2DBF2B"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6C0BC2D7"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1A3E9371"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6DAB07BA"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salta a una explicación o solución sin precisar cuál es el problema investigable.</w:t>
            </w:r>
          </w:p>
        </w:tc>
      </w:tr>
    </w:tbl>
    <w:p w14:paraId="5E167CA7" w14:textId="77777777" w:rsidR="00122C6C" w:rsidRPr="007D62CE" w:rsidRDefault="00122C6C" w:rsidP="00122C6C">
      <w:pPr>
        <w:rPr>
          <w:rFonts w:cs="Arial"/>
          <w:color w:val="auto"/>
          <w:lang w:val="es-CO"/>
        </w:rPr>
      </w:pPr>
    </w:p>
    <w:p w14:paraId="4E9FA8F1" w14:textId="3D6EC8B4" w:rsidR="005C73AA" w:rsidRPr="007D62CE" w:rsidRDefault="00000000" w:rsidP="00122C6C">
      <w:pPr>
        <w:rPr>
          <w:rFonts w:cs="Arial"/>
          <w:color w:val="auto"/>
          <w:lang w:val="es-CO"/>
        </w:rPr>
      </w:pPr>
      <w:r w:rsidRPr="007D62CE">
        <w:rPr>
          <w:rFonts w:cs="Arial"/>
          <w:b/>
          <w:color w:val="auto"/>
          <w:sz w:val="17"/>
          <w:lang w:val="es-CO"/>
        </w:rPr>
        <w:t xml:space="preserve">DIMENSIÓN </w:t>
      </w:r>
      <w:r w:rsidR="00122C6C" w:rsidRPr="007D62CE">
        <w:rPr>
          <w:rFonts w:cs="Arial"/>
          <w:b/>
          <w:color w:val="auto"/>
          <w:sz w:val="17"/>
          <w:lang w:val="es-CO"/>
        </w:rPr>
        <w:t>INVESTIGATIVA |</w:t>
      </w:r>
      <w:r w:rsidRPr="007D62CE">
        <w:rPr>
          <w:rFonts w:cs="Arial"/>
          <w:b/>
          <w:color w:val="auto"/>
          <w:sz w:val="17"/>
          <w:lang w:val="es-CO"/>
        </w:rPr>
        <w:t xml:space="preserve">  INV-05</w:t>
      </w:r>
    </w:p>
    <w:p w14:paraId="5E20F7AC"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501013AB" w14:textId="77777777">
        <w:trPr>
          <w:cantSplit/>
        </w:trPr>
        <w:tc>
          <w:tcPr>
            <w:tcW w:w="4180" w:type="dxa"/>
            <w:shd w:val="clear" w:color="auto" w:fill="F6F8FA"/>
            <w:tcMar>
              <w:top w:w="65" w:type="dxa"/>
              <w:left w:w="95" w:type="dxa"/>
              <w:bottom w:w="65" w:type="dxa"/>
              <w:right w:w="95" w:type="dxa"/>
            </w:tcMar>
            <w:vAlign w:val="center"/>
          </w:tcPr>
          <w:p w14:paraId="31CA5E52"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3B914BA7"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0627E91B" w14:textId="77777777">
        <w:trPr>
          <w:cantSplit/>
        </w:trPr>
        <w:tc>
          <w:tcPr>
            <w:tcW w:w="4180" w:type="dxa"/>
            <w:shd w:val="clear" w:color="auto" w:fill="F6F8FA"/>
            <w:tcMar>
              <w:top w:w="65" w:type="dxa"/>
              <w:left w:w="95" w:type="dxa"/>
              <w:bottom w:w="65" w:type="dxa"/>
              <w:right w:w="95" w:type="dxa"/>
            </w:tcMar>
            <w:vAlign w:val="center"/>
          </w:tcPr>
          <w:p w14:paraId="13CF6456"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1648E939"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16BB238A" w14:textId="77777777">
        <w:trPr>
          <w:cantSplit/>
        </w:trPr>
        <w:tc>
          <w:tcPr>
            <w:tcW w:w="4180" w:type="dxa"/>
            <w:shd w:val="clear" w:color="auto" w:fill="F6F8FA"/>
            <w:tcMar>
              <w:top w:w="65" w:type="dxa"/>
              <w:left w:w="95" w:type="dxa"/>
              <w:bottom w:w="65" w:type="dxa"/>
              <w:right w:w="95" w:type="dxa"/>
            </w:tcMar>
            <w:vAlign w:val="center"/>
          </w:tcPr>
          <w:p w14:paraId="44266988"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10AB4D24" w14:textId="665206D8" w:rsidR="005C73AA" w:rsidRPr="007D62CE" w:rsidRDefault="00000000">
            <w:pPr>
              <w:spacing w:after="0" w:line="240" w:lineRule="auto"/>
              <w:rPr>
                <w:rFonts w:cs="Arial"/>
                <w:color w:val="auto"/>
              </w:rPr>
            </w:pPr>
            <w:r w:rsidRPr="007D62CE">
              <w:rPr>
                <w:rFonts w:cs="Arial"/>
                <w:color w:val="auto"/>
                <w:sz w:val="18"/>
              </w:rPr>
              <w:t>INV-05</w:t>
            </w:r>
          </w:p>
        </w:tc>
      </w:tr>
      <w:tr w:rsidR="005C73AA" w:rsidRPr="007D62CE" w14:paraId="2520B40A" w14:textId="77777777">
        <w:trPr>
          <w:cantSplit/>
        </w:trPr>
        <w:tc>
          <w:tcPr>
            <w:tcW w:w="4180" w:type="dxa"/>
            <w:shd w:val="clear" w:color="auto" w:fill="F6F8FA"/>
            <w:tcMar>
              <w:top w:w="65" w:type="dxa"/>
              <w:left w:w="95" w:type="dxa"/>
              <w:bottom w:w="65" w:type="dxa"/>
              <w:right w:w="95" w:type="dxa"/>
            </w:tcMar>
            <w:vAlign w:val="center"/>
          </w:tcPr>
          <w:p w14:paraId="244F2739"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0BA07121"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0C954456" w14:textId="77777777">
        <w:trPr>
          <w:cantSplit/>
        </w:trPr>
        <w:tc>
          <w:tcPr>
            <w:tcW w:w="4180" w:type="dxa"/>
            <w:shd w:val="clear" w:color="auto" w:fill="F6F8FA"/>
            <w:tcMar>
              <w:top w:w="65" w:type="dxa"/>
              <w:left w:w="95" w:type="dxa"/>
              <w:bottom w:w="65" w:type="dxa"/>
              <w:right w:w="95" w:type="dxa"/>
            </w:tcMar>
            <w:vAlign w:val="center"/>
          </w:tcPr>
          <w:p w14:paraId="72A7AE2F"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25D23703"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08248985" w14:textId="77777777">
        <w:trPr>
          <w:cantSplit/>
        </w:trPr>
        <w:tc>
          <w:tcPr>
            <w:tcW w:w="4180" w:type="dxa"/>
            <w:shd w:val="clear" w:color="auto" w:fill="F6F8FA"/>
            <w:tcMar>
              <w:top w:w="65" w:type="dxa"/>
              <w:left w:w="95" w:type="dxa"/>
              <w:bottom w:w="65" w:type="dxa"/>
              <w:right w:w="95" w:type="dxa"/>
            </w:tcMar>
            <w:vAlign w:val="center"/>
          </w:tcPr>
          <w:p w14:paraId="556B4D57"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1082E1FE"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239A673A" w14:textId="77777777">
        <w:trPr>
          <w:cantSplit/>
        </w:trPr>
        <w:tc>
          <w:tcPr>
            <w:tcW w:w="4180" w:type="dxa"/>
            <w:shd w:val="clear" w:color="auto" w:fill="F6F8FA"/>
            <w:tcMar>
              <w:top w:w="65" w:type="dxa"/>
              <w:left w:w="95" w:type="dxa"/>
              <w:bottom w:w="65" w:type="dxa"/>
              <w:right w:w="95" w:type="dxa"/>
            </w:tcMar>
            <w:vAlign w:val="center"/>
          </w:tcPr>
          <w:p w14:paraId="7CBC684A"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62F9C8D4"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4AD40D8C" w14:textId="77777777">
        <w:trPr>
          <w:cantSplit/>
        </w:trPr>
        <w:tc>
          <w:tcPr>
            <w:tcW w:w="4180" w:type="dxa"/>
            <w:shd w:val="clear" w:color="auto" w:fill="F6F8FA"/>
            <w:tcMar>
              <w:top w:w="65" w:type="dxa"/>
              <w:left w:w="95" w:type="dxa"/>
              <w:bottom w:w="65" w:type="dxa"/>
              <w:right w:w="95" w:type="dxa"/>
            </w:tcMar>
            <w:vAlign w:val="center"/>
          </w:tcPr>
          <w:p w14:paraId="7576D95C"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6B7D8E96"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7D62CE" w14:paraId="77D3E073" w14:textId="77777777">
        <w:trPr>
          <w:cantSplit/>
        </w:trPr>
        <w:tc>
          <w:tcPr>
            <w:tcW w:w="4180" w:type="dxa"/>
            <w:shd w:val="clear" w:color="auto" w:fill="F6F8FA"/>
            <w:tcMar>
              <w:top w:w="65" w:type="dxa"/>
              <w:left w:w="95" w:type="dxa"/>
              <w:bottom w:w="65" w:type="dxa"/>
              <w:right w:w="95" w:type="dxa"/>
            </w:tcMar>
            <w:vAlign w:val="center"/>
          </w:tcPr>
          <w:p w14:paraId="441893D8" w14:textId="77777777" w:rsidR="005C73AA" w:rsidRPr="007D62CE" w:rsidRDefault="00000000">
            <w:pPr>
              <w:spacing w:after="0" w:line="240" w:lineRule="auto"/>
              <w:rPr>
                <w:rFonts w:cs="Arial"/>
                <w:color w:val="auto"/>
              </w:rPr>
            </w:pPr>
            <w:proofErr w:type="spellStart"/>
            <w:r w:rsidRPr="007D62CE">
              <w:rPr>
                <w:rFonts w:cs="Arial"/>
                <w:b/>
                <w:color w:val="auto"/>
                <w:sz w:val="18"/>
              </w:rPr>
              <w:lastRenderedPageBreak/>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7DEC9317" w14:textId="77777777" w:rsidR="005C73AA" w:rsidRPr="007D62CE" w:rsidRDefault="00000000">
            <w:pPr>
              <w:spacing w:after="0" w:line="240" w:lineRule="auto"/>
              <w:rPr>
                <w:rFonts w:cs="Arial"/>
                <w:color w:val="auto"/>
              </w:rPr>
            </w:pPr>
            <w:proofErr w:type="spellStart"/>
            <w:r w:rsidRPr="007D62CE">
              <w:rPr>
                <w:rFonts w:cs="Arial"/>
                <w:color w:val="auto"/>
                <w:sz w:val="18"/>
              </w:rPr>
              <w:t>Comparar</w:t>
            </w:r>
            <w:proofErr w:type="spellEnd"/>
            <w:r w:rsidRPr="007D62CE">
              <w:rPr>
                <w:rFonts w:cs="Arial"/>
                <w:color w:val="auto"/>
                <w:sz w:val="18"/>
              </w:rPr>
              <w:t xml:space="preserve"> </w:t>
            </w:r>
            <w:proofErr w:type="spellStart"/>
            <w:r w:rsidRPr="007D62CE">
              <w:rPr>
                <w:rFonts w:cs="Arial"/>
                <w:color w:val="auto"/>
                <w:sz w:val="18"/>
              </w:rPr>
              <w:t>evidencias</w:t>
            </w:r>
            <w:proofErr w:type="spellEnd"/>
          </w:p>
        </w:tc>
      </w:tr>
      <w:tr w:rsidR="005C73AA" w:rsidRPr="00E968B9" w14:paraId="51DB4FCF" w14:textId="77777777">
        <w:trPr>
          <w:cantSplit/>
        </w:trPr>
        <w:tc>
          <w:tcPr>
            <w:tcW w:w="4180" w:type="dxa"/>
            <w:shd w:val="clear" w:color="auto" w:fill="F6F8FA"/>
            <w:tcMar>
              <w:top w:w="65" w:type="dxa"/>
              <w:left w:w="95" w:type="dxa"/>
              <w:bottom w:w="65" w:type="dxa"/>
              <w:right w:w="95" w:type="dxa"/>
            </w:tcMar>
            <w:vAlign w:val="center"/>
          </w:tcPr>
          <w:p w14:paraId="165688CD"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10CADF0A" w14:textId="77777777" w:rsidR="005C73AA" w:rsidRPr="007D62CE" w:rsidRDefault="00000000">
            <w:pPr>
              <w:spacing w:after="0" w:line="240" w:lineRule="auto"/>
              <w:rPr>
                <w:rFonts w:cs="Arial"/>
                <w:color w:val="auto"/>
                <w:lang w:val="es-CO"/>
              </w:rPr>
            </w:pPr>
            <w:r w:rsidRPr="007D62CE">
              <w:rPr>
                <w:rFonts w:cs="Arial"/>
                <w:color w:val="auto"/>
                <w:sz w:val="18"/>
                <w:lang w:val="es-CO"/>
              </w:rPr>
              <w:t>contrasta información de dos o más fuentes; identifica coincidencias y contradicciones; compara evidencias mediante criterios similares.</w:t>
            </w:r>
          </w:p>
        </w:tc>
      </w:tr>
      <w:tr w:rsidR="005C73AA" w:rsidRPr="007D62CE" w14:paraId="060E9FB3" w14:textId="77777777">
        <w:trPr>
          <w:cantSplit/>
        </w:trPr>
        <w:tc>
          <w:tcPr>
            <w:tcW w:w="4180" w:type="dxa"/>
            <w:shd w:val="clear" w:color="auto" w:fill="F6F8FA"/>
            <w:tcMar>
              <w:top w:w="65" w:type="dxa"/>
              <w:left w:w="95" w:type="dxa"/>
              <w:bottom w:w="65" w:type="dxa"/>
              <w:right w:w="95" w:type="dxa"/>
            </w:tcMar>
            <w:vAlign w:val="center"/>
          </w:tcPr>
          <w:p w14:paraId="6591957C"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1D20955C" w14:textId="77777777" w:rsidR="005C73AA" w:rsidRPr="007D62CE" w:rsidRDefault="00000000">
            <w:pPr>
              <w:spacing w:after="0" w:line="240" w:lineRule="auto"/>
              <w:rPr>
                <w:rFonts w:cs="Arial"/>
                <w:color w:val="auto"/>
              </w:rPr>
            </w:pPr>
            <w:proofErr w:type="spellStart"/>
            <w:r w:rsidRPr="007D62CE">
              <w:rPr>
                <w:rFonts w:cs="Arial"/>
                <w:color w:val="auto"/>
                <w:sz w:val="18"/>
              </w:rPr>
              <w:t>Analizar</w:t>
            </w:r>
            <w:proofErr w:type="spellEnd"/>
          </w:p>
        </w:tc>
      </w:tr>
      <w:tr w:rsidR="005C73AA" w:rsidRPr="007D62CE" w14:paraId="1B8B8609" w14:textId="77777777">
        <w:trPr>
          <w:cantSplit/>
        </w:trPr>
        <w:tc>
          <w:tcPr>
            <w:tcW w:w="4180" w:type="dxa"/>
            <w:shd w:val="clear" w:color="auto" w:fill="F6F8FA"/>
            <w:tcMar>
              <w:top w:w="65" w:type="dxa"/>
              <w:left w:w="95" w:type="dxa"/>
              <w:bottom w:w="65" w:type="dxa"/>
              <w:right w:w="95" w:type="dxa"/>
            </w:tcMar>
            <w:vAlign w:val="center"/>
          </w:tcPr>
          <w:p w14:paraId="7A114F1F"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051541D7" w14:textId="77777777" w:rsidR="005C73AA" w:rsidRPr="007D62CE" w:rsidRDefault="00000000">
            <w:pPr>
              <w:spacing w:after="0" w:line="240" w:lineRule="auto"/>
              <w:rPr>
                <w:rFonts w:cs="Arial"/>
                <w:color w:val="auto"/>
              </w:rPr>
            </w:pPr>
            <w:r w:rsidRPr="007D62CE">
              <w:rPr>
                <w:rFonts w:cs="Arial"/>
                <w:color w:val="auto"/>
                <w:sz w:val="18"/>
              </w:rPr>
              <w:t>Medio-alto</w:t>
            </w:r>
          </w:p>
        </w:tc>
      </w:tr>
    </w:tbl>
    <w:p w14:paraId="52A1D232"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7D62CE" w14:paraId="34F628CC" w14:textId="77777777">
        <w:trPr>
          <w:cantSplit/>
        </w:trPr>
        <w:tc>
          <w:tcPr>
            <w:tcW w:w="2850" w:type="dxa"/>
            <w:shd w:val="clear" w:color="auto" w:fill="F6F8FA"/>
            <w:tcMar>
              <w:top w:w="65" w:type="dxa"/>
              <w:left w:w="95" w:type="dxa"/>
              <w:bottom w:w="65" w:type="dxa"/>
              <w:right w:w="95" w:type="dxa"/>
            </w:tcMar>
            <w:vAlign w:val="center"/>
          </w:tcPr>
          <w:p w14:paraId="2509BA95"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0147A79F" w14:textId="77777777" w:rsidR="005C73AA" w:rsidRPr="007D62CE" w:rsidRDefault="00000000">
            <w:pPr>
              <w:spacing w:after="0" w:line="240" w:lineRule="auto"/>
              <w:rPr>
                <w:rFonts w:cs="Arial"/>
                <w:color w:val="auto"/>
              </w:rPr>
            </w:pPr>
            <w:r w:rsidRPr="007D62CE">
              <w:rPr>
                <w:rFonts w:cs="Arial"/>
                <w:color w:val="auto"/>
                <w:sz w:val="18"/>
                <w:lang w:val="es-CO"/>
              </w:rPr>
              <w:t xml:space="preserve">Para un trabajo sobre bebidas energizantes encuentras dos fuentes. Una afirma que mejoran el rendimiento académico y otra advierte efectos sobre el sueño. </w:t>
            </w:r>
            <w:r w:rsidRPr="007D62CE">
              <w:rPr>
                <w:rFonts w:cs="Arial"/>
                <w:color w:val="auto"/>
                <w:sz w:val="18"/>
              </w:rPr>
              <w:t xml:space="preserve">Ambas </w:t>
            </w:r>
            <w:proofErr w:type="spellStart"/>
            <w:r w:rsidRPr="007D62CE">
              <w:rPr>
                <w:rFonts w:cs="Arial"/>
                <w:color w:val="auto"/>
                <w:sz w:val="18"/>
              </w:rPr>
              <w:t>presentan</w:t>
            </w:r>
            <w:proofErr w:type="spellEnd"/>
            <w:r w:rsidRPr="007D62CE">
              <w:rPr>
                <w:rFonts w:cs="Arial"/>
                <w:color w:val="auto"/>
                <w:sz w:val="18"/>
              </w:rPr>
              <w:t xml:space="preserve"> </w:t>
            </w:r>
            <w:proofErr w:type="spellStart"/>
            <w:r w:rsidRPr="007D62CE">
              <w:rPr>
                <w:rFonts w:cs="Arial"/>
                <w:color w:val="auto"/>
                <w:sz w:val="18"/>
              </w:rPr>
              <w:t>datos</w:t>
            </w:r>
            <w:proofErr w:type="spellEnd"/>
            <w:r w:rsidRPr="007D62CE">
              <w:rPr>
                <w:rFonts w:cs="Arial"/>
                <w:color w:val="auto"/>
                <w:sz w:val="18"/>
              </w:rPr>
              <w:t xml:space="preserve"> </w:t>
            </w:r>
            <w:proofErr w:type="spellStart"/>
            <w:r w:rsidRPr="007D62CE">
              <w:rPr>
                <w:rFonts w:cs="Arial"/>
                <w:color w:val="auto"/>
                <w:sz w:val="18"/>
              </w:rPr>
              <w:t>diferentes</w:t>
            </w:r>
            <w:proofErr w:type="spellEnd"/>
            <w:r w:rsidRPr="007D62CE">
              <w:rPr>
                <w:rFonts w:cs="Arial"/>
                <w:color w:val="auto"/>
                <w:sz w:val="18"/>
              </w:rPr>
              <w:t>.</w:t>
            </w:r>
          </w:p>
        </w:tc>
      </w:tr>
      <w:tr w:rsidR="005C73AA" w:rsidRPr="00E968B9" w14:paraId="5CACA16D" w14:textId="77777777">
        <w:trPr>
          <w:cantSplit/>
        </w:trPr>
        <w:tc>
          <w:tcPr>
            <w:tcW w:w="2850" w:type="dxa"/>
            <w:shd w:val="clear" w:color="auto" w:fill="F6F8FA"/>
            <w:tcMar>
              <w:top w:w="65" w:type="dxa"/>
              <w:left w:w="95" w:type="dxa"/>
              <w:bottom w:w="65" w:type="dxa"/>
              <w:right w:w="95" w:type="dxa"/>
            </w:tcMar>
            <w:vAlign w:val="center"/>
          </w:tcPr>
          <w:p w14:paraId="6287F020"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1413F50D" w14:textId="77777777" w:rsidR="005C73AA" w:rsidRPr="007D62CE" w:rsidRDefault="00000000">
            <w:pPr>
              <w:spacing w:after="0" w:line="240" w:lineRule="auto"/>
              <w:rPr>
                <w:rFonts w:cs="Arial"/>
                <w:color w:val="auto"/>
                <w:lang w:val="es-CO"/>
              </w:rPr>
            </w:pPr>
            <w:r w:rsidRPr="007D62CE">
              <w:rPr>
                <w:rFonts w:cs="Arial"/>
                <w:color w:val="auto"/>
                <w:sz w:val="18"/>
                <w:lang w:val="es-CO"/>
              </w:rPr>
              <w:t>Para decidir qué conclusión tiene mayor respaldo, lo más adecuado es</w:t>
            </w:r>
          </w:p>
        </w:tc>
      </w:tr>
      <w:tr w:rsidR="005C73AA" w:rsidRPr="00E968B9" w14:paraId="3D4137FC" w14:textId="77777777">
        <w:trPr>
          <w:cantSplit/>
        </w:trPr>
        <w:tc>
          <w:tcPr>
            <w:tcW w:w="2850" w:type="dxa"/>
            <w:shd w:val="clear" w:color="auto" w:fill="F6F8FA"/>
            <w:tcMar>
              <w:top w:w="65" w:type="dxa"/>
              <w:left w:w="95" w:type="dxa"/>
              <w:bottom w:w="65" w:type="dxa"/>
              <w:right w:w="95" w:type="dxa"/>
            </w:tcMar>
            <w:vAlign w:val="center"/>
          </w:tcPr>
          <w:p w14:paraId="65B9CB28"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23B3A156" w14:textId="77777777" w:rsidR="005C73AA" w:rsidRPr="007D62CE" w:rsidRDefault="00000000">
            <w:pPr>
              <w:spacing w:after="0" w:line="240" w:lineRule="auto"/>
              <w:rPr>
                <w:rFonts w:cs="Arial"/>
                <w:color w:val="auto"/>
                <w:lang w:val="es-CO"/>
              </w:rPr>
            </w:pPr>
            <w:r w:rsidRPr="007D62CE">
              <w:rPr>
                <w:rFonts w:cs="Arial"/>
                <w:color w:val="auto"/>
                <w:sz w:val="18"/>
                <w:lang w:val="es-CO"/>
              </w:rPr>
              <w:t>resumir las coincidencias y diferencias entre las fuentes antes de formular una conclusión prudente.</w:t>
            </w:r>
          </w:p>
        </w:tc>
      </w:tr>
      <w:tr w:rsidR="005C73AA" w:rsidRPr="00E968B9" w14:paraId="7CCA0054" w14:textId="77777777">
        <w:trPr>
          <w:cantSplit/>
        </w:trPr>
        <w:tc>
          <w:tcPr>
            <w:tcW w:w="2850" w:type="dxa"/>
            <w:shd w:val="clear" w:color="auto" w:fill="F6F8FA"/>
            <w:tcMar>
              <w:top w:w="65" w:type="dxa"/>
              <w:left w:w="95" w:type="dxa"/>
              <w:bottom w:w="65" w:type="dxa"/>
              <w:right w:w="95" w:type="dxa"/>
            </w:tcMar>
            <w:vAlign w:val="center"/>
          </w:tcPr>
          <w:p w14:paraId="0A0D8CED"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44E4136C" w14:textId="77777777" w:rsidR="005C73AA" w:rsidRPr="007D62CE" w:rsidRDefault="00000000">
            <w:pPr>
              <w:spacing w:after="0" w:line="240" w:lineRule="auto"/>
              <w:rPr>
                <w:rFonts w:cs="Arial"/>
                <w:color w:val="auto"/>
                <w:lang w:val="es-CO"/>
              </w:rPr>
            </w:pPr>
            <w:r w:rsidRPr="007D62CE">
              <w:rPr>
                <w:rFonts w:cs="Arial"/>
                <w:color w:val="auto"/>
                <w:sz w:val="18"/>
                <w:lang w:val="es-CO"/>
              </w:rPr>
              <w:t>escoger la conclusión que coincide mejor con lo observado entre los compañeros.</w:t>
            </w:r>
          </w:p>
        </w:tc>
      </w:tr>
      <w:tr w:rsidR="005C73AA" w:rsidRPr="00E968B9" w14:paraId="19099FEB" w14:textId="77777777">
        <w:trPr>
          <w:cantSplit/>
        </w:trPr>
        <w:tc>
          <w:tcPr>
            <w:tcW w:w="2850" w:type="dxa"/>
            <w:shd w:val="clear" w:color="auto" w:fill="F6F8FA"/>
            <w:tcMar>
              <w:top w:w="65" w:type="dxa"/>
              <w:left w:w="95" w:type="dxa"/>
              <w:bottom w:w="65" w:type="dxa"/>
              <w:right w:w="95" w:type="dxa"/>
            </w:tcMar>
            <w:vAlign w:val="center"/>
          </w:tcPr>
          <w:p w14:paraId="6C7B9E82"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5D7CD524" w14:textId="77777777" w:rsidR="005C73AA" w:rsidRPr="007D62CE" w:rsidRDefault="00000000">
            <w:pPr>
              <w:spacing w:after="0" w:line="240" w:lineRule="auto"/>
              <w:rPr>
                <w:rFonts w:cs="Arial"/>
                <w:color w:val="auto"/>
                <w:lang w:val="es-CO"/>
              </w:rPr>
            </w:pPr>
            <w:r w:rsidRPr="007D62CE">
              <w:rPr>
                <w:rFonts w:cs="Arial"/>
                <w:color w:val="auto"/>
                <w:sz w:val="18"/>
                <w:lang w:val="es-CO"/>
              </w:rPr>
              <w:t>comparar la fecha, la muestra, el procedimiento y los resultados de ambas fuentes mediante los mismos criterios.</w:t>
            </w:r>
          </w:p>
        </w:tc>
      </w:tr>
      <w:tr w:rsidR="005C73AA" w:rsidRPr="00E968B9" w14:paraId="2AFDF331" w14:textId="77777777">
        <w:trPr>
          <w:cantSplit/>
        </w:trPr>
        <w:tc>
          <w:tcPr>
            <w:tcW w:w="2850" w:type="dxa"/>
            <w:shd w:val="clear" w:color="auto" w:fill="F6F8FA"/>
            <w:tcMar>
              <w:top w:w="65" w:type="dxa"/>
              <w:left w:w="95" w:type="dxa"/>
              <w:bottom w:w="65" w:type="dxa"/>
              <w:right w:w="95" w:type="dxa"/>
            </w:tcMar>
            <w:vAlign w:val="center"/>
          </w:tcPr>
          <w:p w14:paraId="2148CC0C"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00C89B64" w14:textId="77777777" w:rsidR="005C73AA" w:rsidRPr="007D62CE" w:rsidRDefault="00000000">
            <w:pPr>
              <w:spacing w:after="0" w:line="240" w:lineRule="auto"/>
              <w:rPr>
                <w:rFonts w:cs="Arial"/>
                <w:color w:val="auto"/>
                <w:lang w:val="es-CO"/>
              </w:rPr>
            </w:pPr>
            <w:r w:rsidRPr="007D62CE">
              <w:rPr>
                <w:rFonts w:cs="Arial"/>
                <w:color w:val="auto"/>
                <w:sz w:val="18"/>
                <w:lang w:val="es-CO"/>
              </w:rPr>
              <w:t>dar mayor importancia a la fuente que explica el tema con más detalle y utiliza lenguaje científico.</w:t>
            </w:r>
          </w:p>
        </w:tc>
      </w:tr>
    </w:tbl>
    <w:p w14:paraId="796FA110" w14:textId="479AD25C" w:rsidR="005C73AA" w:rsidRPr="007D62CE" w:rsidRDefault="005C73AA" w:rsidP="00122C6C">
      <w:pPr>
        <w:rPr>
          <w:rFonts w:cs="Arial"/>
          <w:color w:val="auto"/>
          <w:lang w:val="es-CO"/>
        </w:rPr>
      </w:pPr>
    </w:p>
    <w:p w14:paraId="4A82D261"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05E9E1DA" w14:textId="77777777">
        <w:trPr>
          <w:cantSplit/>
          <w:tblHeader/>
        </w:trPr>
        <w:tc>
          <w:tcPr>
            <w:tcW w:w="1300" w:type="dxa"/>
            <w:shd w:val="clear" w:color="auto" w:fill="EAF1F5"/>
            <w:tcMar>
              <w:top w:w="65" w:type="dxa"/>
              <w:left w:w="95" w:type="dxa"/>
              <w:bottom w:w="65" w:type="dxa"/>
              <w:right w:w="95" w:type="dxa"/>
            </w:tcMar>
            <w:vAlign w:val="center"/>
          </w:tcPr>
          <w:p w14:paraId="17CDBEEA"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4B21CB28"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6A7BA78D"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24D7CD40"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63CA3A7A" w14:textId="77777777">
        <w:trPr>
          <w:cantSplit/>
        </w:trPr>
        <w:tc>
          <w:tcPr>
            <w:tcW w:w="1300" w:type="dxa"/>
            <w:tcMar>
              <w:top w:w="65" w:type="dxa"/>
              <w:left w:w="95" w:type="dxa"/>
              <w:bottom w:w="65" w:type="dxa"/>
              <w:right w:w="95" w:type="dxa"/>
            </w:tcMar>
            <w:vAlign w:val="center"/>
          </w:tcPr>
          <w:p w14:paraId="788A1440"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6437D3F5"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4CCB4FD2"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2EC201C2"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contrasta las fuentes con criterios comunes de calidad, pertinencia y alcance antes de concluir.</w:t>
            </w:r>
          </w:p>
        </w:tc>
      </w:tr>
      <w:tr w:rsidR="005C73AA" w:rsidRPr="00E968B9" w14:paraId="346F9198" w14:textId="77777777">
        <w:trPr>
          <w:cantSplit/>
        </w:trPr>
        <w:tc>
          <w:tcPr>
            <w:tcW w:w="1300" w:type="dxa"/>
            <w:tcMar>
              <w:top w:w="65" w:type="dxa"/>
              <w:left w:w="95" w:type="dxa"/>
              <w:bottom w:w="65" w:type="dxa"/>
              <w:right w:w="95" w:type="dxa"/>
            </w:tcMar>
            <w:vAlign w:val="center"/>
          </w:tcPr>
          <w:p w14:paraId="603253B4"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05C20420"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7F24EA0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46332DC4"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identifica coincidencias y diferencias relevantes, aunque evalúa menos criterios de calidad.</w:t>
            </w:r>
          </w:p>
        </w:tc>
      </w:tr>
      <w:tr w:rsidR="005C73AA" w:rsidRPr="00E968B9" w14:paraId="34006B7E" w14:textId="77777777">
        <w:trPr>
          <w:cantSplit/>
        </w:trPr>
        <w:tc>
          <w:tcPr>
            <w:tcW w:w="1300" w:type="dxa"/>
            <w:tcMar>
              <w:top w:w="65" w:type="dxa"/>
              <w:left w:w="95" w:type="dxa"/>
              <w:bottom w:w="65" w:type="dxa"/>
              <w:right w:w="95" w:type="dxa"/>
            </w:tcMar>
            <w:vAlign w:val="center"/>
          </w:tcPr>
          <w:p w14:paraId="37314272"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77CEDB2A"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55BACC99"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7A47EA9C"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prioriza una fuente por una característica general que no garantiza mayor respaldo.</w:t>
            </w:r>
          </w:p>
        </w:tc>
      </w:tr>
      <w:tr w:rsidR="005C73AA" w:rsidRPr="00E968B9" w14:paraId="71C5BB5B" w14:textId="77777777">
        <w:trPr>
          <w:cantSplit/>
        </w:trPr>
        <w:tc>
          <w:tcPr>
            <w:tcW w:w="1300" w:type="dxa"/>
            <w:tcMar>
              <w:top w:w="65" w:type="dxa"/>
              <w:left w:w="95" w:type="dxa"/>
              <w:bottom w:w="65" w:type="dxa"/>
              <w:right w:w="95" w:type="dxa"/>
            </w:tcMar>
            <w:vAlign w:val="center"/>
          </w:tcPr>
          <w:p w14:paraId="0F288E54"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21E8DFEB"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7DE30512"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0946876B"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elige la evidencia por familiaridad o acuerdo aparente, sin examinar cómo fue obtenida.</w:t>
            </w:r>
          </w:p>
        </w:tc>
      </w:tr>
    </w:tbl>
    <w:p w14:paraId="7C4C5541" w14:textId="77777777" w:rsidR="00122C6C" w:rsidRPr="007D62CE" w:rsidRDefault="00122C6C" w:rsidP="00122C6C">
      <w:pPr>
        <w:rPr>
          <w:rFonts w:cs="Arial"/>
          <w:color w:val="auto"/>
          <w:lang w:val="es-CO"/>
        </w:rPr>
      </w:pPr>
    </w:p>
    <w:p w14:paraId="2FB0EF29" w14:textId="77777777" w:rsidR="00122C6C" w:rsidRPr="007D62CE" w:rsidRDefault="00122C6C" w:rsidP="00122C6C">
      <w:pPr>
        <w:rPr>
          <w:rFonts w:cs="Arial"/>
          <w:color w:val="auto"/>
          <w:lang w:val="es-CO"/>
        </w:rPr>
      </w:pPr>
    </w:p>
    <w:p w14:paraId="58284874" w14:textId="15B4B920" w:rsidR="005C73AA" w:rsidRPr="007D62CE" w:rsidRDefault="00000000" w:rsidP="00122C6C">
      <w:pPr>
        <w:rPr>
          <w:rFonts w:cs="Arial"/>
          <w:color w:val="auto"/>
          <w:lang w:val="es-CO"/>
        </w:rPr>
      </w:pPr>
      <w:r w:rsidRPr="007D62CE">
        <w:rPr>
          <w:rFonts w:cs="Arial"/>
          <w:b/>
          <w:color w:val="auto"/>
          <w:sz w:val="17"/>
          <w:lang w:val="es-CO"/>
        </w:rPr>
        <w:t xml:space="preserve">DIMENSIÓN </w:t>
      </w:r>
      <w:r w:rsidR="00122C6C" w:rsidRPr="007D62CE">
        <w:rPr>
          <w:rFonts w:cs="Arial"/>
          <w:b/>
          <w:color w:val="auto"/>
          <w:sz w:val="17"/>
          <w:lang w:val="es-CO"/>
        </w:rPr>
        <w:t>INVESTIGATIVA |</w:t>
      </w:r>
      <w:r w:rsidRPr="007D62CE">
        <w:rPr>
          <w:rFonts w:cs="Arial"/>
          <w:b/>
          <w:color w:val="auto"/>
          <w:sz w:val="17"/>
          <w:lang w:val="es-CO"/>
        </w:rPr>
        <w:t xml:space="preserve">  INV-06</w:t>
      </w:r>
    </w:p>
    <w:p w14:paraId="1C70803B"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39BE63F2" w14:textId="77777777">
        <w:trPr>
          <w:cantSplit/>
        </w:trPr>
        <w:tc>
          <w:tcPr>
            <w:tcW w:w="4180" w:type="dxa"/>
            <w:shd w:val="clear" w:color="auto" w:fill="F6F8FA"/>
            <w:tcMar>
              <w:top w:w="65" w:type="dxa"/>
              <w:left w:w="95" w:type="dxa"/>
              <w:bottom w:w="65" w:type="dxa"/>
              <w:right w:w="95" w:type="dxa"/>
            </w:tcMar>
            <w:vAlign w:val="center"/>
          </w:tcPr>
          <w:p w14:paraId="22F4151A"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08DA4CBB"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7AFEB5FC" w14:textId="77777777">
        <w:trPr>
          <w:cantSplit/>
        </w:trPr>
        <w:tc>
          <w:tcPr>
            <w:tcW w:w="4180" w:type="dxa"/>
            <w:shd w:val="clear" w:color="auto" w:fill="F6F8FA"/>
            <w:tcMar>
              <w:top w:w="65" w:type="dxa"/>
              <w:left w:w="95" w:type="dxa"/>
              <w:bottom w:w="65" w:type="dxa"/>
              <w:right w:w="95" w:type="dxa"/>
            </w:tcMar>
            <w:vAlign w:val="center"/>
          </w:tcPr>
          <w:p w14:paraId="580D15BA"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0907601C"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46182D56" w14:textId="77777777">
        <w:trPr>
          <w:cantSplit/>
        </w:trPr>
        <w:tc>
          <w:tcPr>
            <w:tcW w:w="4180" w:type="dxa"/>
            <w:shd w:val="clear" w:color="auto" w:fill="F6F8FA"/>
            <w:tcMar>
              <w:top w:w="65" w:type="dxa"/>
              <w:left w:w="95" w:type="dxa"/>
              <w:bottom w:w="65" w:type="dxa"/>
              <w:right w:w="95" w:type="dxa"/>
            </w:tcMar>
            <w:vAlign w:val="center"/>
          </w:tcPr>
          <w:p w14:paraId="18987E02"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2D26D723" w14:textId="0713A2E1" w:rsidR="005C73AA" w:rsidRPr="007D62CE" w:rsidRDefault="00000000">
            <w:pPr>
              <w:spacing w:after="0" w:line="240" w:lineRule="auto"/>
              <w:rPr>
                <w:rFonts w:cs="Arial"/>
                <w:color w:val="auto"/>
              </w:rPr>
            </w:pPr>
            <w:r w:rsidRPr="007D62CE">
              <w:rPr>
                <w:rFonts w:cs="Arial"/>
                <w:color w:val="auto"/>
                <w:sz w:val="18"/>
              </w:rPr>
              <w:t>INV-06</w:t>
            </w:r>
          </w:p>
        </w:tc>
      </w:tr>
      <w:tr w:rsidR="005C73AA" w:rsidRPr="007D62CE" w14:paraId="31392C8C" w14:textId="77777777">
        <w:trPr>
          <w:cantSplit/>
        </w:trPr>
        <w:tc>
          <w:tcPr>
            <w:tcW w:w="4180" w:type="dxa"/>
            <w:shd w:val="clear" w:color="auto" w:fill="F6F8FA"/>
            <w:tcMar>
              <w:top w:w="65" w:type="dxa"/>
              <w:left w:w="95" w:type="dxa"/>
              <w:bottom w:w="65" w:type="dxa"/>
              <w:right w:w="95" w:type="dxa"/>
            </w:tcMar>
            <w:vAlign w:val="center"/>
          </w:tcPr>
          <w:p w14:paraId="28900AFE"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39028871"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371F245E" w14:textId="77777777">
        <w:trPr>
          <w:cantSplit/>
        </w:trPr>
        <w:tc>
          <w:tcPr>
            <w:tcW w:w="4180" w:type="dxa"/>
            <w:shd w:val="clear" w:color="auto" w:fill="F6F8FA"/>
            <w:tcMar>
              <w:top w:w="65" w:type="dxa"/>
              <w:left w:w="95" w:type="dxa"/>
              <w:bottom w:w="65" w:type="dxa"/>
              <w:right w:w="95" w:type="dxa"/>
            </w:tcMar>
            <w:vAlign w:val="center"/>
          </w:tcPr>
          <w:p w14:paraId="796EB3FF" w14:textId="77777777" w:rsidR="005C73AA" w:rsidRPr="007D62CE" w:rsidRDefault="00000000">
            <w:pPr>
              <w:spacing w:after="0" w:line="240" w:lineRule="auto"/>
              <w:rPr>
                <w:rFonts w:cs="Arial"/>
                <w:color w:val="auto"/>
              </w:rPr>
            </w:pPr>
            <w:r w:rsidRPr="007D62CE">
              <w:rPr>
                <w:rFonts w:cs="Arial"/>
                <w:b/>
                <w:color w:val="auto"/>
                <w:sz w:val="18"/>
              </w:rPr>
              <w:lastRenderedPageBreak/>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26FC463C"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292ED5C2" w14:textId="77777777">
        <w:trPr>
          <w:cantSplit/>
        </w:trPr>
        <w:tc>
          <w:tcPr>
            <w:tcW w:w="4180" w:type="dxa"/>
            <w:shd w:val="clear" w:color="auto" w:fill="F6F8FA"/>
            <w:tcMar>
              <w:top w:w="65" w:type="dxa"/>
              <w:left w:w="95" w:type="dxa"/>
              <w:bottom w:w="65" w:type="dxa"/>
              <w:right w:w="95" w:type="dxa"/>
            </w:tcMar>
            <w:vAlign w:val="center"/>
          </w:tcPr>
          <w:p w14:paraId="40C3094F"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1548E967"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10270096" w14:textId="77777777">
        <w:trPr>
          <w:cantSplit/>
        </w:trPr>
        <w:tc>
          <w:tcPr>
            <w:tcW w:w="4180" w:type="dxa"/>
            <w:shd w:val="clear" w:color="auto" w:fill="F6F8FA"/>
            <w:tcMar>
              <w:top w:w="65" w:type="dxa"/>
              <w:left w:w="95" w:type="dxa"/>
              <w:bottom w:w="65" w:type="dxa"/>
              <w:right w:w="95" w:type="dxa"/>
            </w:tcMar>
            <w:vAlign w:val="center"/>
          </w:tcPr>
          <w:p w14:paraId="04CB35F1"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02E11674"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7F38F27A" w14:textId="77777777">
        <w:trPr>
          <w:cantSplit/>
        </w:trPr>
        <w:tc>
          <w:tcPr>
            <w:tcW w:w="4180" w:type="dxa"/>
            <w:shd w:val="clear" w:color="auto" w:fill="F6F8FA"/>
            <w:tcMar>
              <w:top w:w="65" w:type="dxa"/>
              <w:left w:w="95" w:type="dxa"/>
              <w:bottom w:w="65" w:type="dxa"/>
              <w:right w:w="95" w:type="dxa"/>
            </w:tcMar>
            <w:vAlign w:val="center"/>
          </w:tcPr>
          <w:p w14:paraId="434E46EC"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2D03A0B4"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E968B9" w14:paraId="6CF5F1B9" w14:textId="77777777">
        <w:trPr>
          <w:cantSplit/>
        </w:trPr>
        <w:tc>
          <w:tcPr>
            <w:tcW w:w="4180" w:type="dxa"/>
            <w:shd w:val="clear" w:color="auto" w:fill="F6F8FA"/>
            <w:tcMar>
              <w:top w:w="65" w:type="dxa"/>
              <w:left w:w="95" w:type="dxa"/>
              <w:bottom w:w="65" w:type="dxa"/>
              <w:right w:w="95" w:type="dxa"/>
            </w:tcMar>
            <w:vAlign w:val="center"/>
          </w:tcPr>
          <w:p w14:paraId="46BB3166"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1662F24B" w14:textId="77777777" w:rsidR="005C73AA" w:rsidRPr="007D62CE" w:rsidRDefault="00000000">
            <w:pPr>
              <w:spacing w:after="0" w:line="240" w:lineRule="auto"/>
              <w:rPr>
                <w:rFonts w:cs="Arial"/>
                <w:color w:val="auto"/>
                <w:lang w:val="es-CO"/>
              </w:rPr>
            </w:pPr>
            <w:r w:rsidRPr="007D62CE">
              <w:rPr>
                <w:rFonts w:cs="Arial"/>
                <w:color w:val="auto"/>
                <w:sz w:val="18"/>
                <w:lang w:val="es-CO"/>
              </w:rPr>
              <w:t>Seleccionar un método de indagación</w:t>
            </w:r>
          </w:p>
        </w:tc>
      </w:tr>
      <w:tr w:rsidR="005C73AA" w:rsidRPr="00E968B9" w14:paraId="70DD1755" w14:textId="77777777">
        <w:trPr>
          <w:cantSplit/>
        </w:trPr>
        <w:tc>
          <w:tcPr>
            <w:tcW w:w="4180" w:type="dxa"/>
            <w:shd w:val="clear" w:color="auto" w:fill="F6F8FA"/>
            <w:tcMar>
              <w:top w:w="65" w:type="dxa"/>
              <w:left w:w="95" w:type="dxa"/>
              <w:bottom w:w="65" w:type="dxa"/>
              <w:right w:w="95" w:type="dxa"/>
            </w:tcMar>
            <w:vAlign w:val="center"/>
          </w:tcPr>
          <w:p w14:paraId="3247352D"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70CFD9A2" w14:textId="77777777" w:rsidR="005C73AA" w:rsidRPr="007D62CE" w:rsidRDefault="00000000">
            <w:pPr>
              <w:spacing w:after="0" w:line="240" w:lineRule="auto"/>
              <w:rPr>
                <w:rFonts w:cs="Arial"/>
                <w:color w:val="auto"/>
                <w:lang w:val="es-CO"/>
              </w:rPr>
            </w:pPr>
            <w:r w:rsidRPr="007D62CE">
              <w:rPr>
                <w:rFonts w:cs="Arial"/>
                <w:color w:val="auto"/>
                <w:sz w:val="18"/>
                <w:lang w:val="es-CO"/>
              </w:rPr>
              <w:t>determina qué información necesita para responder la pregunta; elige entre observación, consulta, medición o experimento sencillo; explica por qué el método corresponde con el problema.</w:t>
            </w:r>
          </w:p>
        </w:tc>
      </w:tr>
      <w:tr w:rsidR="005C73AA" w:rsidRPr="007D62CE" w14:paraId="402EDB0C" w14:textId="77777777">
        <w:trPr>
          <w:cantSplit/>
        </w:trPr>
        <w:tc>
          <w:tcPr>
            <w:tcW w:w="4180" w:type="dxa"/>
            <w:shd w:val="clear" w:color="auto" w:fill="F6F8FA"/>
            <w:tcMar>
              <w:top w:w="65" w:type="dxa"/>
              <w:left w:w="95" w:type="dxa"/>
              <w:bottom w:w="65" w:type="dxa"/>
              <w:right w:w="95" w:type="dxa"/>
            </w:tcMar>
            <w:vAlign w:val="center"/>
          </w:tcPr>
          <w:p w14:paraId="6CD4FEE7"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4243DAD4" w14:textId="77777777" w:rsidR="005C73AA" w:rsidRPr="007D62CE" w:rsidRDefault="00000000">
            <w:pPr>
              <w:spacing w:after="0" w:line="240" w:lineRule="auto"/>
              <w:rPr>
                <w:rFonts w:cs="Arial"/>
                <w:color w:val="auto"/>
              </w:rPr>
            </w:pPr>
            <w:proofErr w:type="spellStart"/>
            <w:r w:rsidRPr="007D62CE">
              <w:rPr>
                <w:rFonts w:cs="Arial"/>
                <w:color w:val="auto"/>
                <w:sz w:val="18"/>
              </w:rPr>
              <w:t>Evaluar</w:t>
            </w:r>
            <w:proofErr w:type="spellEnd"/>
          </w:p>
        </w:tc>
      </w:tr>
      <w:tr w:rsidR="005C73AA" w:rsidRPr="007D62CE" w14:paraId="534E0374" w14:textId="77777777">
        <w:trPr>
          <w:cantSplit/>
        </w:trPr>
        <w:tc>
          <w:tcPr>
            <w:tcW w:w="4180" w:type="dxa"/>
            <w:shd w:val="clear" w:color="auto" w:fill="F6F8FA"/>
            <w:tcMar>
              <w:top w:w="65" w:type="dxa"/>
              <w:left w:w="95" w:type="dxa"/>
              <w:bottom w:w="65" w:type="dxa"/>
              <w:right w:w="95" w:type="dxa"/>
            </w:tcMar>
            <w:vAlign w:val="center"/>
          </w:tcPr>
          <w:p w14:paraId="609621A4"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7A9578F3" w14:textId="77777777" w:rsidR="005C73AA" w:rsidRPr="007D62CE" w:rsidRDefault="00000000">
            <w:pPr>
              <w:spacing w:after="0" w:line="240" w:lineRule="auto"/>
              <w:rPr>
                <w:rFonts w:cs="Arial"/>
                <w:color w:val="auto"/>
              </w:rPr>
            </w:pPr>
            <w:r w:rsidRPr="007D62CE">
              <w:rPr>
                <w:rFonts w:cs="Arial"/>
                <w:color w:val="auto"/>
                <w:sz w:val="18"/>
              </w:rPr>
              <w:t>Alto</w:t>
            </w:r>
          </w:p>
        </w:tc>
      </w:tr>
    </w:tbl>
    <w:p w14:paraId="72E758AC"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711481A7" w14:textId="77777777">
        <w:trPr>
          <w:cantSplit/>
        </w:trPr>
        <w:tc>
          <w:tcPr>
            <w:tcW w:w="2850" w:type="dxa"/>
            <w:shd w:val="clear" w:color="auto" w:fill="F6F8FA"/>
            <w:tcMar>
              <w:top w:w="65" w:type="dxa"/>
              <w:left w:w="95" w:type="dxa"/>
              <w:bottom w:w="65" w:type="dxa"/>
              <w:right w:w="95" w:type="dxa"/>
            </w:tcMar>
            <w:vAlign w:val="center"/>
          </w:tcPr>
          <w:p w14:paraId="3041AF07"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62E472C9" w14:textId="77777777" w:rsidR="005C73AA" w:rsidRPr="007D62CE" w:rsidRDefault="00000000">
            <w:pPr>
              <w:spacing w:after="0" w:line="240" w:lineRule="auto"/>
              <w:rPr>
                <w:rFonts w:cs="Arial"/>
                <w:color w:val="auto"/>
                <w:lang w:val="es-CO"/>
              </w:rPr>
            </w:pPr>
            <w:r w:rsidRPr="007D62CE">
              <w:rPr>
                <w:rFonts w:cs="Arial"/>
                <w:color w:val="auto"/>
                <w:sz w:val="18"/>
                <w:lang w:val="es-CO"/>
              </w:rPr>
              <w:t>La biblioteca quiere comprender por qué muchos estudiantes entran, permanecen menos de diez minutos y luego se retiran. Hay poco tiempo y no se puede interrumpir extensamente a quienes salen.</w:t>
            </w:r>
          </w:p>
        </w:tc>
      </w:tr>
      <w:tr w:rsidR="005C73AA" w:rsidRPr="00E968B9" w14:paraId="0FAAAD1C" w14:textId="77777777">
        <w:trPr>
          <w:cantSplit/>
        </w:trPr>
        <w:tc>
          <w:tcPr>
            <w:tcW w:w="2850" w:type="dxa"/>
            <w:shd w:val="clear" w:color="auto" w:fill="F6F8FA"/>
            <w:tcMar>
              <w:top w:w="65" w:type="dxa"/>
              <w:left w:w="95" w:type="dxa"/>
              <w:bottom w:w="65" w:type="dxa"/>
              <w:right w:w="95" w:type="dxa"/>
            </w:tcMar>
            <w:vAlign w:val="center"/>
          </w:tcPr>
          <w:p w14:paraId="3ABECE71"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450298BF" w14:textId="77777777" w:rsidR="005C73AA" w:rsidRPr="007D62CE" w:rsidRDefault="00000000">
            <w:pPr>
              <w:spacing w:after="0" w:line="240" w:lineRule="auto"/>
              <w:rPr>
                <w:rFonts w:cs="Arial"/>
                <w:color w:val="auto"/>
                <w:lang w:val="es-CO"/>
              </w:rPr>
            </w:pPr>
            <w:r w:rsidRPr="007D62CE">
              <w:rPr>
                <w:rFonts w:cs="Arial"/>
                <w:color w:val="auto"/>
                <w:sz w:val="18"/>
                <w:lang w:val="es-CO"/>
              </w:rPr>
              <w:t>El método de indagación más adecuado es</w:t>
            </w:r>
          </w:p>
        </w:tc>
      </w:tr>
      <w:tr w:rsidR="005C73AA" w:rsidRPr="00E968B9" w14:paraId="1460C695" w14:textId="77777777">
        <w:trPr>
          <w:cantSplit/>
        </w:trPr>
        <w:tc>
          <w:tcPr>
            <w:tcW w:w="2850" w:type="dxa"/>
            <w:shd w:val="clear" w:color="auto" w:fill="F6F8FA"/>
            <w:tcMar>
              <w:top w:w="65" w:type="dxa"/>
              <w:left w:w="95" w:type="dxa"/>
              <w:bottom w:w="65" w:type="dxa"/>
              <w:right w:w="95" w:type="dxa"/>
            </w:tcMar>
            <w:vAlign w:val="center"/>
          </w:tcPr>
          <w:p w14:paraId="21BFB6DB"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52D6C56D" w14:textId="77777777" w:rsidR="005C73AA" w:rsidRPr="007D62CE" w:rsidRDefault="00000000">
            <w:pPr>
              <w:spacing w:after="0" w:line="240" w:lineRule="auto"/>
              <w:rPr>
                <w:rFonts w:cs="Arial"/>
                <w:color w:val="auto"/>
                <w:lang w:val="es-CO"/>
              </w:rPr>
            </w:pPr>
            <w:r w:rsidRPr="007D62CE">
              <w:rPr>
                <w:rFonts w:cs="Arial"/>
                <w:color w:val="auto"/>
                <w:sz w:val="18"/>
                <w:lang w:val="es-CO"/>
              </w:rPr>
              <w:t>aplicar una encuesta general a los estudiantes sobre las razones para utilizar poco la biblioteca.</w:t>
            </w:r>
          </w:p>
        </w:tc>
      </w:tr>
      <w:tr w:rsidR="005C73AA" w:rsidRPr="00E968B9" w14:paraId="3D2A2E6A" w14:textId="77777777">
        <w:trPr>
          <w:cantSplit/>
        </w:trPr>
        <w:tc>
          <w:tcPr>
            <w:tcW w:w="2850" w:type="dxa"/>
            <w:shd w:val="clear" w:color="auto" w:fill="F6F8FA"/>
            <w:tcMar>
              <w:top w:w="65" w:type="dxa"/>
              <w:left w:w="95" w:type="dxa"/>
              <w:bottom w:w="65" w:type="dxa"/>
              <w:right w:w="95" w:type="dxa"/>
            </w:tcMar>
            <w:vAlign w:val="center"/>
          </w:tcPr>
          <w:p w14:paraId="5FAF0FC1"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59FC3FD8" w14:textId="77777777" w:rsidR="005C73AA" w:rsidRPr="007D62CE" w:rsidRDefault="00000000">
            <w:pPr>
              <w:spacing w:after="0" w:line="240" w:lineRule="auto"/>
              <w:rPr>
                <w:rFonts w:cs="Arial"/>
                <w:color w:val="auto"/>
                <w:lang w:val="es-CO"/>
              </w:rPr>
            </w:pPr>
            <w:r w:rsidRPr="007D62CE">
              <w:rPr>
                <w:rFonts w:cs="Arial"/>
                <w:color w:val="auto"/>
                <w:sz w:val="18"/>
                <w:lang w:val="es-CO"/>
              </w:rPr>
              <w:t>aplicar durante varios días un registro de permanencia acompañado de preguntas breves a quienes se retiran.</w:t>
            </w:r>
          </w:p>
        </w:tc>
      </w:tr>
      <w:tr w:rsidR="005C73AA" w:rsidRPr="00E968B9" w14:paraId="6C765FD9" w14:textId="77777777">
        <w:trPr>
          <w:cantSplit/>
        </w:trPr>
        <w:tc>
          <w:tcPr>
            <w:tcW w:w="2850" w:type="dxa"/>
            <w:shd w:val="clear" w:color="auto" w:fill="F6F8FA"/>
            <w:tcMar>
              <w:top w:w="65" w:type="dxa"/>
              <w:left w:w="95" w:type="dxa"/>
              <w:bottom w:w="65" w:type="dxa"/>
              <w:right w:w="95" w:type="dxa"/>
            </w:tcMar>
            <w:vAlign w:val="center"/>
          </w:tcPr>
          <w:p w14:paraId="16437665"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3521CB05" w14:textId="77777777" w:rsidR="005C73AA" w:rsidRPr="007D62CE" w:rsidRDefault="00000000">
            <w:pPr>
              <w:spacing w:after="0" w:line="240" w:lineRule="auto"/>
              <w:rPr>
                <w:rFonts w:cs="Arial"/>
                <w:color w:val="auto"/>
                <w:lang w:val="es-CO"/>
              </w:rPr>
            </w:pPr>
            <w:r w:rsidRPr="007D62CE">
              <w:rPr>
                <w:rFonts w:cs="Arial"/>
                <w:color w:val="auto"/>
                <w:sz w:val="18"/>
                <w:lang w:val="es-CO"/>
              </w:rPr>
              <w:t>entrevistar a quienes usan frecuentemente la biblioteca para conocer los aspectos que más valoran.</w:t>
            </w:r>
          </w:p>
        </w:tc>
      </w:tr>
      <w:tr w:rsidR="005C73AA" w:rsidRPr="00E968B9" w14:paraId="18DC0A17" w14:textId="77777777">
        <w:trPr>
          <w:cantSplit/>
        </w:trPr>
        <w:tc>
          <w:tcPr>
            <w:tcW w:w="2850" w:type="dxa"/>
            <w:shd w:val="clear" w:color="auto" w:fill="F6F8FA"/>
            <w:tcMar>
              <w:top w:w="65" w:type="dxa"/>
              <w:left w:w="95" w:type="dxa"/>
              <w:bottom w:w="65" w:type="dxa"/>
              <w:right w:w="95" w:type="dxa"/>
            </w:tcMar>
            <w:vAlign w:val="center"/>
          </w:tcPr>
          <w:p w14:paraId="1447EA4A"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25F3E66F" w14:textId="77777777" w:rsidR="005C73AA" w:rsidRPr="007D62CE" w:rsidRDefault="00000000">
            <w:pPr>
              <w:spacing w:after="0" w:line="240" w:lineRule="auto"/>
              <w:rPr>
                <w:rFonts w:cs="Arial"/>
                <w:color w:val="auto"/>
                <w:lang w:val="es-CO"/>
              </w:rPr>
            </w:pPr>
            <w:r w:rsidRPr="007D62CE">
              <w:rPr>
                <w:rFonts w:cs="Arial"/>
                <w:color w:val="auto"/>
                <w:sz w:val="18"/>
                <w:lang w:val="es-CO"/>
              </w:rPr>
              <w:t>observar entradas, salidas y actividades en distintos horarios para reconocer patrones de uso del espacio.</w:t>
            </w:r>
          </w:p>
        </w:tc>
      </w:tr>
    </w:tbl>
    <w:p w14:paraId="47291FF6" w14:textId="4C5643F1" w:rsidR="005C73AA" w:rsidRPr="007D62CE" w:rsidRDefault="005C73AA" w:rsidP="00122C6C">
      <w:pPr>
        <w:rPr>
          <w:rFonts w:cs="Arial"/>
          <w:color w:val="auto"/>
          <w:lang w:val="es-CO"/>
        </w:rPr>
      </w:pPr>
    </w:p>
    <w:p w14:paraId="0FBBEE39"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3F3DB30A" w14:textId="77777777">
        <w:trPr>
          <w:cantSplit/>
          <w:tblHeader/>
        </w:trPr>
        <w:tc>
          <w:tcPr>
            <w:tcW w:w="1300" w:type="dxa"/>
            <w:shd w:val="clear" w:color="auto" w:fill="EAF1F5"/>
            <w:tcMar>
              <w:top w:w="65" w:type="dxa"/>
              <w:left w:w="95" w:type="dxa"/>
              <w:bottom w:w="65" w:type="dxa"/>
              <w:right w:w="95" w:type="dxa"/>
            </w:tcMar>
            <w:vAlign w:val="center"/>
          </w:tcPr>
          <w:p w14:paraId="37AEA99E"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42ADF2FB"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264F6632"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4F104BED"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319D9898" w14:textId="77777777">
        <w:trPr>
          <w:cantSplit/>
        </w:trPr>
        <w:tc>
          <w:tcPr>
            <w:tcW w:w="1300" w:type="dxa"/>
            <w:tcMar>
              <w:top w:w="65" w:type="dxa"/>
              <w:left w:w="95" w:type="dxa"/>
              <w:bottom w:w="65" w:type="dxa"/>
              <w:right w:w="95" w:type="dxa"/>
            </w:tcMar>
            <w:vAlign w:val="center"/>
          </w:tcPr>
          <w:p w14:paraId="3D0A6EB5"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5445FB0E"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1BBD381B"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451E2C7D"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selecciona un procedimiento que responde al objetivo y considera fuentes, momentos y condiciones de aplicación.</w:t>
            </w:r>
          </w:p>
        </w:tc>
      </w:tr>
      <w:tr w:rsidR="005C73AA" w:rsidRPr="00E968B9" w14:paraId="3391C9D4" w14:textId="77777777">
        <w:trPr>
          <w:cantSplit/>
        </w:trPr>
        <w:tc>
          <w:tcPr>
            <w:tcW w:w="1300" w:type="dxa"/>
            <w:tcMar>
              <w:top w:w="65" w:type="dxa"/>
              <w:left w:w="95" w:type="dxa"/>
              <w:bottom w:w="65" w:type="dxa"/>
              <w:right w:w="95" w:type="dxa"/>
            </w:tcMar>
            <w:vAlign w:val="center"/>
          </w:tcPr>
          <w:p w14:paraId="05F3C940"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747C6168"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62B1C5B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58FB1642"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elige un método pertinente, aunque cubre solo parte de la información requerida.</w:t>
            </w:r>
          </w:p>
        </w:tc>
      </w:tr>
      <w:tr w:rsidR="005C73AA" w:rsidRPr="00E968B9" w14:paraId="3CF530FF" w14:textId="77777777">
        <w:trPr>
          <w:cantSplit/>
        </w:trPr>
        <w:tc>
          <w:tcPr>
            <w:tcW w:w="1300" w:type="dxa"/>
            <w:tcMar>
              <w:top w:w="65" w:type="dxa"/>
              <w:left w:w="95" w:type="dxa"/>
              <w:bottom w:w="65" w:type="dxa"/>
              <w:right w:w="95" w:type="dxa"/>
            </w:tcMar>
            <w:vAlign w:val="center"/>
          </w:tcPr>
          <w:p w14:paraId="7AF89A69"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2E48AA87"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34C2C49A"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2EFD0D55"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usa un procedimiento viable, pero con alcance limitado o poca correspondencia con la pregunta.</w:t>
            </w:r>
          </w:p>
        </w:tc>
      </w:tr>
      <w:tr w:rsidR="005C73AA" w:rsidRPr="00E968B9" w14:paraId="664ABAB5" w14:textId="77777777">
        <w:trPr>
          <w:cantSplit/>
        </w:trPr>
        <w:tc>
          <w:tcPr>
            <w:tcW w:w="1300" w:type="dxa"/>
            <w:tcMar>
              <w:top w:w="65" w:type="dxa"/>
              <w:left w:w="95" w:type="dxa"/>
              <w:bottom w:w="65" w:type="dxa"/>
              <w:right w:w="95" w:type="dxa"/>
            </w:tcMar>
            <w:vAlign w:val="center"/>
          </w:tcPr>
          <w:p w14:paraId="25658C8B"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43CD652C"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39AF170F"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0D147EA2"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consulta una fuente poco adecuada para comprender el problema planteado.</w:t>
            </w:r>
          </w:p>
        </w:tc>
      </w:tr>
    </w:tbl>
    <w:p w14:paraId="5BE991E3" w14:textId="77777777" w:rsidR="005C73AA" w:rsidRPr="007D62CE" w:rsidRDefault="00000000">
      <w:pPr>
        <w:rPr>
          <w:rFonts w:cs="Arial"/>
          <w:color w:val="auto"/>
          <w:lang w:val="es-CO"/>
        </w:rPr>
      </w:pPr>
      <w:r w:rsidRPr="007D62CE">
        <w:rPr>
          <w:rFonts w:cs="Arial"/>
          <w:color w:val="auto"/>
          <w:lang w:val="es-CO"/>
        </w:rPr>
        <w:br w:type="page"/>
      </w:r>
    </w:p>
    <w:p w14:paraId="6C80026B" w14:textId="5D901AB0" w:rsidR="005C73AA" w:rsidRPr="007D62CE" w:rsidRDefault="00000000">
      <w:pPr>
        <w:pStyle w:val="Kicker"/>
        <w:keepNext/>
        <w:rPr>
          <w:rFonts w:ascii="Arial" w:hAnsi="Arial" w:cs="Arial"/>
          <w:lang w:val="es-CO"/>
        </w:rPr>
      </w:pPr>
      <w:r w:rsidRPr="007D62CE">
        <w:rPr>
          <w:rFonts w:ascii="Arial" w:hAnsi="Arial" w:cs="Arial"/>
          <w:b/>
          <w:sz w:val="17"/>
          <w:lang w:val="es-CO"/>
        </w:rPr>
        <w:lastRenderedPageBreak/>
        <w:t>DIMENSIÓN INVESTIGATIVA  |  INV-07</w:t>
      </w:r>
    </w:p>
    <w:p w14:paraId="05E9A4F5"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013E5B5B" w14:textId="77777777">
        <w:trPr>
          <w:cantSplit/>
        </w:trPr>
        <w:tc>
          <w:tcPr>
            <w:tcW w:w="4180" w:type="dxa"/>
            <w:shd w:val="clear" w:color="auto" w:fill="F6F8FA"/>
            <w:tcMar>
              <w:top w:w="65" w:type="dxa"/>
              <w:left w:w="95" w:type="dxa"/>
              <w:bottom w:w="65" w:type="dxa"/>
              <w:right w:w="95" w:type="dxa"/>
            </w:tcMar>
            <w:vAlign w:val="center"/>
          </w:tcPr>
          <w:p w14:paraId="6F69F5A3"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4F01559E"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2CD61562" w14:textId="77777777">
        <w:trPr>
          <w:cantSplit/>
        </w:trPr>
        <w:tc>
          <w:tcPr>
            <w:tcW w:w="4180" w:type="dxa"/>
            <w:shd w:val="clear" w:color="auto" w:fill="F6F8FA"/>
            <w:tcMar>
              <w:top w:w="65" w:type="dxa"/>
              <w:left w:w="95" w:type="dxa"/>
              <w:bottom w:w="65" w:type="dxa"/>
              <w:right w:w="95" w:type="dxa"/>
            </w:tcMar>
            <w:vAlign w:val="center"/>
          </w:tcPr>
          <w:p w14:paraId="50435413"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41FD4893"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09F89AAA" w14:textId="77777777">
        <w:trPr>
          <w:cantSplit/>
        </w:trPr>
        <w:tc>
          <w:tcPr>
            <w:tcW w:w="4180" w:type="dxa"/>
            <w:shd w:val="clear" w:color="auto" w:fill="F6F8FA"/>
            <w:tcMar>
              <w:top w:w="65" w:type="dxa"/>
              <w:left w:w="95" w:type="dxa"/>
              <w:bottom w:w="65" w:type="dxa"/>
              <w:right w:w="95" w:type="dxa"/>
            </w:tcMar>
            <w:vAlign w:val="center"/>
          </w:tcPr>
          <w:p w14:paraId="2BFF0C3F"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728596D7" w14:textId="0BAC7228" w:rsidR="005C73AA" w:rsidRPr="007D62CE" w:rsidRDefault="00000000">
            <w:pPr>
              <w:spacing w:after="0" w:line="240" w:lineRule="auto"/>
              <w:rPr>
                <w:rFonts w:cs="Arial"/>
                <w:color w:val="auto"/>
              </w:rPr>
            </w:pPr>
            <w:r w:rsidRPr="007D62CE">
              <w:rPr>
                <w:rFonts w:cs="Arial"/>
                <w:color w:val="auto"/>
                <w:sz w:val="18"/>
              </w:rPr>
              <w:t>INV-07</w:t>
            </w:r>
          </w:p>
        </w:tc>
      </w:tr>
      <w:tr w:rsidR="005C73AA" w:rsidRPr="007D62CE" w14:paraId="6920BC1A" w14:textId="77777777">
        <w:trPr>
          <w:cantSplit/>
        </w:trPr>
        <w:tc>
          <w:tcPr>
            <w:tcW w:w="4180" w:type="dxa"/>
            <w:shd w:val="clear" w:color="auto" w:fill="F6F8FA"/>
            <w:tcMar>
              <w:top w:w="65" w:type="dxa"/>
              <w:left w:w="95" w:type="dxa"/>
              <w:bottom w:w="65" w:type="dxa"/>
              <w:right w:w="95" w:type="dxa"/>
            </w:tcMar>
            <w:vAlign w:val="center"/>
          </w:tcPr>
          <w:p w14:paraId="2152163F"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652C21FC"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0C2B92C8" w14:textId="77777777">
        <w:trPr>
          <w:cantSplit/>
        </w:trPr>
        <w:tc>
          <w:tcPr>
            <w:tcW w:w="4180" w:type="dxa"/>
            <w:shd w:val="clear" w:color="auto" w:fill="F6F8FA"/>
            <w:tcMar>
              <w:top w:w="65" w:type="dxa"/>
              <w:left w:w="95" w:type="dxa"/>
              <w:bottom w:w="65" w:type="dxa"/>
              <w:right w:w="95" w:type="dxa"/>
            </w:tcMar>
            <w:vAlign w:val="center"/>
          </w:tcPr>
          <w:p w14:paraId="27DD1F71"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690BFE67"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615B516B" w14:textId="77777777">
        <w:trPr>
          <w:cantSplit/>
        </w:trPr>
        <w:tc>
          <w:tcPr>
            <w:tcW w:w="4180" w:type="dxa"/>
            <w:shd w:val="clear" w:color="auto" w:fill="F6F8FA"/>
            <w:tcMar>
              <w:top w:w="65" w:type="dxa"/>
              <w:left w:w="95" w:type="dxa"/>
              <w:bottom w:w="65" w:type="dxa"/>
              <w:right w:w="95" w:type="dxa"/>
            </w:tcMar>
            <w:vAlign w:val="center"/>
          </w:tcPr>
          <w:p w14:paraId="7EAAC291"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77F7328D"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4CD956D7" w14:textId="77777777">
        <w:trPr>
          <w:cantSplit/>
        </w:trPr>
        <w:tc>
          <w:tcPr>
            <w:tcW w:w="4180" w:type="dxa"/>
            <w:shd w:val="clear" w:color="auto" w:fill="F6F8FA"/>
            <w:tcMar>
              <w:top w:w="65" w:type="dxa"/>
              <w:left w:w="95" w:type="dxa"/>
              <w:bottom w:w="65" w:type="dxa"/>
              <w:right w:w="95" w:type="dxa"/>
            </w:tcMar>
            <w:vAlign w:val="center"/>
          </w:tcPr>
          <w:p w14:paraId="074F5C01"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0A893595"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25894528" w14:textId="77777777">
        <w:trPr>
          <w:cantSplit/>
        </w:trPr>
        <w:tc>
          <w:tcPr>
            <w:tcW w:w="4180" w:type="dxa"/>
            <w:shd w:val="clear" w:color="auto" w:fill="F6F8FA"/>
            <w:tcMar>
              <w:top w:w="65" w:type="dxa"/>
              <w:left w:w="95" w:type="dxa"/>
              <w:bottom w:w="65" w:type="dxa"/>
              <w:right w:w="95" w:type="dxa"/>
            </w:tcMar>
            <w:vAlign w:val="center"/>
          </w:tcPr>
          <w:p w14:paraId="48E55B69"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21F094CD"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7D62CE" w14:paraId="4DF6ACBB" w14:textId="77777777">
        <w:trPr>
          <w:cantSplit/>
        </w:trPr>
        <w:tc>
          <w:tcPr>
            <w:tcW w:w="4180" w:type="dxa"/>
            <w:shd w:val="clear" w:color="auto" w:fill="F6F8FA"/>
            <w:tcMar>
              <w:top w:w="65" w:type="dxa"/>
              <w:left w:w="95" w:type="dxa"/>
              <w:bottom w:w="65" w:type="dxa"/>
              <w:right w:w="95" w:type="dxa"/>
            </w:tcMar>
            <w:vAlign w:val="center"/>
          </w:tcPr>
          <w:p w14:paraId="1E2ECA5A"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0415A8BA" w14:textId="77777777" w:rsidR="005C73AA" w:rsidRPr="007D62CE" w:rsidRDefault="00000000">
            <w:pPr>
              <w:spacing w:after="0" w:line="240" w:lineRule="auto"/>
              <w:rPr>
                <w:rFonts w:cs="Arial"/>
                <w:color w:val="auto"/>
              </w:rPr>
            </w:pPr>
            <w:proofErr w:type="spellStart"/>
            <w:r w:rsidRPr="007D62CE">
              <w:rPr>
                <w:rFonts w:cs="Arial"/>
                <w:color w:val="auto"/>
                <w:sz w:val="18"/>
              </w:rPr>
              <w:t>Evaluar</w:t>
            </w:r>
            <w:proofErr w:type="spellEnd"/>
            <w:r w:rsidRPr="007D62CE">
              <w:rPr>
                <w:rFonts w:cs="Arial"/>
                <w:color w:val="auto"/>
                <w:sz w:val="18"/>
              </w:rPr>
              <w:t xml:space="preserve"> </w:t>
            </w:r>
            <w:proofErr w:type="spellStart"/>
            <w:r w:rsidRPr="007D62CE">
              <w:rPr>
                <w:rFonts w:cs="Arial"/>
                <w:color w:val="auto"/>
                <w:sz w:val="18"/>
              </w:rPr>
              <w:t>resultados</w:t>
            </w:r>
            <w:proofErr w:type="spellEnd"/>
            <w:r w:rsidRPr="007D62CE">
              <w:rPr>
                <w:rFonts w:cs="Arial"/>
                <w:color w:val="auto"/>
                <w:sz w:val="18"/>
              </w:rPr>
              <w:t xml:space="preserve"> </w:t>
            </w:r>
            <w:proofErr w:type="spellStart"/>
            <w:r w:rsidRPr="007D62CE">
              <w:rPr>
                <w:rFonts w:cs="Arial"/>
                <w:color w:val="auto"/>
                <w:sz w:val="18"/>
              </w:rPr>
              <w:t>obtenidos</w:t>
            </w:r>
            <w:proofErr w:type="spellEnd"/>
          </w:p>
        </w:tc>
      </w:tr>
      <w:tr w:rsidR="005C73AA" w:rsidRPr="00E968B9" w14:paraId="6A5D92AF" w14:textId="77777777">
        <w:trPr>
          <w:cantSplit/>
        </w:trPr>
        <w:tc>
          <w:tcPr>
            <w:tcW w:w="4180" w:type="dxa"/>
            <w:shd w:val="clear" w:color="auto" w:fill="F6F8FA"/>
            <w:tcMar>
              <w:top w:w="65" w:type="dxa"/>
              <w:left w:w="95" w:type="dxa"/>
              <w:bottom w:w="65" w:type="dxa"/>
              <w:right w:w="95" w:type="dxa"/>
            </w:tcMar>
            <w:vAlign w:val="center"/>
          </w:tcPr>
          <w:p w14:paraId="0B4D4E84"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2FC9C37E" w14:textId="77777777" w:rsidR="005C73AA" w:rsidRPr="007D62CE" w:rsidRDefault="00000000">
            <w:pPr>
              <w:spacing w:after="0" w:line="240" w:lineRule="auto"/>
              <w:rPr>
                <w:rFonts w:cs="Arial"/>
                <w:color w:val="auto"/>
                <w:lang w:val="es-CO"/>
              </w:rPr>
            </w:pPr>
            <w:r w:rsidRPr="007D62CE">
              <w:rPr>
                <w:rFonts w:cs="Arial"/>
                <w:color w:val="auto"/>
                <w:sz w:val="18"/>
                <w:lang w:val="es-CO"/>
              </w:rPr>
              <w:t>revisa si los resultados responden a la pregunta; comprueba consistencia, errores o datos faltantes; examina si el procedimiento influyó en los resultados.</w:t>
            </w:r>
          </w:p>
        </w:tc>
      </w:tr>
      <w:tr w:rsidR="005C73AA" w:rsidRPr="007D62CE" w14:paraId="3B3F10DF" w14:textId="77777777">
        <w:trPr>
          <w:cantSplit/>
        </w:trPr>
        <w:tc>
          <w:tcPr>
            <w:tcW w:w="4180" w:type="dxa"/>
            <w:shd w:val="clear" w:color="auto" w:fill="F6F8FA"/>
            <w:tcMar>
              <w:top w:w="65" w:type="dxa"/>
              <w:left w:w="95" w:type="dxa"/>
              <w:bottom w:w="65" w:type="dxa"/>
              <w:right w:w="95" w:type="dxa"/>
            </w:tcMar>
            <w:vAlign w:val="center"/>
          </w:tcPr>
          <w:p w14:paraId="22D14294"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50F3FD09" w14:textId="77777777" w:rsidR="005C73AA" w:rsidRPr="007D62CE" w:rsidRDefault="00000000">
            <w:pPr>
              <w:spacing w:after="0" w:line="240" w:lineRule="auto"/>
              <w:rPr>
                <w:rFonts w:cs="Arial"/>
                <w:color w:val="auto"/>
              </w:rPr>
            </w:pPr>
            <w:proofErr w:type="spellStart"/>
            <w:r w:rsidRPr="007D62CE">
              <w:rPr>
                <w:rFonts w:cs="Arial"/>
                <w:color w:val="auto"/>
                <w:sz w:val="18"/>
              </w:rPr>
              <w:t>Evaluar</w:t>
            </w:r>
            <w:proofErr w:type="spellEnd"/>
          </w:p>
        </w:tc>
      </w:tr>
      <w:tr w:rsidR="005C73AA" w:rsidRPr="007D62CE" w14:paraId="58BBA9CE" w14:textId="77777777">
        <w:trPr>
          <w:cantSplit/>
        </w:trPr>
        <w:tc>
          <w:tcPr>
            <w:tcW w:w="4180" w:type="dxa"/>
            <w:shd w:val="clear" w:color="auto" w:fill="F6F8FA"/>
            <w:tcMar>
              <w:top w:w="65" w:type="dxa"/>
              <w:left w:w="95" w:type="dxa"/>
              <w:bottom w:w="65" w:type="dxa"/>
              <w:right w:w="95" w:type="dxa"/>
            </w:tcMar>
            <w:vAlign w:val="center"/>
          </w:tcPr>
          <w:p w14:paraId="7D77033D"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59C43F42" w14:textId="77777777" w:rsidR="005C73AA" w:rsidRPr="007D62CE" w:rsidRDefault="00000000">
            <w:pPr>
              <w:spacing w:after="0" w:line="240" w:lineRule="auto"/>
              <w:rPr>
                <w:rFonts w:cs="Arial"/>
                <w:color w:val="auto"/>
              </w:rPr>
            </w:pPr>
            <w:r w:rsidRPr="007D62CE">
              <w:rPr>
                <w:rFonts w:cs="Arial"/>
                <w:color w:val="auto"/>
                <w:sz w:val="18"/>
              </w:rPr>
              <w:t>Alto</w:t>
            </w:r>
          </w:p>
        </w:tc>
      </w:tr>
    </w:tbl>
    <w:p w14:paraId="326E3414"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453BA49B" w14:textId="77777777">
        <w:trPr>
          <w:cantSplit/>
        </w:trPr>
        <w:tc>
          <w:tcPr>
            <w:tcW w:w="2850" w:type="dxa"/>
            <w:shd w:val="clear" w:color="auto" w:fill="F6F8FA"/>
            <w:tcMar>
              <w:top w:w="65" w:type="dxa"/>
              <w:left w:w="95" w:type="dxa"/>
              <w:bottom w:w="65" w:type="dxa"/>
              <w:right w:w="95" w:type="dxa"/>
            </w:tcMar>
            <w:vAlign w:val="center"/>
          </w:tcPr>
          <w:p w14:paraId="48D0C0DA"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0B834005" w14:textId="77777777" w:rsidR="005C73AA" w:rsidRPr="007D62CE" w:rsidRDefault="00000000">
            <w:pPr>
              <w:spacing w:after="0" w:line="240" w:lineRule="auto"/>
              <w:rPr>
                <w:rFonts w:cs="Arial"/>
                <w:color w:val="auto"/>
                <w:lang w:val="es-CO"/>
              </w:rPr>
            </w:pPr>
            <w:r w:rsidRPr="007D62CE">
              <w:rPr>
                <w:rFonts w:cs="Arial"/>
                <w:color w:val="auto"/>
                <w:sz w:val="18"/>
                <w:lang w:val="es-CO"/>
              </w:rPr>
              <w:t>Doce estudiantes participaron voluntariamente en un programa de tutorías. Al finalizar, sus calificaciones promedio fueron más altas que al inicio; no hubo grupo de comparación.</w:t>
            </w:r>
          </w:p>
        </w:tc>
      </w:tr>
      <w:tr w:rsidR="005C73AA" w:rsidRPr="00E968B9" w14:paraId="18CDEC53" w14:textId="77777777">
        <w:trPr>
          <w:cantSplit/>
        </w:trPr>
        <w:tc>
          <w:tcPr>
            <w:tcW w:w="2850" w:type="dxa"/>
            <w:shd w:val="clear" w:color="auto" w:fill="F6F8FA"/>
            <w:tcMar>
              <w:top w:w="65" w:type="dxa"/>
              <w:left w:w="95" w:type="dxa"/>
              <w:bottom w:w="65" w:type="dxa"/>
              <w:right w:w="95" w:type="dxa"/>
            </w:tcMar>
            <w:vAlign w:val="center"/>
          </w:tcPr>
          <w:p w14:paraId="1C26AF45"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131E9F32" w14:textId="77777777" w:rsidR="005C73AA" w:rsidRPr="007D62CE" w:rsidRDefault="00000000">
            <w:pPr>
              <w:spacing w:after="0" w:line="240" w:lineRule="auto"/>
              <w:rPr>
                <w:rFonts w:cs="Arial"/>
                <w:color w:val="auto"/>
                <w:lang w:val="es-CO"/>
              </w:rPr>
            </w:pPr>
            <w:r w:rsidRPr="007D62CE">
              <w:rPr>
                <w:rFonts w:cs="Arial"/>
                <w:color w:val="auto"/>
                <w:sz w:val="18"/>
                <w:lang w:val="es-CO"/>
              </w:rPr>
              <w:t>La evaluación más rigurosa de este resultado es</w:t>
            </w:r>
          </w:p>
        </w:tc>
      </w:tr>
      <w:tr w:rsidR="005C73AA" w:rsidRPr="00E968B9" w14:paraId="1E685C4C" w14:textId="77777777">
        <w:trPr>
          <w:cantSplit/>
        </w:trPr>
        <w:tc>
          <w:tcPr>
            <w:tcW w:w="2850" w:type="dxa"/>
            <w:shd w:val="clear" w:color="auto" w:fill="F6F8FA"/>
            <w:tcMar>
              <w:top w:w="65" w:type="dxa"/>
              <w:left w:w="95" w:type="dxa"/>
              <w:bottom w:w="65" w:type="dxa"/>
              <w:right w:w="95" w:type="dxa"/>
            </w:tcMar>
            <w:vAlign w:val="center"/>
          </w:tcPr>
          <w:p w14:paraId="2EEFF79B"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46FACBC7" w14:textId="77777777" w:rsidR="005C73AA" w:rsidRPr="007D62CE" w:rsidRDefault="00000000">
            <w:pPr>
              <w:spacing w:after="0" w:line="240" w:lineRule="auto"/>
              <w:rPr>
                <w:rFonts w:cs="Arial"/>
                <w:color w:val="auto"/>
                <w:lang w:val="es-CO"/>
              </w:rPr>
            </w:pPr>
            <w:r w:rsidRPr="007D62CE">
              <w:rPr>
                <w:rFonts w:cs="Arial"/>
                <w:color w:val="auto"/>
                <w:sz w:val="18"/>
                <w:lang w:val="es-CO"/>
              </w:rPr>
              <w:t>revisar las calificaciones iniciales y finales junto con la asistencia para comprobar la consistencia del cambio.</w:t>
            </w:r>
          </w:p>
        </w:tc>
      </w:tr>
      <w:tr w:rsidR="005C73AA" w:rsidRPr="00E968B9" w14:paraId="59E9DB1D" w14:textId="77777777">
        <w:trPr>
          <w:cantSplit/>
        </w:trPr>
        <w:tc>
          <w:tcPr>
            <w:tcW w:w="2850" w:type="dxa"/>
            <w:shd w:val="clear" w:color="auto" w:fill="F6F8FA"/>
            <w:tcMar>
              <w:top w:w="65" w:type="dxa"/>
              <w:left w:w="95" w:type="dxa"/>
              <w:bottom w:w="65" w:type="dxa"/>
              <w:right w:w="95" w:type="dxa"/>
            </w:tcMar>
            <w:vAlign w:val="center"/>
          </w:tcPr>
          <w:p w14:paraId="24A9A2A2"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1AD0DE38" w14:textId="77777777" w:rsidR="005C73AA" w:rsidRPr="007D62CE" w:rsidRDefault="00000000">
            <w:pPr>
              <w:spacing w:after="0" w:line="240" w:lineRule="auto"/>
              <w:rPr>
                <w:rFonts w:cs="Arial"/>
                <w:color w:val="auto"/>
                <w:lang w:val="es-CO"/>
              </w:rPr>
            </w:pPr>
            <w:r w:rsidRPr="007D62CE">
              <w:rPr>
                <w:rFonts w:cs="Arial"/>
                <w:color w:val="auto"/>
                <w:sz w:val="18"/>
                <w:lang w:val="es-CO"/>
              </w:rPr>
              <w:t>informar que hubo una mejora, aclarando que el resultado no demuestra por sí solo que las tutorías la causaron.</w:t>
            </w:r>
          </w:p>
        </w:tc>
      </w:tr>
      <w:tr w:rsidR="005C73AA" w:rsidRPr="00E968B9" w14:paraId="09AE7FFD" w14:textId="77777777">
        <w:trPr>
          <w:cantSplit/>
        </w:trPr>
        <w:tc>
          <w:tcPr>
            <w:tcW w:w="2850" w:type="dxa"/>
            <w:shd w:val="clear" w:color="auto" w:fill="F6F8FA"/>
            <w:tcMar>
              <w:top w:w="65" w:type="dxa"/>
              <w:left w:w="95" w:type="dxa"/>
              <w:bottom w:w="65" w:type="dxa"/>
              <w:right w:w="95" w:type="dxa"/>
            </w:tcMar>
            <w:vAlign w:val="center"/>
          </w:tcPr>
          <w:p w14:paraId="7B87E064"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26B85C02" w14:textId="77777777" w:rsidR="005C73AA" w:rsidRPr="007D62CE" w:rsidRDefault="00000000">
            <w:pPr>
              <w:spacing w:after="0" w:line="240" w:lineRule="auto"/>
              <w:rPr>
                <w:rFonts w:cs="Arial"/>
                <w:color w:val="auto"/>
                <w:lang w:val="es-CO"/>
              </w:rPr>
            </w:pPr>
            <w:r w:rsidRPr="007D62CE">
              <w:rPr>
                <w:rFonts w:cs="Arial"/>
                <w:color w:val="auto"/>
                <w:sz w:val="18"/>
                <w:lang w:val="es-CO"/>
              </w:rPr>
              <w:t>concluir que las tutorías fueron efectivas porque el promedio aumentó después de participar en el programa.</w:t>
            </w:r>
          </w:p>
        </w:tc>
      </w:tr>
      <w:tr w:rsidR="005C73AA" w:rsidRPr="00E968B9" w14:paraId="50ACAE25" w14:textId="77777777">
        <w:trPr>
          <w:cantSplit/>
        </w:trPr>
        <w:tc>
          <w:tcPr>
            <w:tcW w:w="2850" w:type="dxa"/>
            <w:shd w:val="clear" w:color="auto" w:fill="F6F8FA"/>
            <w:tcMar>
              <w:top w:w="65" w:type="dxa"/>
              <w:left w:w="95" w:type="dxa"/>
              <w:bottom w:w="65" w:type="dxa"/>
              <w:right w:w="95" w:type="dxa"/>
            </w:tcMar>
            <w:vAlign w:val="center"/>
          </w:tcPr>
          <w:p w14:paraId="0670B66D"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2D1318D7" w14:textId="77777777" w:rsidR="005C73AA" w:rsidRPr="007D62CE" w:rsidRDefault="00000000">
            <w:pPr>
              <w:spacing w:after="0" w:line="240" w:lineRule="auto"/>
              <w:rPr>
                <w:rFonts w:cs="Arial"/>
                <w:color w:val="auto"/>
                <w:lang w:val="es-CO"/>
              </w:rPr>
            </w:pPr>
            <w:r w:rsidRPr="007D62CE">
              <w:rPr>
                <w:rFonts w:cs="Arial"/>
                <w:color w:val="auto"/>
                <w:sz w:val="18"/>
                <w:lang w:val="es-CO"/>
              </w:rPr>
              <w:t>interpretar la mejora como preliminar por la selección voluntaria, el tamaño del grupo y la ausencia de comparación.</w:t>
            </w:r>
          </w:p>
        </w:tc>
      </w:tr>
    </w:tbl>
    <w:p w14:paraId="54195072" w14:textId="33CE2DA6" w:rsidR="005C73AA" w:rsidRPr="007D62CE" w:rsidRDefault="005C73AA" w:rsidP="00122C6C">
      <w:pPr>
        <w:rPr>
          <w:rFonts w:cs="Arial"/>
          <w:color w:val="auto"/>
          <w:lang w:val="es-CO"/>
        </w:rPr>
      </w:pPr>
    </w:p>
    <w:p w14:paraId="6A300219"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299AEEA0" w14:textId="77777777">
        <w:trPr>
          <w:cantSplit/>
          <w:tblHeader/>
        </w:trPr>
        <w:tc>
          <w:tcPr>
            <w:tcW w:w="1300" w:type="dxa"/>
            <w:shd w:val="clear" w:color="auto" w:fill="EAF1F5"/>
            <w:tcMar>
              <w:top w:w="65" w:type="dxa"/>
              <w:left w:w="95" w:type="dxa"/>
              <w:bottom w:w="65" w:type="dxa"/>
              <w:right w:w="95" w:type="dxa"/>
            </w:tcMar>
            <w:vAlign w:val="center"/>
          </w:tcPr>
          <w:p w14:paraId="4ECD6D5F"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39E9ABC1"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546EE793"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3DB6D1C9"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50D4E5BB" w14:textId="77777777">
        <w:trPr>
          <w:cantSplit/>
        </w:trPr>
        <w:tc>
          <w:tcPr>
            <w:tcW w:w="1300" w:type="dxa"/>
            <w:tcMar>
              <w:top w:w="65" w:type="dxa"/>
              <w:left w:w="95" w:type="dxa"/>
              <w:bottom w:w="65" w:type="dxa"/>
              <w:right w:w="95" w:type="dxa"/>
            </w:tcMar>
            <w:vAlign w:val="center"/>
          </w:tcPr>
          <w:p w14:paraId="37C14B77"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0D78D7D2"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6FFC409E"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3B47E97B"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juzga el resultado atendiendo al método, las limitaciones y el alcance real de la conclusión.</w:t>
            </w:r>
          </w:p>
        </w:tc>
      </w:tr>
      <w:tr w:rsidR="005C73AA" w:rsidRPr="00E968B9" w14:paraId="1E7313DE" w14:textId="77777777">
        <w:trPr>
          <w:cantSplit/>
        </w:trPr>
        <w:tc>
          <w:tcPr>
            <w:tcW w:w="1300" w:type="dxa"/>
            <w:tcMar>
              <w:top w:w="65" w:type="dxa"/>
              <w:left w:w="95" w:type="dxa"/>
              <w:bottom w:w="65" w:type="dxa"/>
              <w:right w:w="95" w:type="dxa"/>
            </w:tcMar>
            <w:vAlign w:val="center"/>
          </w:tcPr>
          <w:p w14:paraId="127E0CCE"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08BDF476"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7A57FA20"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1C23A4B9"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reconoce límites importantes, aunque examina menos fuentes de error o incertidumbre.</w:t>
            </w:r>
          </w:p>
        </w:tc>
      </w:tr>
      <w:tr w:rsidR="005C73AA" w:rsidRPr="00E968B9" w14:paraId="4E890311" w14:textId="77777777">
        <w:trPr>
          <w:cantSplit/>
        </w:trPr>
        <w:tc>
          <w:tcPr>
            <w:tcW w:w="1300" w:type="dxa"/>
            <w:tcMar>
              <w:top w:w="65" w:type="dxa"/>
              <w:left w:w="95" w:type="dxa"/>
              <w:bottom w:w="65" w:type="dxa"/>
              <w:right w:w="95" w:type="dxa"/>
            </w:tcMar>
            <w:vAlign w:val="center"/>
          </w:tcPr>
          <w:p w14:paraId="3FCDEA24" w14:textId="77777777" w:rsidR="005C73AA" w:rsidRPr="007D62CE" w:rsidRDefault="00000000">
            <w:pPr>
              <w:spacing w:after="0" w:line="240" w:lineRule="auto"/>
              <w:jc w:val="center"/>
              <w:rPr>
                <w:rFonts w:cs="Arial"/>
                <w:color w:val="auto"/>
              </w:rPr>
            </w:pPr>
            <w:r w:rsidRPr="007D62CE">
              <w:rPr>
                <w:rFonts w:cs="Arial"/>
                <w:color w:val="auto"/>
              </w:rPr>
              <w:lastRenderedPageBreak/>
              <w:t>2</w:t>
            </w:r>
          </w:p>
        </w:tc>
        <w:tc>
          <w:tcPr>
            <w:tcW w:w="1300" w:type="dxa"/>
            <w:tcMar>
              <w:top w:w="65" w:type="dxa"/>
              <w:left w:w="95" w:type="dxa"/>
              <w:bottom w:w="65" w:type="dxa"/>
              <w:right w:w="95" w:type="dxa"/>
            </w:tcMar>
            <w:vAlign w:val="center"/>
          </w:tcPr>
          <w:p w14:paraId="599C2D49"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57822AED"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37B5A508"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verifica un aspecto útil del resultado, pero no valora suficientemente su validez.</w:t>
            </w:r>
          </w:p>
        </w:tc>
      </w:tr>
      <w:tr w:rsidR="005C73AA" w:rsidRPr="00E968B9" w14:paraId="37B5B130" w14:textId="77777777">
        <w:trPr>
          <w:cantSplit/>
        </w:trPr>
        <w:tc>
          <w:tcPr>
            <w:tcW w:w="1300" w:type="dxa"/>
            <w:tcMar>
              <w:top w:w="65" w:type="dxa"/>
              <w:left w:w="95" w:type="dxa"/>
              <w:bottom w:w="65" w:type="dxa"/>
              <w:right w:w="95" w:type="dxa"/>
            </w:tcMar>
            <w:vAlign w:val="center"/>
          </w:tcPr>
          <w:p w14:paraId="794770E0"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44C22913"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67AEA6BA"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323F0BD5"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generaliza o atribuye causalidad a partir de evidencia insuficiente.</w:t>
            </w:r>
          </w:p>
        </w:tc>
      </w:tr>
    </w:tbl>
    <w:p w14:paraId="24BE0DB7" w14:textId="77777777" w:rsidR="00122C6C" w:rsidRPr="007D62CE" w:rsidRDefault="00122C6C" w:rsidP="00122C6C">
      <w:pPr>
        <w:rPr>
          <w:rFonts w:cs="Arial"/>
          <w:color w:val="auto"/>
          <w:lang w:val="es-CO"/>
        </w:rPr>
      </w:pPr>
    </w:p>
    <w:p w14:paraId="09FDC762" w14:textId="7CAD7067" w:rsidR="005C73AA" w:rsidRPr="007D62CE" w:rsidRDefault="00000000" w:rsidP="00122C6C">
      <w:pPr>
        <w:rPr>
          <w:rFonts w:cs="Arial"/>
          <w:color w:val="auto"/>
          <w:lang w:val="es-CO"/>
        </w:rPr>
      </w:pPr>
      <w:r w:rsidRPr="007D62CE">
        <w:rPr>
          <w:rFonts w:cs="Arial"/>
          <w:b/>
          <w:color w:val="auto"/>
          <w:sz w:val="17"/>
          <w:lang w:val="es-CO"/>
        </w:rPr>
        <w:t>DIMENSIÓN INVESTIGATIVA  |  INV-08</w:t>
      </w:r>
    </w:p>
    <w:p w14:paraId="67D6B6EB"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050739EC" w14:textId="77777777">
        <w:trPr>
          <w:cantSplit/>
        </w:trPr>
        <w:tc>
          <w:tcPr>
            <w:tcW w:w="4180" w:type="dxa"/>
            <w:shd w:val="clear" w:color="auto" w:fill="F6F8FA"/>
            <w:tcMar>
              <w:top w:w="65" w:type="dxa"/>
              <w:left w:w="95" w:type="dxa"/>
              <w:bottom w:w="65" w:type="dxa"/>
              <w:right w:w="95" w:type="dxa"/>
            </w:tcMar>
            <w:vAlign w:val="center"/>
          </w:tcPr>
          <w:p w14:paraId="333437AE"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7548CDAC"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35BBAE35" w14:textId="77777777">
        <w:trPr>
          <w:cantSplit/>
        </w:trPr>
        <w:tc>
          <w:tcPr>
            <w:tcW w:w="4180" w:type="dxa"/>
            <w:shd w:val="clear" w:color="auto" w:fill="F6F8FA"/>
            <w:tcMar>
              <w:top w:w="65" w:type="dxa"/>
              <w:left w:w="95" w:type="dxa"/>
              <w:bottom w:w="65" w:type="dxa"/>
              <w:right w:w="95" w:type="dxa"/>
            </w:tcMar>
            <w:vAlign w:val="center"/>
          </w:tcPr>
          <w:p w14:paraId="0145BEB9"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6BB26438"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33E8178E" w14:textId="77777777">
        <w:trPr>
          <w:cantSplit/>
        </w:trPr>
        <w:tc>
          <w:tcPr>
            <w:tcW w:w="4180" w:type="dxa"/>
            <w:shd w:val="clear" w:color="auto" w:fill="F6F8FA"/>
            <w:tcMar>
              <w:top w:w="65" w:type="dxa"/>
              <w:left w:w="95" w:type="dxa"/>
              <w:bottom w:w="65" w:type="dxa"/>
              <w:right w:w="95" w:type="dxa"/>
            </w:tcMar>
            <w:vAlign w:val="center"/>
          </w:tcPr>
          <w:p w14:paraId="7C1701FD"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19B445D7" w14:textId="56F573DB" w:rsidR="005C73AA" w:rsidRPr="007D62CE" w:rsidRDefault="00000000">
            <w:pPr>
              <w:spacing w:after="0" w:line="240" w:lineRule="auto"/>
              <w:rPr>
                <w:rFonts w:cs="Arial"/>
                <w:color w:val="auto"/>
              </w:rPr>
            </w:pPr>
            <w:r w:rsidRPr="007D62CE">
              <w:rPr>
                <w:rFonts w:cs="Arial"/>
                <w:color w:val="auto"/>
                <w:sz w:val="18"/>
              </w:rPr>
              <w:t>INV-08</w:t>
            </w:r>
          </w:p>
        </w:tc>
      </w:tr>
      <w:tr w:rsidR="005C73AA" w:rsidRPr="007D62CE" w14:paraId="65295B81" w14:textId="77777777">
        <w:trPr>
          <w:cantSplit/>
        </w:trPr>
        <w:tc>
          <w:tcPr>
            <w:tcW w:w="4180" w:type="dxa"/>
            <w:shd w:val="clear" w:color="auto" w:fill="F6F8FA"/>
            <w:tcMar>
              <w:top w:w="65" w:type="dxa"/>
              <w:left w:w="95" w:type="dxa"/>
              <w:bottom w:w="65" w:type="dxa"/>
              <w:right w:w="95" w:type="dxa"/>
            </w:tcMar>
            <w:vAlign w:val="center"/>
          </w:tcPr>
          <w:p w14:paraId="69DC833E"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4BA3C780" w14:textId="77777777" w:rsidR="005C73AA" w:rsidRPr="007D62CE" w:rsidRDefault="00000000">
            <w:pPr>
              <w:spacing w:after="0" w:line="240" w:lineRule="auto"/>
              <w:rPr>
                <w:rFonts w:cs="Arial"/>
                <w:color w:val="auto"/>
              </w:rPr>
            </w:pPr>
            <w:proofErr w:type="spellStart"/>
            <w:r w:rsidRPr="007D62CE">
              <w:rPr>
                <w:rFonts w:cs="Arial"/>
                <w:color w:val="auto"/>
                <w:sz w:val="18"/>
              </w:rPr>
              <w:t>Investigativo</w:t>
            </w:r>
            <w:proofErr w:type="spellEnd"/>
          </w:p>
        </w:tc>
      </w:tr>
      <w:tr w:rsidR="005C73AA" w:rsidRPr="00E968B9" w14:paraId="454AFA8D" w14:textId="77777777">
        <w:trPr>
          <w:cantSplit/>
        </w:trPr>
        <w:tc>
          <w:tcPr>
            <w:tcW w:w="4180" w:type="dxa"/>
            <w:shd w:val="clear" w:color="auto" w:fill="F6F8FA"/>
            <w:tcMar>
              <w:top w:w="65" w:type="dxa"/>
              <w:left w:w="95" w:type="dxa"/>
              <w:bottom w:w="65" w:type="dxa"/>
              <w:right w:w="95" w:type="dxa"/>
            </w:tcMar>
            <w:vAlign w:val="center"/>
          </w:tcPr>
          <w:p w14:paraId="7EA8542D"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1AB24D44" w14:textId="77777777" w:rsidR="005C73AA" w:rsidRPr="007D62CE" w:rsidRDefault="00000000">
            <w:pPr>
              <w:spacing w:after="0" w:line="240" w:lineRule="auto"/>
              <w:rPr>
                <w:rFonts w:cs="Arial"/>
                <w:color w:val="auto"/>
                <w:lang w:val="es-CO"/>
              </w:rPr>
            </w:pPr>
            <w:r w:rsidRPr="007D62CE">
              <w:rPr>
                <w:rFonts w:cs="Arial"/>
                <w:color w:val="auto"/>
                <w:sz w:val="18"/>
                <w:lang w:val="es-CO"/>
              </w:rPr>
              <w:t>Científico-tecnológico, análisis, investigación, salud e ingeniería</w:t>
            </w:r>
          </w:p>
        </w:tc>
      </w:tr>
      <w:tr w:rsidR="005C73AA" w:rsidRPr="007D62CE" w14:paraId="2F344CFC" w14:textId="77777777">
        <w:trPr>
          <w:cantSplit/>
        </w:trPr>
        <w:tc>
          <w:tcPr>
            <w:tcW w:w="4180" w:type="dxa"/>
            <w:shd w:val="clear" w:color="auto" w:fill="F6F8FA"/>
            <w:tcMar>
              <w:top w:w="65" w:type="dxa"/>
              <w:left w:w="95" w:type="dxa"/>
              <w:bottom w:w="65" w:type="dxa"/>
              <w:right w:w="95" w:type="dxa"/>
            </w:tcMar>
            <w:vAlign w:val="center"/>
          </w:tcPr>
          <w:p w14:paraId="687ACCAF"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4A0B5121" w14:textId="77777777" w:rsidR="005C73AA" w:rsidRPr="007D62CE" w:rsidRDefault="00000000">
            <w:pPr>
              <w:spacing w:after="0" w:line="240" w:lineRule="auto"/>
              <w:rPr>
                <w:rFonts w:cs="Arial"/>
                <w:color w:val="auto"/>
              </w:rPr>
            </w:pPr>
            <w:r w:rsidRPr="007D62CE">
              <w:rPr>
                <w:rFonts w:cs="Arial"/>
                <w:color w:val="auto"/>
                <w:sz w:val="18"/>
              </w:rPr>
              <w:t>2 y 3</w:t>
            </w:r>
          </w:p>
        </w:tc>
      </w:tr>
      <w:tr w:rsidR="005C73AA" w:rsidRPr="00E968B9" w14:paraId="4C843E49" w14:textId="77777777">
        <w:trPr>
          <w:cantSplit/>
        </w:trPr>
        <w:tc>
          <w:tcPr>
            <w:tcW w:w="4180" w:type="dxa"/>
            <w:shd w:val="clear" w:color="auto" w:fill="F6F8FA"/>
            <w:tcMar>
              <w:top w:w="65" w:type="dxa"/>
              <w:left w:w="95" w:type="dxa"/>
              <w:bottom w:w="65" w:type="dxa"/>
              <w:right w:w="95" w:type="dxa"/>
            </w:tcMar>
            <w:vAlign w:val="center"/>
          </w:tcPr>
          <w:p w14:paraId="047A2BE7"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5DF2F3EA" w14:textId="77777777" w:rsidR="005C73AA" w:rsidRPr="007D62CE" w:rsidRDefault="00000000">
            <w:pPr>
              <w:spacing w:after="0" w:line="240" w:lineRule="auto"/>
              <w:rPr>
                <w:rFonts w:cs="Arial"/>
                <w:color w:val="auto"/>
                <w:lang w:val="es-CO"/>
              </w:rPr>
            </w:pPr>
            <w:r w:rsidRPr="007D62CE">
              <w:rPr>
                <w:rFonts w:cs="Arial"/>
                <w:color w:val="auto"/>
                <w:sz w:val="18"/>
                <w:lang w:val="es-CO"/>
              </w:rPr>
              <w:t>21 y 25 (debate 22); debate 31 y 32; 33 y 35</w:t>
            </w:r>
          </w:p>
        </w:tc>
      </w:tr>
      <w:tr w:rsidR="005C73AA" w:rsidRPr="00E968B9" w14:paraId="010ABE80" w14:textId="77777777">
        <w:trPr>
          <w:cantSplit/>
        </w:trPr>
        <w:tc>
          <w:tcPr>
            <w:tcW w:w="4180" w:type="dxa"/>
            <w:shd w:val="clear" w:color="auto" w:fill="F6F8FA"/>
            <w:tcMar>
              <w:top w:w="65" w:type="dxa"/>
              <w:left w:w="95" w:type="dxa"/>
              <w:bottom w:w="65" w:type="dxa"/>
              <w:right w:w="95" w:type="dxa"/>
            </w:tcMar>
            <w:vAlign w:val="center"/>
          </w:tcPr>
          <w:p w14:paraId="08564E0A"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71FC8F1A"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información y resolver problemas técnicos o científicos</w:t>
            </w:r>
          </w:p>
        </w:tc>
      </w:tr>
      <w:tr w:rsidR="005C73AA" w:rsidRPr="007D62CE" w14:paraId="0AFAAF5D" w14:textId="77777777">
        <w:trPr>
          <w:cantSplit/>
        </w:trPr>
        <w:tc>
          <w:tcPr>
            <w:tcW w:w="4180" w:type="dxa"/>
            <w:shd w:val="clear" w:color="auto" w:fill="F6F8FA"/>
            <w:tcMar>
              <w:top w:w="65" w:type="dxa"/>
              <w:left w:w="95" w:type="dxa"/>
              <w:bottom w:w="65" w:type="dxa"/>
              <w:right w:w="95" w:type="dxa"/>
            </w:tcMar>
            <w:vAlign w:val="center"/>
          </w:tcPr>
          <w:p w14:paraId="143AF744"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352C991D" w14:textId="77777777" w:rsidR="005C73AA" w:rsidRPr="007D62CE" w:rsidRDefault="00000000">
            <w:pPr>
              <w:spacing w:after="0" w:line="240" w:lineRule="auto"/>
              <w:rPr>
                <w:rFonts w:cs="Arial"/>
                <w:color w:val="auto"/>
              </w:rPr>
            </w:pPr>
            <w:proofErr w:type="spellStart"/>
            <w:r w:rsidRPr="007D62CE">
              <w:rPr>
                <w:rFonts w:cs="Arial"/>
                <w:color w:val="auto"/>
                <w:sz w:val="18"/>
              </w:rPr>
              <w:t>Proponer</w:t>
            </w:r>
            <w:proofErr w:type="spellEnd"/>
            <w:r w:rsidRPr="007D62CE">
              <w:rPr>
                <w:rFonts w:cs="Arial"/>
                <w:color w:val="auto"/>
                <w:sz w:val="18"/>
              </w:rPr>
              <w:t xml:space="preserve"> </w:t>
            </w:r>
            <w:proofErr w:type="spellStart"/>
            <w:r w:rsidRPr="007D62CE">
              <w:rPr>
                <w:rFonts w:cs="Arial"/>
                <w:color w:val="auto"/>
                <w:sz w:val="18"/>
              </w:rPr>
              <w:t>una</w:t>
            </w:r>
            <w:proofErr w:type="spellEnd"/>
            <w:r w:rsidRPr="007D62CE">
              <w:rPr>
                <w:rFonts w:cs="Arial"/>
                <w:color w:val="auto"/>
                <w:sz w:val="18"/>
              </w:rPr>
              <w:t xml:space="preserve"> </w:t>
            </w:r>
            <w:proofErr w:type="spellStart"/>
            <w:r w:rsidRPr="007D62CE">
              <w:rPr>
                <w:rFonts w:cs="Arial"/>
                <w:color w:val="auto"/>
                <w:sz w:val="18"/>
              </w:rPr>
              <w:t>solución</w:t>
            </w:r>
            <w:proofErr w:type="spellEnd"/>
            <w:r w:rsidRPr="007D62CE">
              <w:rPr>
                <w:rFonts w:cs="Arial"/>
                <w:color w:val="auto"/>
                <w:sz w:val="18"/>
              </w:rPr>
              <w:t xml:space="preserve"> </w:t>
            </w:r>
            <w:proofErr w:type="spellStart"/>
            <w:r w:rsidRPr="007D62CE">
              <w:rPr>
                <w:rFonts w:cs="Arial"/>
                <w:color w:val="auto"/>
                <w:sz w:val="18"/>
              </w:rPr>
              <w:t>sustentada</w:t>
            </w:r>
            <w:proofErr w:type="spellEnd"/>
          </w:p>
        </w:tc>
      </w:tr>
      <w:tr w:rsidR="005C73AA" w:rsidRPr="00E968B9" w14:paraId="6BEBB786" w14:textId="77777777">
        <w:trPr>
          <w:cantSplit/>
        </w:trPr>
        <w:tc>
          <w:tcPr>
            <w:tcW w:w="4180" w:type="dxa"/>
            <w:shd w:val="clear" w:color="auto" w:fill="F6F8FA"/>
            <w:tcMar>
              <w:top w:w="65" w:type="dxa"/>
              <w:left w:w="95" w:type="dxa"/>
              <w:bottom w:w="65" w:type="dxa"/>
              <w:right w:w="95" w:type="dxa"/>
            </w:tcMar>
            <w:vAlign w:val="center"/>
          </w:tcPr>
          <w:p w14:paraId="4E2638FF"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2B65654B" w14:textId="77777777" w:rsidR="005C73AA" w:rsidRPr="007D62CE" w:rsidRDefault="00000000">
            <w:pPr>
              <w:spacing w:after="0" w:line="240" w:lineRule="auto"/>
              <w:rPr>
                <w:rFonts w:cs="Arial"/>
                <w:color w:val="auto"/>
                <w:lang w:val="es-CO"/>
              </w:rPr>
            </w:pPr>
            <w:r w:rsidRPr="007D62CE">
              <w:rPr>
                <w:rFonts w:cs="Arial"/>
                <w:color w:val="auto"/>
                <w:sz w:val="18"/>
                <w:lang w:val="es-CO"/>
              </w:rPr>
              <w:t>considera recursos, restricciones y consecuencias; explica por qué la solución podría funcionar; define cómo comprobar si produce el resultado esperado.</w:t>
            </w:r>
          </w:p>
        </w:tc>
      </w:tr>
      <w:tr w:rsidR="005C73AA" w:rsidRPr="007D62CE" w14:paraId="3F5CF717" w14:textId="77777777">
        <w:trPr>
          <w:cantSplit/>
        </w:trPr>
        <w:tc>
          <w:tcPr>
            <w:tcW w:w="4180" w:type="dxa"/>
            <w:shd w:val="clear" w:color="auto" w:fill="F6F8FA"/>
            <w:tcMar>
              <w:top w:w="65" w:type="dxa"/>
              <w:left w:w="95" w:type="dxa"/>
              <w:bottom w:w="65" w:type="dxa"/>
              <w:right w:w="95" w:type="dxa"/>
            </w:tcMar>
            <w:vAlign w:val="center"/>
          </w:tcPr>
          <w:p w14:paraId="4CEC823F"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284D7A63" w14:textId="77777777" w:rsidR="005C73AA" w:rsidRPr="007D62CE" w:rsidRDefault="00000000">
            <w:pPr>
              <w:spacing w:after="0" w:line="240" w:lineRule="auto"/>
              <w:rPr>
                <w:rFonts w:cs="Arial"/>
                <w:color w:val="auto"/>
              </w:rPr>
            </w:pPr>
            <w:proofErr w:type="spellStart"/>
            <w:r w:rsidRPr="007D62CE">
              <w:rPr>
                <w:rFonts w:cs="Arial"/>
                <w:color w:val="auto"/>
                <w:sz w:val="18"/>
              </w:rPr>
              <w:t>Proponer</w:t>
            </w:r>
            <w:proofErr w:type="spellEnd"/>
          </w:p>
        </w:tc>
      </w:tr>
      <w:tr w:rsidR="005C73AA" w:rsidRPr="007D62CE" w14:paraId="099067C8" w14:textId="77777777">
        <w:trPr>
          <w:cantSplit/>
        </w:trPr>
        <w:tc>
          <w:tcPr>
            <w:tcW w:w="4180" w:type="dxa"/>
            <w:shd w:val="clear" w:color="auto" w:fill="F6F8FA"/>
            <w:tcMar>
              <w:top w:w="65" w:type="dxa"/>
              <w:left w:w="95" w:type="dxa"/>
              <w:bottom w:w="65" w:type="dxa"/>
              <w:right w:w="95" w:type="dxa"/>
            </w:tcMar>
            <w:vAlign w:val="center"/>
          </w:tcPr>
          <w:p w14:paraId="6C800000"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058CE741" w14:textId="77777777" w:rsidR="005C73AA" w:rsidRPr="007D62CE" w:rsidRDefault="00000000">
            <w:pPr>
              <w:spacing w:after="0" w:line="240" w:lineRule="auto"/>
              <w:rPr>
                <w:rFonts w:cs="Arial"/>
                <w:color w:val="auto"/>
              </w:rPr>
            </w:pPr>
            <w:r w:rsidRPr="007D62CE">
              <w:rPr>
                <w:rFonts w:cs="Arial"/>
                <w:color w:val="auto"/>
                <w:sz w:val="18"/>
              </w:rPr>
              <w:t>Alto</w:t>
            </w:r>
          </w:p>
        </w:tc>
      </w:tr>
    </w:tbl>
    <w:p w14:paraId="03EA1BDB"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7D62CE" w14:paraId="449FFC0A" w14:textId="77777777">
        <w:trPr>
          <w:cantSplit/>
        </w:trPr>
        <w:tc>
          <w:tcPr>
            <w:tcW w:w="2850" w:type="dxa"/>
            <w:shd w:val="clear" w:color="auto" w:fill="F6F8FA"/>
            <w:tcMar>
              <w:top w:w="65" w:type="dxa"/>
              <w:left w:w="95" w:type="dxa"/>
              <w:bottom w:w="65" w:type="dxa"/>
              <w:right w:w="95" w:type="dxa"/>
            </w:tcMar>
            <w:vAlign w:val="center"/>
          </w:tcPr>
          <w:p w14:paraId="473B5CE0"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4B66DFAE" w14:textId="77777777" w:rsidR="005C73AA" w:rsidRPr="007D62CE" w:rsidRDefault="00000000">
            <w:pPr>
              <w:spacing w:after="0" w:line="240" w:lineRule="auto"/>
              <w:rPr>
                <w:rFonts w:cs="Arial"/>
                <w:color w:val="auto"/>
              </w:rPr>
            </w:pPr>
            <w:r w:rsidRPr="007D62CE">
              <w:rPr>
                <w:rFonts w:cs="Arial"/>
                <w:color w:val="auto"/>
                <w:sz w:val="18"/>
                <w:lang w:val="es-CO"/>
              </w:rPr>
              <w:t xml:space="preserve">En algunos salones se acumula ruido proveniente de los pasillos y se dificultan las actividades de concentración. </w:t>
            </w:r>
            <w:r w:rsidRPr="007D62CE">
              <w:rPr>
                <w:rFonts w:cs="Arial"/>
                <w:color w:val="auto"/>
                <w:sz w:val="18"/>
              </w:rPr>
              <w:t xml:space="preserve">El colegio no </w:t>
            </w:r>
            <w:proofErr w:type="spellStart"/>
            <w:r w:rsidRPr="007D62CE">
              <w:rPr>
                <w:rFonts w:cs="Arial"/>
                <w:color w:val="auto"/>
                <w:sz w:val="18"/>
              </w:rPr>
              <w:t>puede</w:t>
            </w:r>
            <w:proofErr w:type="spellEnd"/>
            <w:r w:rsidRPr="007D62CE">
              <w:rPr>
                <w:rFonts w:cs="Arial"/>
                <w:color w:val="auto"/>
                <w:sz w:val="18"/>
              </w:rPr>
              <w:t xml:space="preserve"> </w:t>
            </w:r>
            <w:proofErr w:type="spellStart"/>
            <w:r w:rsidRPr="007D62CE">
              <w:rPr>
                <w:rFonts w:cs="Arial"/>
                <w:color w:val="auto"/>
                <w:sz w:val="18"/>
              </w:rPr>
              <w:t>realizar</w:t>
            </w:r>
            <w:proofErr w:type="spellEnd"/>
            <w:r w:rsidRPr="007D62CE">
              <w:rPr>
                <w:rFonts w:cs="Arial"/>
                <w:color w:val="auto"/>
                <w:sz w:val="18"/>
              </w:rPr>
              <w:t xml:space="preserve"> </w:t>
            </w:r>
            <w:proofErr w:type="spellStart"/>
            <w:r w:rsidRPr="007D62CE">
              <w:rPr>
                <w:rFonts w:cs="Arial"/>
                <w:color w:val="auto"/>
                <w:sz w:val="18"/>
              </w:rPr>
              <w:t>grandes</w:t>
            </w:r>
            <w:proofErr w:type="spellEnd"/>
            <w:r w:rsidRPr="007D62CE">
              <w:rPr>
                <w:rFonts w:cs="Arial"/>
                <w:color w:val="auto"/>
                <w:sz w:val="18"/>
              </w:rPr>
              <w:t xml:space="preserve"> </w:t>
            </w:r>
            <w:proofErr w:type="spellStart"/>
            <w:r w:rsidRPr="007D62CE">
              <w:rPr>
                <w:rFonts w:cs="Arial"/>
                <w:color w:val="auto"/>
                <w:sz w:val="18"/>
              </w:rPr>
              <w:t>modificaciones</w:t>
            </w:r>
            <w:proofErr w:type="spellEnd"/>
            <w:r w:rsidRPr="007D62CE">
              <w:rPr>
                <w:rFonts w:cs="Arial"/>
                <w:color w:val="auto"/>
                <w:sz w:val="18"/>
              </w:rPr>
              <w:t xml:space="preserve"> </w:t>
            </w:r>
            <w:proofErr w:type="spellStart"/>
            <w:r w:rsidRPr="007D62CE">
              <w:rPr>
                <w:rFonts w:cs="Arial"/>
                <w:color w:val="auto"/>
                <w:sz w:val="18"/>
              </w:rPr>
              <w:t>físicas</w:t>
            </w:r>
            <w:proofErr w:type="spellEnd"/>
            <w:r w:rsidRPr="007D62CE">
              <w:rPr>
                <w:rFonts w:cs="Arial"/>
                <w:color w:val="auto"/>
                <w:sz w:val="18"/>
              </w:rPr>
              <w:t>.</w:t>
            </w:r>
          </w:p>
        </w:tc>
      </w:tr>
      <w:tr w:rsidR="005C73AA" w:rsidRPr="00E968B9" w14:paraId="2740344C" w14:textId="77777777">
        <w:trPr>
          <w:cantSplit/>
        </w:trPr>
        <w:tc>
          <w:tcPr>
            <w:tcW w:w="2850" w:type="dxa"/>
            <w:shd w:val="clear" w:color="auto" w:fill="F6F8FA"/>
            <w:tcMar>
              <w:top w:w="65" w:type="dxa"/>
              <w:left w:w="95" w:type="dxa"/>
              <w:bottom w:w="65" w:type="dxa"/>
              <w:right w:w="95" w:type="dxa"/>
            </w:tcMar>
            <w:vAlign w:val="center"/>
          </w:tcPr>
          <w:p w14:paraId="4894DFB4"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1256CE97" w14:textId="77777777" w:rsidR="005C73AA" w:rsidRPr="007D62CE" w:rsidRDefault="00000000">
            <w:pPr>
              <w:spacing w:after="0" w:line="240" w:lineRule="auto"/>
              <w:rPr>
                <w:rFonts w:cs="Arial"/>
                <w:color w:val="auto"/>
                <w:lang w:val="es-CO"/>
              </w:rPr>
            </w:pPr>
            <w:r w:rsidRPr="007D62CE">
              <w:rPr>
                <w:rFonts w:cs="Arial"/>
                <w:color w:val="auto"/>
                <w:sz w:val="18"/>
                <w:lang w:val="es-CO"/>
              </w:rPr>
              <w:t>La propuesta más sustentada y viable es</w:t>
            </w:r>
          </w:p>
        </w:tc>
      </w:tr>
      <w:tr w:rsidR="005C73AA" w:rsidRPr="00E968B9" w14:paraId="5235223A" w14:textId="77777777">
        <w:trPr>
          <w:cantSplit/>
        </w:trPr>
        <w:tc>
          <w:tcPr>
            <w:tcW w:w="2850" w:type="dxa"/>
            <w:shd w:val="clear" w:color="auto" w:fill="F6F8FA"/>
            <w:tcMar>
              <w:top w:w="65" w:type="dxa"/>
              <w:left w:w="95" w:type="dxa"/>
              <w:bottom w:w="65" w:type="dxa"/>
              <w:right w:w="95" w:type="dxa"/>
            </w:tcMar>
            <w:vAlign w:val="center"/>
          </w:tcPr>
          <w:p w14:paraId="65231F59"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0F768E13" w14:textId="77777777" w:rsidR="005C73AA" w:rsidRPr="007D62CE" w:rsidRDefault="00000000">
            <w:pPr>
              <w:spacing w:after="0" w:line="240" w:lineRule="auto"/>
              <w:rPr>
                <w:rFonts w:cs="Arial"/>
                <w:color w:val="auto"/>
                <w:lang w:val="es-CO"/>
              </w:rPr>
            </w:pPr>
            <w:r w:rsidRPr="007D62CE">
              <w:rPr>
                <w:rFonts w:cs="Arial"/>
                <w:color w:val="auto"/>
                <w:sz w:val="18"/>
                <w:lang w:val="es-CO"/>
              </w:rPr>
              <w:t>probar cambios de horario, ubicación y señalización en los periodos más ruidosos y medir su efecto antes de ampliarlos.</w:t>
            </w:r>
          </w:p>
        </w:tc>
      </w:tr>
      <w:tr w:rsidR="005C73AA" w:rsidRPr="00E968B9" w14:paraId="4F6D0F17" w14:textId="77777777">
        <w:trPr>
          <w:cantSplit/>
        </w:trPr>
        <w:tc>
          <w:tcPr>
            <w:tcW w:w="2850" w:type="dxa"/>
            <w:shd w:val="clear" w:color="auto" w:fill="F6F8FA"/>
            <w:tcMar>
              <w:top w:w="65" w:type="dxa"/>
              <w:left w:w="95" w:type="dxa"/>
              <w:bottom w:w="65" w:type="dxa"/>
              <w:right w:w="95" w:type="dxa"/>
            </w:tcMar>
            <w:vAlign w:val="center"/>
          </w:tcPr>
          <w:p w14:paraId="5B6EF52B"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4AC05441" w14:textId="77777777" w:rsidR="005C73AA" w:rsidRPr="007D62CE" w:rsidRDefault="00000000">
            <w:pPr>
              <w:spacing w:after="0" w:line="240" w:lineRule="auto"/>
              <w:rPr>
                <w:rFonts w:cs="Arial"/>
                <w:color w:val="auto"/>
                <w:lang w:val="es-CO"/>
              </w:rPr>
            </w:pPr>
            <w:r w:rsidRPr="007D62CE">
              <w:rPr>
                <w:rFonts w:cs="Arial"/>
                <w:color w:val="auto"/>
                <w:sz w:val="18"/>
                <w:lang w:val="es-CO"/>
              </w:rPr>
              <w:t>mantener cerradas las puertas y ubicar los puestos lejos del pasillo durante las actividades que requieren mayor concentración.</w:t>
            </w:r>
          </w:p>
        </w:tc>
      </w:tr>
      <w:tr w:rsidR="005C73AA" w:rsidRPr="00E968B9" w14:paraId="112DB36A" w14:textId="77777777">
        <w:trPr>
          <w:cantSplit/>
        </w:trPr>
        <w:tc>
          <w:tcPr>
            <w:tcW w:w="2850" w:type="dxa"/>
            <w:shd w:val="clear" w:color="auto" w:fill="F6F8FA"/>
            <w:tcMar>
              <w:top w:w="65" w:type="dxa"/>
              <w:left w:w="95" w:type="dxa"/>
              <w:bottom w:w="65" w:type="dxa"/>
              <w:right w:w="95" w:type="dxa"/>
            </w:tcMar>
            <w:vAlign w:val="center"/>
          </w:tcPr>
          <w:p w14:paraId="25E8B827"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6BED7EFD" w14:textId="77777777" w:rsidR="005C73AA" w:rsidRPr="007D62CE" w:rsidRDefault="00000000">
            <w:pPr>
              <w:spacing w:after="0" w:line="240" w:lineRule="auto"/>
              <w:rPr>
                <w:rFonts w:cs="Arial"/>
                <w:color w:val="auto"/>
                <w:lang w:val="es-CO"/>
              </w:rPr>
            </w:pPr>
            <w:r w:rsidRPr="007D62CE">
              <w:rPr>
                <w:rFonts w:cs="Arial"/>
                <w:color w:val="auto"/>
                <w:sz w:val="18"/>
                <w:lang w:val="es-CO"/>
              </w:rPr>
              <w:t>seleccionar ajustes de bajo costo según las horas y lugares donde se registra mayor nivel de ruido.</w:t>
            </w:r>
          </w:p>
        </w:tc>
      </w:tr>
      <w:tr w:rsidR="005C73AA" w:rsidRPr="00E968B9" w14:paraId="60F386FA" w14:textId="77777777">
        <w:trPr>
          <w:cantSplit/>
        </w:trPr>
        <w:tc>
          <w:tcPr>
            <w:tcW w:w="2850" w:type="dxa"/>
            <w:shd w:val="clear" w:color="auto" w:fill="F6F8FA"/>
            <w:tcMar>
              <w:top w:w="65" w:type="dxa"/>
              <w:left w:w="95" w:type="dxa"/>
              <w:bottom w:w="65" w:type="dxa"/>
              <w:right w:w="95" w:type="dxa"/>
            </w:tcMar>
            <w:vAlign w:val="center"/>
          </w:tcPr>
          <w:p w14:paraId="21489498"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78794FB3" w14:textId="77777777" w:rsidR="005C73AA" w:rsidRPr="007D62CE" w:rsidRDefault="00000000">
            <w:pPr>
              <w:spacing w:after="0" w:line="240" w:lineRule="auto"/>
              <w:rPr>
                <w:rFonts w:cs="Arial"/>
                <w:color w:val="auto"/>
                <w:lang w:val="es-CO"/>
              </w:rPr>
            </w:pPr>
            <w:r w:rsidRPr="007D62CE">
              <w:rPr>
                <w:rFonts w:cs="Arial"/>
                <w:color w:val="auto"/>
                <w:sz w:val="18"/>
                <w:lang w:val="es-CO"/>
              </w:rPr>
              <w:t>pedir a los grupos de los pasillos que reduzcan el ruido durante las clases.</w:t>
            </w:r>
          </w:p>
        </w:tc>
      </w:tr>
    </w:tbl>
    <w:p w14:paraId="5AEA82F9" w14:textId="2E41BB9F" w:rsidR="005C73AA" w:rsidRPr="007D62CE" w:rsidRDefault="005C73AA" w:rsidP="00CD71E8">
      <w:pPr>
        <w:rPr>
          <w:rFonts w:cs="Arial"/>
          <w:color w:val="auto"/>
          <w:lang w:val="es-CO"/>
        </w:rPr>
      </w:pPr>
    </w:p>
    <w:p w14:paraId="71AF7EAB"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lastRenderedPageBreak/>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6386A8BA" w14:textId="77777777">
        <w:trPr>
          <w:cantSplit/>
          <w:tblHeader/>
        </w:trPr>
        <w:tc>
          <w:tcPr>
            <w:tcW w:w="1300" w:type="dxa"/>
            <w:shd w:val="clear" w:color="auto" w:fill="EAF1F5"/>
            <w:tcMar>
              <w:top w:w="65" w:type="dxa"/>
              <w:left w:w="95" w:type="dxa"/>
              <w:bottom w:w="65" w:type="dxa"/>
              <w:right w:w="95" w:type="dxa"/>
            </w:tcMar>
            <w:vAlign w:val="center"/>
          </w:tcPr>
          <w:p w14:paraId="749B5BC1"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071C0236"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588D9846"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4B179A48"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3D512C6E" w14:textId="77777777">
        <w:trPr>
          <w:cantSplit/>
        </w:trPr>
        <w:tc>
          <w:tcPr>
            <w:tcW w:w="1300" w:type="dxa"/>
            <w:tcMar>
              <w:top w:w="65" w:type="dxa"/>
              <w:left w:w="95" w:type="dxa"/>
              <w:bottom w:w="65" w:type="dxa"/>
              <w:right w:w="95" w:type="dxa"/>
            </w:tcMar>
            <w:vAlign w:val="center"/>
          </w:tcPr>
          <w:p w14:paraId="4003C8FA"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6C41FDC1"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3AB0B446"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2800AF48"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integra evidencia, restricciones y un criterio de comprobación en una solución viable.</w:t>
            </w:r>
          </w:p>
        </w:tc>
      </w:tr>
      <w:tr w:rsidR="005C73AA" w:rsidRPr="00E968B9" w14:paraId="05EE496D" w14:textId="77777777">
        <w:trPr>
          <w:cantSplit/>
        </w:trPr>
        <w:tc>
          <w:tcPr>
            <w:tcW w:w="1300" w:type="dxa"/>
            <w:tcMar>
              <w:top w:w="65" w:type="dxa"/>
              <w:left w:w="95" w:type="dxa"/>
              <w:bottom w:w="65" w:type="dxa"/>
              <w:right w:w="95" w:type="dxa"/>
            </w:tcMar>
            <w:vAlign w:val="center"/>
          </w:tcPr>
          <w:p w14:paraId="6E22588A"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36ABAB82"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72DF59FD"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7D8C2ED9"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propone una respuesta pertinente y viable, aunque verifica o compara menos elementos.</w:t>
            </w:r>
          </w:p>
        </w:tc>
      </w:tr>
      <w:tr w:rsidR="005C73AA" w:rsidRPr="00E968B9" w14:paraId="0AB43DBF" w14:textId="77777777">
        <w:trPr>
          <w:cantSplit/>
        </w:trPr>
        <w:tc>
          <w:tcPr>
            <w:tcW w:w="1300" w:type="dxa"/>
            <w:tcMar>
              <w:top w:w="65" w:type="dxa"/>
              <w:left w:w="95" w:type="dxa"/>
              <w:bottom w:w="65" w:type="dxa"/>
              <w:right w:w="95" w:type="dxa"/>
            </w:tcMar>
            <w:vAlign w:val="center"/>
          </w:tcPr>
          <w:p w14:paraId="21838130"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4CFFD6D1"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0DE0FB9A"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0B20F719"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ofrece una acción útil de corto plazo, pero con sustento y evaluación limitados.</w:t>
            </w:r>
          </w:p>
        </w:tc>
      </w:tr>
      <w:tr w:rsidR="005C73AA" w:rsidRPr="00E968B9" w14:paraId="74199A2E" w14:textId="77777777">
        <w:trPr>
          <w:cantSplit/>
        </w:trPr>
        <w:tc>
          <w:tcPr>
            <w:tcW w:w="1300" w:type="dxa"/>
            <w:tcMar>
              <w:top w:w="65" w:type="dxa"/>
              <w:left w:w="95" w:type="dxa"/>
              <w:bottom w:w="65" w:type="dxa"/>
              <w:right w:w="95" w:type="dxa"/>
            </w:tcMar>
            <w:vAlign w:val="center"/>
          </w:tcPr>
          <w:p w14:paraId="3FB17CB0"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17093D8A"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588A8331"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54D7C125"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presenta una solución directa basada en un solo criterio y sin valorar suficientemente su efecto.</w:t>
            </w:r>
          </w:p>
        </w:tc>
      </w:tr>
    </w:tbl>
    <w:p w14:paraId="153CCC93" w14:textId="77777777" w:rsidR="005C73AA" w:rsidRPr="007D62CE" w:rsidRDefault="00000000">
      <w:pPr>
        <w:rPr>
          <w:rFonts w:cs="Arial"/>
          <w:color w:val="auto"/>
          <w:lang w:val="es-CO"/>
        </w:rPr>
      </w:pPr>
      <w:r w:rsidRPr="007D62CE">
        <w:rPr>
          <w:rFonts w:cs="Arial"/>
          <w:color w:val="auto"/>
          <w:lang w:val="es-CO"/>
        </w:rPr>
        <w:br w:type="page"/>
      </w:r>
    </w:p>
    <w:p w14:paraId="4B57E7D8" w14:textId="3DB01ADA" w:rsidR="00122C6C" w:rsidRPr="007D62CE" w:rsidRDefault="00122C6C">
      <w:pPr>
        <w:pStyle w:val="Kicker"/>
        <w:keepNext/>
        <w:rPr>
          <w:rFonts w:ascii="Arial" w:hAnsi="Arial" w:cs="Arial"/>
          <w:b/>
          <w:sz w:val="32"/>
          <w:szCs w:val="44"/>
          <w:lang w:val="es-CO"/>
        </w:rPr>
      </w:pPr>
      <w:r w:rsidRPr="007D62CE">
        <w:rPr>
          <w:rFonts w:ascii="Arial" w:hAnsi="Arial" w:cs="Arial"/>
          <w:b/>
          <w:sz w:val="32"/>
          <w:szCs w:val="44"/>
          <w:lang w:val="es-CO"/>
        </w:rPr>
        <w:lastRenderedPageBreak/>
        <w:t>Dimensión Artística</w:t>
      </w:r>
    </w:p>
    <w:p w14:paraId="5880F29A" w14:textId="138154D1" w:rsidR="005C73AA" w:rsidRPr="007D62CE" w:rsidRDefault="00000000">
      <w:pPr>
        <w:pStyle w:val="Kicker"/>
        <w:keepNext/>
        <w:rPr>
          <w:rFonts w:ascii="Arial" w:hAnsi="Arial" w:cs="Arial"/>
          <w:lang w:val="es-CO"/>
        </w:rPr>
      </w:pPr>
      <w:r w:rsidRPr="007D62CE">
        <w:rPr>
          <w:rFonts w:ascii="Arial" w:hAnsi="Arial" w:cs="Arial"/>
          <w:b/>
          <w:sz w:val="17"/>
          <w:lang w:val="es-CO"/>
        </w:rPr>
        <w:t>DIMENSIÓN ARTÍSTICA  |  ART-01</w:t>
      </w:r>
    </w:p>
    <w:p w14:paraId="65E7D78F"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310F89EB" w14:textId="77777777">
        <w:trPr>
          <w:cantSplit/>
        </w:trPr>
        <w:tc>
          <w:tcPr>
            <w:tcW w:w="4180" w:type="dxa"/>
            <w:shd w:val="clear" w:color="auto" w:fill="F6F8FA"/>
            <w:tcMar>
              <w:top w:w="65" w:type="dxa"/>
              <w:left w:w="95" w:type="dxa"/>
              <w:bottom w:w="65" w:type="dxa"/>
              <w:right w:w="95" w:type="dxa"/>
            </w:tcMar>
            <w:vAlign w:val="center"/>
          </w:tcPr>
          <w:p w14:paraId="0A456C15"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24502105"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54F92A69" w14:textId="77777777">
        <w:trPr>
          <w:cantSplit/>
        </w:trPr>
        <w:tc>
          <w:tcPr>
            <w:tcW w:w="4180" w:type="dxa"/>
            <w:shd w:val="clear" w:color="auto" w:fill="F6F8FA"/>
            <w:tcMar>
              <w:top w:w="65" w:type="dxa"/>
              <w:left w:w="95" w:type="dxa"/>
              <w:bottom w:w="65" w:type="dxa"/>
              <w:right w:w="95" w:type="dxa"/>
            </w:tcMar>
            <w:vAlign w:val="center"/>
          </w:tcPr>
          <w:p w14:paraId="3C2AD2B0"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51E18D5E"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0A41A466" w14:textId="77777777">
        <w:trPr>
          <w:cantSplit/>
        </w:trPr>
        <w:tc>
          <w:tcPr>
            <w:tcW w:w="4180" w:type="dxa"/>
            <w:shd w:val="clear" w:color="auto" w:fill="F6F8FA"/>
            <w:tcMar>
              <w:top w:w="65" w:type="dxa"/>
              <w:left w:w="95" w:type="dxa"/>
              <w:bottom w:w="65" w:type="dxa"/>
              <w:right w:w="95" w:type="dxa"/>
            </w:tcMar>
            <w:vAlign w:val="center"/>
          </w:tcPr>
          <w:p w14:paraId="75DCE11F"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35B56071" w14:textId="7C5E0F74" w:rsidR="005C73AA" w:rsidRPr="007D62CE" w:rsidRDefault="00000000">
            <w:pPr>
              <w:spacing w:after="0" w:line="240" w:lineRule="auto"/>
              <w:rPr>
                <w:rFonts w:cs="Arial"/>
                <w:color w:val="auto"/>
              </w:rPr>
            </w:pPr>
            <w:r w:rsidRPr="007D62CE">
              <w:rPr>
                <w:rFonts w:cs="Arial"/>
                <w:color w:val="auto"/>
                <w:sz w:val="18"/>
              </w:rPr>
              <w:t>ART-01</w:t>
            </w:r>
          </w:p>
        </w:tc>
      </w:tr>
      <w:tr w:rsidR="005C73AA" w:rsidRPr="007D62CE" w14:paraId="7370DBE2" w14:textId="77777777">
        <w:trPr>
          <w:cantSplit/>
        </w:trPr>
        <w:tc>
          <w:tcPr>
            <w:tcW w:w="4180" w:type="dxa"/>
            <w:shd w:val="clear" w:color="auto" w:fill="F6F8FA"/>
            <w:tcMar>
              <w:top w:w="65" w:type="dxa"/>
              <w:left w:w="95" w:type="dxa"/>
              <w:bottom w:w="65" w:type="dxa"/>
              <w:right w:w="95" w:type="dxa"/>
            </w:tcMar>
            <w:vAlign w:val="center"/>
          </w:tcPr>
          <w:p w14:paraId="134C8C43"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7AADAA72"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1B0F9D1E" w14:textId="77777777">
        <w:trPr>
          <w:cantSplit/>
        </w:trPr>
        <w:tc>
          <w:tcPr>
            <w:tcW w:w="4180" w:type="dxa"/>
            <w:shd w:val="clear" w:color="auto" w:fill="F6F8FA"/>
            <w:tcMar>
              <w:top w:w="65" w:type="dxa"/>
              <w:left w:w="95" w:type="dxa"/>
              <w:bottom w:w="65" w:type="dxa"/>
              <w:right w:w="95" w:type="dxa"/>
            </w:tcMar>
            <w:vAlign w:val="center"/>
          </w:tcPr>
          <w:p w14:paraId="4BB072B3"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4B2D11C5"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7C5E16D8" w14:textId="77777777">
        <w:trPr>
          <w:cantSplit/>
        </w:trPr>
        <w:tc>
          <w:tcPr>
            <w:tcW w:w="4180" w:type="dxa"/>
            <w:shd w:val="clear" w:color="auto" w:fill="F6F8FA"/>
            <w:tcMar>
              <w:top w:w="65" w:type="dxa"/>
              <w:left w:w="95" w:type="dxa"/>
              <w:bottom w:w="65" w:type="dxa"/>
              <w:right w:w="95" w:type="dxa"/>
            </w:tcMar>
            <w:vAlign w:val="center"/>
          </w:tcPr>
          <w:p w14:paraId="410B469D"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68A0D025"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7B8D6095" w14:textId="77777777">
        <w:trPr>
          <w:cantSplit/>
        </w:trPr>
        <w:tc>
          <w:tcPr>
            <w:tcW w:w="4180" w:type="dxa"/>
            <w:shd w:val="clear" w:color="auto" w:fill="F6F8FA"/>
            <w:tcMar>
              <w:top w:w="65" w:type="dxa"/>
              <w:left w:w="95" w:type="dxa"/>
              <w:bottom w:w="65" w:type="dxa"/>
              <w:right w:w="95" w:type="dxa"/>
            </w:tcMar>
            <w:vAlign w:val="center"/>
          </w:tcPr>
          <w:p w14:paraId="409F62E4"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3DA19993"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68475028" w14:textId="77777777">
        <w:trPr>
          <w:cantSplit/>
        </w:trPr>
        <w:tc>
          <w:tcPr>
            <w:tcW w:w="4180" w:type="dxa"/>
            <w:shd w:val="clear" w:color="auto" w:fill="F6F8FA"/>
            <w:tcMar>
              <w:top w:w="65" w:type="dxa"/>
              <w:left w:w="95" w:type="dxa"/>
              <w:bottom w:w="65" w:type="dxa"/>
              <w:right w:w="95" w:type="dxa"/>
            </w:tcMar>
            <w:vAlign w:val="center"/>
          </w:tcPr>
          <w:p w14:paraId="79BF3F91"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38F69F3A"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7D62CE" w14:paraId="1A6C2F3D" w14:textId="77777777">
        <w:trPr>
          <w:cantSplit/>
        </w:trPr>
        <w:tc>
          <w:tcPr>
            <w:tcW w:w="4180" w:type="dxa"/>
            <w:shd w:val="clear" w:color="auto" w:fill="F6F8FA"/>
            <w:tcMar>
              <w:top w:w="65" w:type="dxa"/>
              <w:left w:w="95" w:type="dxa"/>
              <w:bottom w:w="65" w:type="dxa"/>
              <w:right w:w="95" w:type="dxa"/>
            </w:tcMar>
            <w:vAlign w:val="center"/>
          </w:tcPr>
          <w:p w14:paraId="12DAF171"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746D2688" w14:textId="77777777" w:rsidR="005C73AA" w:rsidRPr="007D62CE" w:rsidRDefault="00000000">
            <w:pPr>
              <w:spacing w:after="0" w:line="240" w:lineRule="auto"/>
              <w:rPr>
                <w:rFonts w:cs="Arial"/>
                <w:color w:val="auto"/>
              </w:rPr>
            </w:pPr>
            <w:proofErr w:type="spellStart"/>
            <w:r w:rsidRPr="007D62CE">
              <w:rPr>
                <w:rFonts w:cs="Arial"/>
                <w:color w:val="auto"/>
                <w:sz w:val="18"/>
              </w:rPr>
              <w:t>Generar</w:t>
            </w:r>
            <w:proofErr w:type="spellEnd"/>
            <w:r w:rsidRPr="007D62CE">
              <w:rPr>
                <w:rFonts w:cs="Arial"/>
                <w:color w:val="auto"/>
                <w:sz w:val="18"/>
              </w:rPr>
              <w:t xml:space="preserve"> ideas </w:t>
            </w:r>
            <w:proofErr w:type="spellStart"/>
            <w:r w:rsidRPr="007D62CE">
              <w:rPr>
                <w:rFonts w:cs="Arial"/>
                <w:color w:val="auto"/>
                <w:sz w:val="18"/>
              </w:rPr>
              <w:t>creativas</w:t>
            </w:r>
            <w:proofErr w:type="spellEnd"/>
          </w:p>
        </w:tc>
      </w:tr>
      <w:tr w:rsidR="005C73AA" w:rsidRPr="00E968B9" w14:paraId="391F4C6A" w14:textId="77777777">
        <w:trPr>
          <w:cantSplit/>
        </w:trPr>
        <w:tc>
          <w:tcPr>
            <w:tcW w:w="4180" w:type="dxa"/>
            <w:shd w:val="clear" w:color="auto" w:fill="F6F8FA"/>
            <w:tcMar>
              <w:top w:w="65" w:type="dxa"/>
              <w:left w:w="95" w:type="dxa"/>
              <w:bottom w:w="65" w:type="dxa"/>
              <w:right w:w="95" w:type="dxa"/>
            </w:tcMar>
            <w:vAlign w:val="center"/>
          </w:tcPr>
          <w:p w14:paraId="435CE624"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5DF5C8A5" w14:textId="77777777" w:rsidR="005C73AA" w:rsidRPr="007D62CE" w:rsidRDefault="00000000">
            <w:pPr>
              <w:spacing w:after="0" w:line="240" w:lineRule="auto"/>
              <w:rPr>
                <w:rFonts w:cs="Arial"/>
                <w:color w:val="auto"/>
                <w:lang w:val="es-CO"/>
              </w:rPr>
            </w:pPr>
            <w:r w:rsidRPr="007D62CE">
              <w:rPr>
                <w:rFonts w:cs="Arial"/>
                <w:color w:val="auto"/>
                <w:sz w:val="18"/>
                <w:lang w:val="es-CO"/>
              </w:rPr>
              <w:t>propone varias respuestas a una necesidad expresiva; produce alternativas diferenciadas entre sí; explora perspectivas distintas antes de escoger.</w:t>
            </w:r>
          </w:p>
        </w:tc>
      </w:tr>
      <w:tr w:rsidR="005C73AA" w:rsidRPr="007D62CE" w14:paraId="5C833385" w14:textId="77777777">
        <w:trPr>
          <w:cantSplit/>
        </w:trPr>
        <w:tc>
          <w:tcPr>
            <w:tcW w:w="4180" w:type="dxa"/>
            <w:shd w:val="clear" w:color="auto" w:fill="F6F8FA"/>
            <w:tcMar>
              <w:top w:w="65" w:type="dxa"/>
              <w:left w:w="95" w:type="dxa"/>
              <w:bottom w:w="65" w:type="dxa"/>
              <w:right w:w="95" w:type="dxa"/>
            </w:tcMar>
            <w:vAlign w:val="center"/>
          </w:tcPr>
          <w:p w14:paraId="00C35C9F"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61C4F8A1" w14:textId="77777777" w:rsidR="005C73AA" w:rsidRPr="007D62CE" w:rsidRDefault="00000000">
            <w:pPr>
              <w:spacing w:after="0" w:line="240" w:lineRule="auto"/>
              <w:rPr>
                <w:rFonts w:cs="Arial"/>
                <w:color w:val="auto"/>
              </w:rPr>
            </w:pPr>
            <w:proofErr w:type="spellStart"/>
            <w:r w:rsidRPr="007D62CE">
              <w:rPr>
                <w:rFonts w:cs="Arial"/>
                <w:color w:val="auto"/>
                <w:sz w:val="18"/>
              </w:rPr>
              <w:t>Comprender</w:t>
            </w:r>
            <w:proofErr w:type="spellEnd"/>
          </w:p>
        </w:tc>
      </w:tr>
      <w:tr w:rsidR="005C73AA" w:rsidRPr="007D62CE" w14:paraId="336E4A57" w14:textId="77777777">
        <w:trPr>
          <w:cantSplit/>
        </w:trPr>
        <w:tc>
          <w:tcPr>
            <w:tcW w:w="4180" w:type="dxa"/>
            <w:shd w:val="clear" w:color="auto" w:fill="F6F8FA"/>
            <w:tcMar>
              <w:top w:w="65" w:type="dxa"/>
              <w:left w:w="95" w:type="dxa"/>
              <w:bottom w:w="65" w:type="dxa"/>
              <w:right w:w="95" w:type="dxa"/>
            </w:tcMar>
            <w:vAlign w:val="center"/>
          </w:tcPr>
          <w:p w14:paraId="305C645D"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6382FE9A" w14:textId="77777777" w:rsidR="005C73AA" w:rsidRPr="007D62CE" w:rsidRDefault="00000000">
            <w:pPr>
              <w:spacing w:after="0" w:line="240" w:lineRule="auto"/>
              <w:rPr>
                <w:rFonts w:cs="Arial"/>
                <w:color w:val="auto"/>
              </w:rPr>
            </w:pPr>
            <w:r w:rsidRPr="007D62CE">
              <w:rPr>
                <w:rFonts w:cs="Arial"/>
                <w:color w:val="auto"/>
                <w:sz w:val="18"/>
              </w:rPr>
              <w:t>Bajo</w:t>
            </w:r>
          </w:p>
        </w:tc>
      </w:tr>
    </w:tbl>
    <w:p w14:paraId="2926B0C4"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74DFAEDC" w14:textId="77777777">
        <w:trPr>
          <w:cantSplit/>
        </w:trPr>
        <w:tc>
          <w:tcPr>
            <w:tcW w:w="2850" w:type="dxa"/>
            <w:shd w:val="clear" w:color="auto" w:fill="F6F8FA"/>
            <w:tcMar>
              <w:top w:w="65" w:type="dxa"/>
              <w:left w:w="95" w:type="dxa"/>
              <w:bottom w:w="65" w:type="dxa"/>
              <w:right w:w="95" w:type="dxa"/>
            </w:tcMar>
            <w:vAlign w:val="center"/>
          </w:tcPr>
          <w:p w14:paraId="4C581BC8"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6B2E938E" w14:textId="77777777" w:rsidR="005C73AA" w:rsidRPr="007D62CE" w:rsidRDefault="00000000">
            <w:pPr>
              <w:spacing w:after="0" w:line="240" w:lineRule="auto"/>
              <w:rPr>
                <w:rFonts w:cs="Arial"/>
                <w:color w:val="auto"/>
                <w:lang w:val="es-CO"/>
              </w:rPr>
            </w:pPr>
            <w:r w:rsidRPr="007D62CE">
              <w:rPr>
                <w:rFonts w:cs="Arial"/>
                <w:color w:val="auto"/>
                <w:sz w:val="18"/>
                <w:lang w:val="es-CO"/>
              </w:rPr>
              <w:t>Tu curso debe proponer la imagen principal de un festival escolar que integra música, ciencia y deporte. La imagen debe comunicar unión sin favorecer una sola actividad.</w:t>
            </w:r>
          </w:p>
        </w:tc>
      </w:tr>
      <w:tr w:rsidR="005C73AA" w:rsidRPr="00E968B9" w14:paraId="6AE6A59E" w14:textId="77777777">
        <w:trPr>
          <w:cantSplit/>
        </w:trPr>
        <w:tc>
          <w:tcPr>
            <w:tcW w:w="2850" w:type="dxa"/>
            <w:shd w:val="clear" w:color="auto" w:fill="F6F8FA"/>
            <w:tcMar>
              <w:top w:w="65" w:type="dxa"/>
              <w:left w:w="95" w:type="dxa"/>
              <w:bottom w:w="65" w:type="dxa"/>
              <w:right w:w="95" w:type="dxa"/>
            </w:tcMar>
            <w:vAlign w:val="center"/>
          </w:tcPr>
          <w:p w14:paraId="44442CED"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067C5572" w14:textId="77777777" w:rsidR="005C73AA" w:rsidRPr="007D62CE" w:rsidRDefault="00000000">
            <w:pPr>
              <w:spacing w:after="0" w:line="240" w:lineRule="auto"/>
              <w:rPr>
                <w:rFonts w:cs="Arial"/>
                <w:color w:val="auto"/>
                <w:lang w:val="es-CO"/>
              </w:rPr>
            </w:pPr>
            <w:r w:rsidRPr="007D62CE">
              <w:rPr>
                <w:rFonts w:cs="Arial"/>
                <w:color w:val="auto"/>
                <w:sz w:val="18"/>
                <w:lang w:val="es-CO"/>
              </w:rPr>
              <w:t>Para comenzar el proceso creativo, la actuación más adecuada es</w:t>
            </w:r>
          </w:p>
        </w:tc>
      </w:tr>
      <w:tr w:rsidR="005C73AA" w:rsidRPr="00E968B9" w14:paraId="1C59B15E" w14:textId="77777777">
        <w:trPr>
          <w:cantSplit/>
        </w:trPr>
        <w:tc>
          <w:tcPr>
            <w:tcW w:w="2850" w:type="dxa"/>
            <w:shd w:val="clear" w:color="auto" w:fill="F6F8FA"/>
            <w:tcMar>
              <w:top w:w="65" w:type="dxa"/>
              <w:left w:w="95" w:type="dxa"/>
              <w:bottom w:w="65" w:type="dxa"/>
              <w:right w:w="95" w:type="dxa"/>
            </w:tcMar>
            <w:vAlign w:val="center"/>
          </w:tcPr>
          <w:p w14:paraId="2D6C88DF"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37CBB133" w14:textId="77777777" w:rsidR="005C73AA" w:rsidRPr="007D62CE" w:rsidRDefault="00000000">
            <w:pPr>
              <w:spacing w:after="0" w:line="240" w:lineRule="auto"/>
              <w:rPr>
                <w:rFonts w:cs="Arial"/>
                <w:color w:val="auto"/>
                <w:lang w:val="es-CO"/>
              </w:rPr>
            </w:pPr>
            <w:r w:rsidRPr="007D62CE">
              <w:rPr>
                <w:rFonts w:cs="Arial"/>
                <w:color w:val="auto"/>
                <w:sz w:val="18"/>
                <w:lang w:val="es-CO"/>
              </w:rPr>
              <w:t>proponer tres conceptos visuales distintos antes de decidir cuál se desarrollará con mayor detalle.</w:t>
            </w:r>
          </w:p>
        </w:tc>
      </w:tr>
      <w:tr w:rsidR="005C73AA" w:rsidRPr="00E968B9" w14:paraId="18D8EE14" w14:textId="77777777">
        <w:trPr>
          <w:cantSplit/>
        </w:trPr>
        <w:tc>
          <w:tcPr>
            <w:tcW w:w="2850" w:type="dxa"/>
            <w:shd w:val="clear" w:color="auto" w:fill="F6F8FA"/>
            <w:tcMar>
              <w:top w:w="65" w:type="dxa"/>
              <w:left w:w="95" w:type="dxa"/>
              <w:bottom w:w="65" w:type="dxa"/>
              <w:right w:w="95" w:type="dxa"/>
            </w:tcMar>
            <w:vAlign w:val="center"/>
          </w:tcPr>
          <w:p w14:paraId="37F633B2"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7B2A179D" w14:textId="77777777" w:rsidR="005C73AA" w:rsidRPr="007D62CE" w:rsidRDefault="00000000">
            <w:pPr>
              <w:spacing w:after="0" w:line="240" w:lineRule="auto"/>
              <w:rPr>
                <w:rFonts w:cs="Arial"/>
                <w:color w:val="auto"/>
                <w:lang w:val="es-CO"/>
              </w:rPr>
            </w:pPr>
            <w:r w:rsidRPr="007D62CE">
              <w:rPr>
                <w:rFonts w:cs="Arial"/>
                <w:color w:val="auto"/>
                <w:sz w:val="18"/>
                <w:lang w:val="es-CO"/>
              </w:rPr>
              <w:t>desarrollar la primera idea que resulte atractiva para dedicar más tiempo a mejorar sus detalles.</w:t>
            </w:r>
          </w:p>
        </w:tc>
      </w:tr>
      <w:tr w:rsidR="005C73AA" w:rsidRPr="00E968B9" w14:paraId="0ED038B9" w14:textId="77777777">
        <w:trPr>
          <w:cantSplit/>
        </w:trPr>
        <w:tc>
          <w:tcPr>
            <w:tcW w:w="2850" w:type="dxa"/>
            <w:shd w:val="clear" w:color="auto" w:fill="F6F8FA"/>
            <w:tcMar>
              <w:top w:w="65" w:type="dxa"/>
              <w:left w:w="95" w:type="dxa"/>
              <w:bottom w:w="65" w:type="dxa"/>
              <w:right w:w="95" w:type="dxa"/>
            </w:tcMar>
            <w:vAlign w:val="center"/>
          </w:tcPr>
          <w:p w14:paraId="55323B79"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0320725E" w14:textId="77777777" w:rsidR="005C73AA" w:rsidRPr="007D62CE" w:rsidRDefault="00000000">
            <w:pPr>
              <w:spacing w:after="0" w:line="240" w:lineRule="auto"/>
              <w:rPr>
                <w:rFonts w:cs="Arial"/>
                <w:color w:val="auto"/>
                <w:lang w:val="es-CO"/>
              </w:rPr>
            </w:pPr>
            <w:r w:rsidRPr="007D62CE">
              <w:rPr>
                <w:rFonts w:cs="Arial"/>
                <w:color w:val="auto"/>
                <w:sz w:val="18"/>
                <w:lang w:val="es-CO"/>
              </w:rPr>
              <w:t>explorar conceptos basados en personas, movimiento y conexión, y escoger el que mejor integre las tres actividades.</w:t>
            </w:r>
          </w:p>
        </w:tc>
      </w:tr>
      <w:tr w:rsidR="005C73AA" w:rsidRPr="00E968B9" w14:paraId="392B03D0" w14:textId="77777777">
        <w:trPr>
          <w:cantSplit/>
        </w:trPr>
        <w:tc>
          <w:tcPr>
            <w:tcW w:w="2850" w:type="dxa"/>
            <w:shd w:val="clear" w:color="auto" w:fill="F6F8FA"/>
            <w:tcMar>
              <w:top w:w="65" w:type="dxa"/>
              <w:left w:w="95" w:type="dxa"/>
              <w:bottom w:w="65" w:type="dxa"/>
              <w:right w:w="95" w:type="dxa"/>
            </w:tcMar>
            <w:vAlign w:val="center"/>
          </w:tcPr>
          <w:p w14:paraId="651CCA01"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1C7E6D12" w14:textId="77777777" w:rsidR="005C73AA" w:rsidRPr="007D62CE" w:rsidRDefault="00000000">
            <w:pPr>
              <w:spacing w:after="0" w:line="240" w:lineRule="auto"/>
              <w:rPr>
                <w:rFonts w:cs="Arial"/>
                <w:color w:val="auto"/>
                <w:lang w:val="es-CO"/>
              </w:rPr>
            </w:pPr>
            <w:r w:rsidRPr="007D62CE">
              <w:rPr>
                <w:rFonts w:cs="Arial"/>
                <w:color w:val="auto"/>
                <w:sz w:val="18"/>
                <w:lang w:val="es-CO"/>
              </w:rPr>
              <w:t>crear varias versiones de una misma imagen cambiando colores, tipografías y distribución de los elementos.</w:t>
            </w:r>
          </w:p>
        </w:tc>
      </w:tr>
    </w:tbl>
    <w:p w14:paraId="60733404" w14:textId="20E30672" w:rsidR="005C73AA" w:rsidRPr="007D62CE" w:rsidRDefault="005C73AA" w:rsidP="00CD71E8">
      <w:pPr>
        <w:rPr>
          <w:rFonts w:cs="Arial"/>
          <w:color w:val="auto"/>
          <w:lang w:val="es-CO"/>
        </w:rPr>
      </w:pPr>
    </w:p>
    <w:p w14:paraId="3E9F63A8"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64DDF900" w14:textId="77777777">
        <w:trPr>
          <w:cantSplit/>
          <w:tblHeader/>
        </w:trPr>
        <w:tc>
          <w:tcPr>
            <w:tcW w:w="1300" w:type="dxa"/>
            <w:shd w:val="clear" w:color="auto" w:fill="EAF1F5"/>
            <w:tcMar>
              <w:top w:w="65" w:type="dxa"/>
              <w:left w:w="95" w:type="dxa"/>
              <w:bottom w:w="65" w:type="dxa"/>
              <w:right w:w="95" w:type="dxa"/>
            </w:tcMar>
            <w:vAlign w:val="center"/>
          </w:tcPr>
          <w:p w14:paraId="03BEF495"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4FB9B5B8"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227D3986"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39148FD0"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017AA79E" w14:textId="77777777">
        <w:trPr>
          <w:cantSplit/>
        </w:trPr>
        <w:tc>
          <w:tcPr>
            <w:tcW w:w="1300" w:type="dxa"/>
            <w:tcMar>
              <w:top w:w="65" w:type="dxa"/>
              <w:left w:w="95" w:type="dxa"/>
              <w:bottom w:w="65" w:type="dxa"/>
              <w:right w:w="95" w:type="dxa"/>
            </w:tcMar>
            <w:vAlign w:val="center"/>
          </w:tcPr>
          <w:p w14:paraId="32A6580E"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328CEFDF"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63DB0F3B"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65E446BD"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genera alternativas diferenciadas, combina referentes y conserva el propósito comunicativo.</w:t>
            </w:r>
          </w:p>
        </w:tc>
      </w:tr>
      <w:tr w:rsidR="005C73AA" w:rsidRPr="00E968B9" w14:paraId="2E500368" w14:textId="77777777">
        <w:trPr>
          <w:cantSplit/>
        </w:trPr>
        <w:tc>
          <w:tcPr>
            <w:tcW w:w="1300" w:type="dxa"/>
            <w:tcMar>
              <w:top w:w="65" w:type="dxa"/>
              <w:left w:w="95" w:type="dxa"/>
              <w:bottom w:w="65" w:type="dxa"/>
              <w:right w:w="95" w:type="dxa"/>
            </w:tcMar>
            <w:vAlign w:val="center"/>
          </w:tcPr>
          <w:p w14:paraId="597CFB8A"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2ACABE3E"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3EF11F0C"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4340F6FC"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propone varias posibilidades pertinentes, aunque explora menor diversidad de enfoques.</w:t>
            </w:r>
          </w:p>
        </w:tc>
      </w:tr>
      <w:tr w:rsidR="005C73AA" w:rsidRPr="00E968B9" w14:paraId="3D0C5ACC" w14:textId="77777777">
        <w:trPr>
          <w:cantSplit/>
        </w:trPr>
        <w:tc>
          <w:tcPr>
            <w:tcW w:w="1300" w:type="dxa"/>
            <w:tcMar>
              <w:top w:w="65" w:type="dxa"/>
              <w:left w:w="95" w:type="dxa"/>
              <w:bottom w:w="65" w:type="dxa"/>
              <w:right w:w="95" w:type="dxa"/>
            </w:tcMar>
            <w:vAlign w:val="center"/>
          </w:tcPr>
          <w:p w14:paraId="4E9F68CC" w14:textId="77777777" w:rsidR="005C73AA" w:rsidRPr="007D62CE" w:rsidRDefault="00000000">
            <w:pPr>
              <w:spacing w:after="0" w:line="240" w:lineRule="auto"/>
              <w:jc w:val="center"/>
              <w:rPr>
                <w:rFonts w:cs="Arial"/>
                <w:color w:val="auto"/>
              </w:rPr>
            </w:pPr>
            <w:r w:rsidRPr="007D62CE">
              <w:rPr>
                <w:rFonts w:cs="Arial"/>
                <w:color w:val="auto"/>
              </w:rPr>
              <w:lastRenderedPageBreak/>
              <w:t>2</w:t>
            </w:r>
          </w:p>
        </w:tc>
        <w:tc>
          <w:tcPr>
            <w:tcW w:w="1300" w:type="dxa"/>
            <w:tcMar>
              <w:top w:w="65" w:type="dxa"/>
              <w:left w:w="95" w:type="dxa"/>
              <w:bottom w:w="65" w:type="dxa"/>
              <w:right w:w="95" w:type="dxa"/>
            </w:tcMar>
            <w:vAlign w:val="center"/>
          </w:tcPr>
          <w:p w14:paraId="548446E8"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71A1023A"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48DF6401"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produce variaciones útiles de una misma idea, con diversidad creativa limitada.</w:t>
            </w:r>
          </w:p>
        </w:tc>
      </w:tr>
      <w:tr w:rsidR="005C73AA" w:rsidRPr="00E968B9" w14:paraId="421B18EA" w14:textId="77777777">
        <w:trPr>
          <w:cantSplit/>
        </w:trPr>
        <w:tc>
          <w:tcPr>
            <w:tcW w:w="1300" w:type="dxa"/>
            <w:tcMar>
              <w:top w:w="65" w:type="dxa"/>
              <w:left w:w="95" w:type="dxa"/>
              <w:bottom w:w="65" w:type="dxa"/>
              <w:right w:w="95" w:type="dxa"/>
            </w:tcMar>
            <w:vAlign w:val="center"/>
          </w:tcPr>
          <w:p w14:paraId="1E04152F"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1DAD7415"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224B1276"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351001A0"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se queda con una respuesta inicial o reproduce una solución conocida sin explorar alternativas.</w:t>
            </w:r>
          </w:p>
        </w:tc>
      </w:tr>
    </w:tbl>
    <w:p w14:paraId="73875B2A" w14:textId="77777777" w:rsidR="00122C6C" w:rsidRPr="007D62CE" w:rsidRDefault="00122C6C" w:rsidP="00122C6C">
      <w:pPr>
        <w:rPr>
          <w:rFonts w:cs="Arial"/>
          <w:color w:val="auto"/>
          <w:lang w:val="es-CO"/>
        </w:rPr>
      </w:pPr>
    </w:p>
    <w:p w14:paraId="533A3AC2" w14:textId="77777777" w:rsidR="00122C6C" w:rsidRPr="007D62CE" w:rsidRDefault="00122C6C" w:rsidP="00122C6C">
      <w:pPr>
        <w:rPr>
          <w:rFonts w:cs="Arial"/>
          <w:color w:val="auto"/>
          <w:lang w:val="es-CO"/>
        </w:rPr>
      </w:pPr>
    </w:p>
    <w:p w14:paraId="61CC34DC" w14:textId="2AC14329" w:rsidR="005C73AA" w:rsidRPr="007D62CE" w:rsidRDefault="00000000" w:rsidP="00122C6C">
      <w:pPr>
        <w:rPr>
          <w:rFonts w:cs="Arial"/>
          <w:color w:val="auto"/>
          <w:lang w:val="es-CO"/>
        </w:rPr>
      </w:pPr>
      <w:r w:rsidRPr="007D62CE">
        <w:rPr>
          <w:rFonts w:cs="Arial"/>
          <w:b/>
          <w:color w:val="auto"/>
          <w:sz w:val="17"/>
          <w:lang w:val="es-CO"/>
        </w:rPr>
        <w:t>DIMENSIÓN ARTÍSTICA  |  ART-02</w:t>
      </w:r>
    </w:p>
    <w:p w14:paraId="7214C62B"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04999CB0" w14:textId="77777777">
        <w:trPr>
          <w:cantSplit/>
        </w:trPr>
        <w:tc>
          <w:tcPr>
            <w:tcW w:w="4180" w:type="dxa"/>
            <w:shd w:val="clear" w:color="auto" w:fill="F6F8FA"/>
            <w:tcMar>
              <w:top w:w="65" w:type="dxa"/>
              <w:left w:w="95" w:type="dxa"/>
              <w:bottom w:w="65" w:type="dxa"/>
              <w:right w:w="95" w:type="dxa"/>
            </w:tcMar>
            <w:vAlign w:val="center"/>
          </w:tcPr>
          <w:p w14:paraId="22034F31"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7401D01B"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4737717C" w14:textId="77777777">
        <w:trPr>
          <w:cantSplit/>
        </w:trPr>
        <w:tc>
          <w:tcPr>
            <w:tcW w:w="4180" w:type="dxa"/>
            <w:shd w:val="clear" w:color="auto" w:fill="F6F8FA"/>
            <w:tcMar>
              <w:top w:w="65" w:type="dxa"/>
              <w:left w:w="95" w:type="dxa"/>
              <w:bottom w:w="65" w:type="dxa"/>
              <w:right w:w="95" w:type="dxa"/>
            </w:tcMar>
            <w:vAlign w:val="center"/>
          </w:tcPr>
          <w:p w14:paraId="141CCF9A"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3054FB3F"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32DF75EE" w14:textId="77777777">
        <w:trPr>
          <w:cantSplit/>
        </w:trPr>
        <w:tc>
          <w:tcPr>
            <w:tcW w:w="4180" w:type="dxa"/>
            <w:shd w:val="clear" w:color="auto" w:fill="F6F8FA"/>
            <w:tcMar>
              <w:top w:w="65" w:type="dxa"/>
              <w:left w:w="95" w:type="dxa"/>
              <w:bottom w:w="65" w:type="dxa"/>
              <w:right w:w="95" w:type="dxa"/>
            </w:tcMar>
            <w:vAlign w:val="center"/>
          </w:tcPr>
          <w:p w14:paraId="35097478"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46C5F1F1" w14:textId="49DF89FD" w:rsidR="005C73AA" w:rsidRPr="007D62CE" w:rsidRDefault="00000000">
            <w:pPr>
              <w:spacing w:after="0" w:line="240" w:lineRule="auto"/>
              <w:rPr>
                <w:rFonts w:cs="Arial"/>
                <w:color w:val="auto"/>
              </w:rPr>
            </w:pPr>
            <w:r w:rsidRPr="007D62CE">
              <w:rPr>
                <w:rFonts w:cs="Arial"/>
                <w:color w:val="auto"/>
                <w:sz w:val="18"/>
              </w:rPr>
              <w:t>ART-02</w:t>
            </w:r>
          </w:p>
        </w:tc>
      </w:tr>
      <w:tr w:rsidR="005C73AA" w:rsidRPr="007D62CE" w14:paraId="45DC7A6B" w14:textId="77777777">
        <w:trPr>
          <w:cantSplit/>
        </w:trPr>
        <w:tc>
          <w:tcPr>
            <w:tcW w:w="4180" w:type="dxa"/>
            <w:shd w:val="clear" w:color="auto" w:fill="F6F8FA"/>
            <w:tcMar>
              <w:top w:w="65" w:type="dxa"/>
              <w:left w:w="95" w:type="dxa"/>
              <w:bottom w:w="65" w:type="dxa"/>
              <w:right w:w="95" w:type="dxa"/>
            </w:tcMar>
            <w:vAlign w:val="center"/>
          </w:tcPr>
          <w:p w14:paraId="41BBFAF6"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63977E7D"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6C875833" w14:textId="77777777">
        <w:trPr>
          <w:cantSplit/>
        </w:trPr>
        <w:tc>
          <w:tcPr>
            <w:tcW w:w="4180" w:type="dxa"/>
            <w:shd w:val="clear" w:color="auto" w:fill="F6F8FA"/>
            <w:tcMar>
              <w:top w:w="65" w:type="dxa"/>
              <w:left w:w="95" w:type="dxa"/>
              <w:bottom w:w="65" w:type="dxa"/>
              <w:right w:w="95" w:type="dxa"/>
            </w:tcMar>
            <w:vAlign w:val="center"/>
          </w:tcPr>
          <w:p w14:paraId="36514220"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666284A3"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7277119E" w14:textId="77777777">
        <w:trPr>
          <w:cantSplit/>
        </w:trPr>
        <w:tc>
          <w:tcPr>
            <w:tcW w:w="4180" w:type="dxa"/>
            <w:shd w:val="clear" w:color="auto" w:fill="F6F8FA"/>
            <w:tcMar>
              <w:top w:w="65" w:type="dxa"/>
              <w:left w:w="95" w:type="dxa"/>
              <w:bottom w:w="65" w:type="dxa"/>
              <w:right w:w="95" w:type="dxa"/>
            </w:tcMar>
            <w:vAlign w:val="center"/>
          </w:tcPr>
          <w:p w14:paraId="1F4F8774"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490C2869"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0874DFF1" w14:textId="77777777">
        <w:trPr>
          <w:cantSplit/>
        </w:trPr>
        <w:tc>
          <w:tcPr>
            <w:tcW w:w="4180" w:type="dxa"/>
            <w:shd w:val="clear" w:color="auto" w:fill="F6F8FA"/>
            <w:tcMar>
              <w:top w:w="65" w:type="dxa"/>
              <w:left w:w="95" w:type="dxa"/>
              <w:bottom w:w="65" w:type="dxa"/>
              <w:right w:w="95" w:type="dxa"/>
            </w:tcMar>
            <w:vAlign w:val="center"/>
          </w:tcPr>
          <w:p w14:paraId="5CEBD38E"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5E1FE3D9"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37FEB3BD" w14:textId="77777777">
        <w:trPr>
          <w:cantSplit/>
        </w:trPr>
        <w:tc>
          <w:tcPr>
            <w:tcW w:w="4180" w:type="dxa"/>
            <w:shd w:val="clear" w:color="auto" w:fill="F6F8FA"/>
            <w:tcMar>
              <w:top w:w="65" w:type="dxa"/>
              <w:left w:w="95" w:type="dxa"/>
              <w:bottom w:w="65" w:type="dxa"/>
              <w:right w:w="95" w:type="dxa"/>
            </w:tcMar>
            <w:vAlign w:val="center"/>
          </w:tcPr>
          <w:p w14:paraId="06BFC771"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0652F7F2"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E968B9" w14:paraId="5D4E7B34" w14:textId="77777777">
        <w:trPr>
          <w:cantSplit/>
        </w:trPr>
        <w:tc>
          <w:tcPr>
            <w:tcW w:w="4180" w:type="dxa"/>
            <w:shd w:val="clear" w:color="auto" w:fill="F6F8FA"/>
            <w:tcMar>
              <w:top w:w="65" w:type="dxa"/>
              <w:left w:w="95" w:type="dxa"/>
              <w:bottom w:w="65" w:type="dxa"/>
              <w:right w:w="95" w:type="dxa"/>
            </w:tcMar>
            <w:vAlign w:val="center"/>
          </w:tcPr>
          <w:p w14:paraId="414235AC"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2411E36C" w14:textId="77777777" w:rsidR="005C73AA" w:rsidRPr="007D62CE" w:rsidRDefault="00000000">
            <w:pPr>
              <w:spacing w:after="0" w:line="240" w:lineRule="auto"/>
              <w:rPr>
                <w:rFonts w:cs="Arial"/>
                <w:color w:val="auto"/>
                <w:lang w:val="es-CO"/>
              </w:rPr>
            </w:pPr>
            <w:r w:rsidRPr="007D62CE">
              <w:rPr>
                <w:rFonts w:cs="Arial"/>
                <w:color w:val="auto"/>
                <w:sz w:val="18"/>
                <w:lang w:val="es-CO"/>
              </w:rPr>
              <w:t>Adaptar mensajes a un público</w:t>
            </w:r>
          </w:p>
        </w:tc>
      </w:tr>
      <w:tr w:rsidR="005C73AA" w:rsidRPr="00E968B9" w14:paraId="1A0D36CB" w14:textId="77777777">
        <w:trPr>
          <w:cantSplit/>
        </w:trPr>
        <w:tc>
          <w:tcPr>
            <w:tcW w:w="4180" w:type="dxa"/>
            <w:shd w:val="clear" w:color="auto" w:fill="F6F8FA"/>
            <w:tcMar>
              <w:top w:w="65" w:type="dxa"/>
              <w:left w:w="95" w:type="dxa"/>
              <w:bottom w:w="65" w:type="dxa"/>
              <w:right w:w="95" w:type="dxa"/>
            </w:tcMar>
            <w:vAlign w:val="center"/>
          </w:tcPr>
          <w:p w14:paraId="26D952FB"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7A513FE5" w14:textId="77777777" w:rsidR="005C73AA" w:rsidRPr="007D62CE" w:rsidRDefault="00000000">
            <w:pPr>
              <w:spacing w:after="0" w:line="240" w:lineRule="auto"/>
              <w:rPr>
                <w:rFonts w:cs="Arial"/>
                <w:color w:val="auto"/>
                <w:lang w:val="es-CO"/>
              </w:rPr>
            </w:pPr>
            <w:r w:rsidRPr="007D62CE">
              <w:rPr>
                <w:rFonts w:cs="Arial"/>
                <w:color w:val="auto"/>
                <w:sz w:val="18"/>
                <w:lang w:val="es-CO"/>
              </w:rPr>
              <w:t>identifica conocimientos y características del público; ajusta lenguaje y complejidad según los destinatarios; modifica el tono según la intención comunicativa.</w:t>
            </w:r>
          </w:p>
        </w:tc>
      </w:tr>
      <w:tr w:rsidR="005C73AA" w:rsidRPr="007D62CE" w14:paraId="6C6D99F3" w14:textId="77777777">
        <w:trPr>
          <w:cantSplit/>
        </w:trPr>
        <w:tc>
          <w:tcPr>
            <w:tcW w:w="4180" w:type="dxa"/>
            <w:shd w:val="clear" w:color="auto" w:fill="F6F8FA"/>
            <w:tcMar>
              <w:top w:w="65" w:type="dxa"/>
              <w:left w:w="95" w:type="dxa"/>
              <w:bottom w:w="65" w:type="dxa"/>
              <w:right w:w="95" w:type="dxa"/>
            </w:tcMar>
            <w:vAlign w:val="center"/>
          </w:tcPr>
          <w:p w14:paraId="07FBD44E"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630C5D8B" w14:textId="77777777" w:rsidR="005C73AA" w:rsidRPr="007D62CE" w:rsidRDefault="00000000">
            <w:pPr>
              <w:spacing w:after="0" w:line="240" w:lineRule="auto"/>
              <w:rPr>
                <w:rFonts w:cs="Arial"/>
                <w:color w:val="auto"/>
              </w:rPr>
            </w:pPr>
            <w:proofErr w:type="spellStart"/>
            <w:r w:rsidRPr="007D62CE">
              <w:rPr>
                <w:rFonts w:cs="Arial"/>
                <w:color w:val="auto"/>
                <w:sz w:val="18"/>
              </w:rPr>
              <w:t>Aplicar</w:t>
            </w:r>
            <w:proofErr w:type="spellEnd"/>
          </w:p>
        </w:tc>
      </w:tr>
      <w:tr w:rsidR="005C73AA" w:rsidRPr="007D62CE" w14:paraId="51267DF5" w14:textId="77777777">
        <w:trPr>
          <w:cantSplit/>
        </w:trPr>
        <w:tc>
          <w:tcPr>
            <w:tcW w:w="4180" w:type="dxa"/>
            <w:shd w:val="clear" w:color="auto" w:fill="F6F8FA"/>
            <w:tcMar>
              <w:top w:w="65" w:type="dxa"/>
              <w:left w:w="95" w:type="dxa"/>
              <w:bottom w:w="65" w:type="dxa"/>
              <w:right w:w="95" w:type="dxa"/>
            </w:tcMar>
            <w:vAlign w:val="center"/>
          </w:tcPr>
          <w:p w14:paraId="43B7F42A"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031ED6E3" w14:textId="77777777" w:rsidR="005C73AA" w:rsidRPr="007D62CE" w:rsidRDefault="00000000">
            <w:pPr>
              <w:spacing w:after="0" w:line="240" w:lineRule="auto"/>
              <w:rPr>
                <w:rFonts w:cs="Arial"/>
                <w:color w:val="auto"/>
              </w:rPr>
            </w:pPr>
            <w:r w:rsidRPr="007D62CE">
              <w:rPr>
                <w:rFonts w:cs="Arial"/>
                <w:color w:val="auto"/>
                <w:sz w:val="18"/>
              </w:rPr>
              <w:t>Medio</w:t>
            </w:r>
          </w:p>
        </w:tc>
      </w:tr>
    </w:tbl>
    <w:p w14:paraId="4CBB0263"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2C79905F" w14:textId="77777777">
        <w:trPr>
          <w:cantSplit/>
        </w:trPr>
        <w:tc>
          <w:tcPr>
            <w:tcW w:w="2850" w:type="dxa"/>
            <w:shd w:val="clear" w:color="auto" w:fill="F6F8FA"/>
            <w:tcMar>
              <w:top w:w="65" w:type="dxa"/>
              <w:left w:w="95" w:type="dxa"/>
              <w:bottom w:w="65" w:type="dxa"/>
              <w:right w:w="95" w:type="dxa"/>
            </w:tcMar>
            <w:vAlign w:val="center"/>
          </w:tcPr>
          <w:p w14:paraId="3D576D67"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5E0CCF4C" w14:textId="77777777" w:rsidR="005C73AA" w:rsidRPr="007D62CE" w:rsidRDefault="00000000">
            <w:pPr>
              <w:spacing w:after="0" w:line="240" w:lineRule="auto"/>
              <w:rPr>
                <w:rFonts w:cs="Arial"/>
                <w:color w:val="auto"/>
                <w:lang w:val="es-CO"/>
              </w:rPr>
            </w:pPr>
            <w:r w:rsidRPr="007D62CE">
              <w:rPr>
                <w:rFonts w:cs="Arial"/>
                <w:color w:val="auto"/>
                <w:sz w:val="18"/>
                <w:lang w:val="es-CO"/>
              </w:rPr>
              <w:t>Debes explicar a estudiantes de sexto cómo usar herramientas de inteligencia artificial de manera reflexiva. Ya existe una presentación diseñada para estudiantes de grado once.</w:t>
            </w:r>
          </w:p>
        </w:tc>
      </w:tr>
      <w:tr w:rsidR="005C73AA" w:rsidRPr="00E968B9" w14:paraId="242CBC3A" w14:textId="77777777">
        <w:trPr>
          <w:cantSplit/>
        </w:trPr>
        <w:tc>
          <w:tcPr>
            <w:tcW w:w="2850" w:type="dxa"/>
            <w:shd w:val="clear" w:color="auto" w:fill="F6F8FA"/>
            <w:tcMar>
              <w:top w:w="65" w:type="dxa"/>
              <w:left w:w="95" w:type="dxa"/>
              <w:bottom w:w="65" w:type="dxa"/>
              <w:right w:w="95" w:type="dxa"/>
            </w:tcMar>
            <w:vAlign w:val="center"/>
          </w:tcPr>
          <w:p w14:paraId="4EA4465B"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0F2BF398" w14:textId="77777777" w:rsidR="005C73AA" w:rsidRPr="007D62CE" w:rsidRDefault="00000000">
            <w:pPr>
              <w:spacing w:after="0" w:line="240" w:lineRule="auto"/>
              <w:rPr>
                <w:rFonts w:cs="Arial"/>
                <w:color w:val="auto"/>
                <w:lang w:val="es-CO"/>
              </w:rPr>
            </w:pPr>
            <w:r w:rsidRPr="007D62CE">
              <w:rPr>
                <w:rFonts w:cs="Arial"/>
                <w:color w:val="auto"/>
                <w:sz w:val="18"/>
                <w:lang w:val="es-CO"/>
              </w:rPr>
              <w:t>Para adaptar el mensaje al nuevo público, lo más adecuado es</w:t>
            </w:r>
          </w:p>
        </w:tc>
      </w:tr>
      <w:tr w:rsidR="005C73AA" w:rsidRPr="00E968B9" w14:paraId="0F533547" w14:textId="77777777">
        <w:trPr>
          <w:cantSplit/>
        </w:trPr>
        <w:tc>
          <w:tcPr>
            <w:tcW w:w="2850" w:type="dxa"/>
            <w:shd w:val="clear" w:color="auto" w:fill="F6F8FA"/>
            <w:tcMar>
              <w:top w:w="65" w:type="dxa"/>
              <w:left w:w="95" w:type="dxa"/>
              <w:bottom w:w="65" w:type="dxa"/>
              <w:right w:w="95" w:type="dxa"/>
            </w:tcMar>
            <w:vAlign w:val="center"/>
          </w:tcPr>
          <w:p w14:paraId="633DC4C6"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53B2D99D" w14:textId="77777777" w:rsidR="005C73AA" w:rsidRPr="007D62CE" w:rsidRDefault="00000000">
            <w:pPr>
              <w:spacing w:after="0" w:line="240" w:lineRule="auto"/>
              <w:rPr>
                <w:rFonts w:cs="Arial"/>
                <w:color w:val="auto"/>
                <w:lang w:val="es-CO"/>
              </w:rPr>
            </w:pPr>
            <w:r w:rsidRPr="007D62CE">
              <w:rPr>
                <w:rFonts w:cs="Arial"/>
                <w:color w:val="auto"/>
                <w:sz w:val="18"/>
                <w:lang w:val="es-CO"/>
              </w:rPr>
              <w:t>reducir el número de diapositivas y simplificar los títulos para hacer más corta la explicación.</w:t>
            </w:r>
          </w:p>
        </w:tc>
      </w:tr>
      <w:tr w:rsidR="005C73AA" w:rsidRPr="00E968B9" w14:paraId="7221C75A" w14:textId="77777777">
        <w:trPr>
          <w:cantSplit/>
        </w:trPr>
        <w:tc>
          <w:tcPr>
            <w:tcW w:w="2850" w:type="dxa"/>
            <w:shd w:val="clear" w:color="auto" w:fill="F6F8FA"/>
            <w:tcMar>
              <w:top w:w="65" w:type="dxa"/>
              <w:left w:w="95" w:type="dxa"/>
              <w:bottom w:w="65" w:type="dxa"/>
              <w:right w:w="95" w:type="dxa"/>
            </w:tcMar>
            <w:vAlign w:val="center"/>
          </w:tcPr>
          <w:p w14:paraId="062FA516"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6CDCEA9F" w14:textId="77777777" w:rsidR="005C73AA" w:rsidRPr="007D62CE" w:rsidRDefault="00000000">
            <w:pPr>
              <w:spacing w:after="0" w:line="240" w:lineRule="auto"/>
              <w:rPr>
                <w:rFonts w:cs="Arial"/>
                <w:color w:val="auto"/>
                <w:lang w:val="es-CO"/>
              </w:rPr>
            </w:pPr>
            <w:r w:rsidRPr="007D62CE">
              <w:rPr>
                <w:rFonts w:cs="Arial"/>
                <w:color w:val="auto"/>
                <w:sz w:val="18"/>
                <w:lang w:val="es-CO"/>
              </w:rPr>
              <w:t>rediseñar la presentación con lenguaje, ejemplos, tono y participación acordes con lo que estudiantes de sexto conocen.</w:t>
            </w:r>
          </w:p>
        </w:tc>
      </w:tr>
      <w:tr w:rsidR="005C73AA" w:rsidRPr="00E968B9" w14:paraId="6B7629C1" w14:textId="77777777">
        <w:trPr>
          <w:cantSplit/>
        </w:trPr>
        <w:tc>
          <w:tcPr>
            <w:tcW w:w="2850" w:type="dxa"/>
            <w:shd w:val="clear" w:color="auto" w:fill="F6F8FA"/>
            <w:tcMar>
              <w:top w:w="65" w:type="dxa"/>
              <w:left w:w="95" w:type="dxa"/>
              <w:bottom w:w="65" w:type="dxa"/>
              <w:right w:w="95" w:type="dxa"/>
            </w:tcMar>
            <w:vAlign w:val="center"/>
          </w:tcPr>
          <w:p w14:paraId="14E9AFA0"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64033E33" w14:textId="77777777" w:rsidR="005C73AA" w:rsidRPr="007D62CE" w:rsidRDefault="00000000">
            <w:pPr>
              <w:spacing w:after="0" w:line="240" w:lineRule="auto"/>
              <w:rPr>
                <w:rFonts w:cs="Arial"/>
                <w:color w:val="auto"/>
                <w:lang w:val="es-CO"/>
              </w:rPr>
            </w:pPr>
            <w:r w:rsidRPr="007D62CE">
              <w:rPr>
                <w:rFonts w:cs="Arial"/>
                <w:color w:val="auto"/>
                <w:sz w:val="18"/>
                <w:lang w:val="es-CO"/>
              </w:rPr>
              <w:t>mantener el contenido original y hablar más despacio cuando aparezcan ideas difíciles.</w:t>
            </w:r>
          </w:p>
        </w:tc>
      </w:tr>
      <w:tr w:rsidR="005C73AA" w:rsidRPr="00E968B9" w14:paraId="1221F67E" w14:textId="77777777">
        <w:trPr>
          <w:cantSplit/>
        </w:trPr>
        <w:tc>
          <w:tcPr>
            <w:tcW w:w="2850" w:type="dxa"/>
            <w:shd w:val="clear" w:color="auto" w:fill="F6F8FA"/>
            <w:tcMar>
              <w:top w:w="65" w:type="dxa"/>
              <w:left w:w="95" w:type="dxa"/>
              <w:bottom w:w="65" w:type="dxa"/>
              <w:right w:w="95" w:type="dxa"/>
            </w:tcMar>
            <w:vAlign w:val="center"/>
          </w:tcPr>
          <w:p w14:paraId="2F2CBB4A"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6219C831" w14:textId="77777777" w:rsidR="005C73AA" w:rsidRPr="007D62CE" w:rsidRDefault="00000000">
            <w:pPr>
              <w:spacing w:after="0" w:line="240" w:lineRule="auto"/>
              <w:rPr>
                <w:rFonts w:cs="Arial"/>
                <w:color w:val="auto"/>
                <w:lang w:val="es-CO"/>
              </w:rPr>
            </w:pPr>
            <w:r w:rsidRPr="007D62CE">
              <w:rPr>
                <w:rFonts w:cs="Arial"/>
                <w:color w:val="auto"/>
                <w:sz w:val="18"/>
                <w:lang w:val="es-CO"/>
              </w:rPr>
              <w:t>reemplazar términos técnicos por expresiones sencillas e incluir ejemplos cercanos a la vida escolar.</w:t>
            </w:r>
          </w:p>
        </w:tc>
      </w:tr>
    </w:tbl>
    <w:p w14:paraId="2ACF39DF"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lastRenderedPageBreak/>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155453F9" w14:textId="77777777">
        <w:trPr>
          <w:cantSplit/>
          <w:tblHeader/>
        </w:trPr>
        <w:tc>
          <w:tcPr>
            <w:tcW w:w="1300" w:type="dxa"/>
            <w:shd w:val="clear" w:color="auto" w:fill="EAF1F5"/>
            <w:tcMar>
              <w:top w:w="65" w:type="dxa"/>
              <w:left w:w="95" w:type="dxa"/>
              <w:bottom w:w="65" w:type="dxa"/>
              <w:right w:w="95" w:type="dxa"/>
            </w:tcMar>
            <w:vAlign w:val="center"/>
          </w:tcPr>
          <w:p w14:paraId="6AEBDEB9"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75CC60AE"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3CA5EE9E"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44C00388"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6FD4602D" w14:textId="77777777">
        <w:trPr>
          <w:cantSplit/>
        </w:trPr>
        <w:tc>
          <w:tcPr>
            <w:tcW w:w="1300" w:type="dxa"/>
            <w:tcMar>
              <w:top w:w="65" w:type="dxa"/>
              <w:left w:w="95" w:type="dxa"/>
              <w:bottom w:w="65" w:type="dxa"/>
              <w:right w:w="95" w:type="dxa"/>
            </w:tcMar>
            <w:vAlign w:val="center"/>
          </w:tcPr>
          <w:p w14:paraId="5F262995"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561626D3"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2ADC437F"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5F16269E"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ajusta lenguaje, ejemplos, tono y formato sin perder la intención central del mensaje.</w:t>
            </w:r>
          </w:p>
        </w:tc>
      </w:tr>
      <w:tr w:rsidR="005C73AA" w:rsidRPr="00E968B9" w14:paraId="0A4FD2D2" w14:textId="77777777">
        <w:trPr>
          <w:cantSplit/>
        </w:trPr>
        <w:tc>
          <w:tcPr>
            <w:tcW w:w="1300" w:type="dxa"/>
            <w:tcMar>
              <w:top w:w="65" w:type="dxa"/>
              <w:left w:w="95" w:type="dxa"/>
              <w:bottom w:w="65" w:type="dxa"/>
              <w:right w:w="95" w:type="dxa"/>
            </w:tcMar>
            <w:vAlign w:val="center"/>
          </w:tcPr>
          <w:p w14:paraId="417A83F3"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1424E6CF"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66B74B65"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20D44460"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adapta elementos relevantes para el público, aunque cubre menos dimensiones del mensaje.</w:t>
            </w:r>
          </w:p>
        </w:tc>
      </w:tr>
      <w:tr w:rsidR="005C73AA" w:rsidRPr="00E968B9" w14:paraId="5A23EAC0" w14:textId="77777777">
        <w:trPr>
          <w:cantSplit/>
        </w:trPr>
        <w:tc>
          <w:tcPr>
            <w:tcW w:w="1300" w:type="dxa"/>
            <w:tcMar>
              <w:top w:w="65" w:type="dxa"/>
              <w:left w:w="95" w:type="dxa"/>
              <w:bottom w:w="65" w:type="dxa"/>
              <w:right w:w="95" w:type="dxa"/>
            </w:tcMar>
            <w:vAlign w:val="center"/>
          </w:tcPr>
          <w:p w14:paraId="335781C1"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3F199D2F"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54AFE645"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7B21C8DE"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simplifica la presentación, pero considera de manera limitada las características del destinatario.</w:t>
            </w:r>
          </w:p>
        </w:tc>
      </w:tr>
      <w:tr w:rsidR="005C73AA" w:rsidRPr="00E968B9" w14:paraId="242BD8D1" w14:textId="77777777">
        <w:trPr>
          <w:cantSplit/>
        </w:trPr>
        <w:tc>
          <w:tcPr>
            <w:tcW w:w="1300" w:type="dxa"/>
            <w:tcMar>
              <w:top w:w="65" w:type="dxa"/>
              <w:left w:w="95" w:type="dxa"/>
              <w:bottom w:w="65" w:type="dxa"/>
              <w:right w:w="95" w:type="dxa"/>
            </w:tcMar>
            <w:vAlign w:val="center"/>
          </w:tcPr>
          <w:p w14:paraId="2EF1BC91"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0ADBC0F9"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2B86D013"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6DE9248B"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mantiene una forma diseñada para otro público y confía en ajustes mínimos durante la exposición.</w:t>
            </w:r>
          </w:p>
        </w:tc>
      </w:tr>
    </w:tbl>
    <w:p w14:paraId="7AF84046" w14:textId="77777777" w:rsidR="00122C6C" w:rsidRPr="007D62CE" w:rsidRDefault="00122C6C" w:rsidP="00122C6C">
      <w:pPr>
        <w:rPr>
          <w:rFonts w:cs="Arial"/>
          <w:color w:val="auto"/>
          <w:lang w:val="es-CO"/>
        </w:rPr>
      </w:pPr>
    </w:p>
    <w:p w14:paraId="7801D66C" w14:textId="6193B79F" w:rsidR="005C73AA" w:rsidRPr="007D62CE" w:rsidRDefault="00000000" w:rsidP="00122C6C">
      <w:pPr>
        <w:rPr>
          <w:rFonts w:cs="Arial"/>
          <w:color w:val="auto"/>
          <w:lang w:val="es-CO"/>
        </w:rPr>
      </w:pPr>
      <w:r w:rsidRPr="007D62CE">
        <w:rPr>
          <w:rFonts w:cs="Arial"/>
          <w:b/>
          <w:color w:val="auto"/>
          <w:sz w:val="17"/>
          <w:lang w:val="es-CO"/>
        </w:rPr>
        <w:t>DIMENSIÓN ARTÍSTICA  |  ART-03</w:t>
      </w:r>
    </w:p>
    <w:p w14:paraId="798BE26B"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15E930DB" w14:textId="77777777">
        <w:trPr>
          <w:cantSplit/>
        </w:trPr>
        <w:tc>
          <w:tcPr>
            <w:tcW w:w="4180" w:type="dxa"/>
            <w:shd w:val="clear" w:color="auto" w:fill="F6F8FA"/>
            <w:tcMar>
              <w:top w:w="65" w:type="dxa"/>
              <w:left w:w="95" w:type="dxa"/>
              <w:bottom w:w="65" w:type="dxa"/>
              <w:right w:w="95" w:type="dxa"/>
            </w:tcMar>
            <w:vAlign w:val="center"/>
          </w:tcPr>
          <w:p w14:paraId="067A2660"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171EDBF6"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304EB8D9" w14:textId="77777777">
        <w:trPr>
          <w:cantSplit/>
        </w:trPr>
        <w:tc>
          <w:tcPr>
            <w:tcW w:w="4180" w:type="dxa"/>
            <w:shd w:val="clear" w:color="auto" w:fill="F6F8FA"/>
            <w:tcMar>
              <w:top w:w="65" w:type="dxa"/>
              <w:left w:w="95" w:type="dxa"/>
              <w:bottom w:w="65" w:type="dxa"/>
              <w:right w:w="95" w:type="dxa"/>
            </w:tcMar>
            <w:vAlign w:val="center"/>
          </w:tcPr>
          <w:p w14:paraId="2E03F5C9"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68F8EAA5"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08150768" w14:textId="77777777">
        <w:trPr>
          <w:cantSplit/>
        </w:trPr>
        <w:tc>
          <w:tcPr>
            <w:tcW w:w="4180" w:type="dxa"/>
            <w:shd w:val="clear" w:color="auto" w:fill="F6F8FA"/>
            <w:tcMar>
              <w:top w:w="65" w:type="dxa"/>
              <w:left w:w="95" w:type="dxa"/>
              <w:bottom w:w="65" w:type="dxa"/>
              <w:right w:w="95" w:type="dxa"/>
            </w:tcMar>
            <w:vAlign w:val="center"/>
          </w:tcPr>
          <w:p w14:paraId="57162ECD"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090E63BD" w14:textId="0476D564" w:rsidR="005C73AA" w:rsidRPr="007D62CE" w:rsidRDefault="00000000">
            <w:pPr>
              <w:spacing w:after="0" w:line="240" w:lineRule="auto"/>
              <w:rPr>
                <w:rFonts w:cs="Arial"/>
                <w:color w:val="auto"/>
              </w:rPr>
            </w:pPr>
            <w:r w:rsidRPr="007D62CE">
              <w:rPr>
                <w:rFonts w:cs="Arial"/>
                <w:color w:val="auto"/>
                <w:sz w:val="18"/>
              </w:rPr>
              <w:t>ART-03</w:t>
            </w:r>
          </w:p>
        </w:tc>
      </w:tr>
      <w:tr w:rsidR="005C73AA" w:rsidRPr="007D62CE" w14:paraId="7009710F" w14:textId="77777777">
        <w:trPr>
          <w:cantSplit/>
        </w:trPr>
        <w:tc>
          <w:tcPr>
            <w:tcW w:w="4180" w:type="dxa"/>
            <w:shd w:val="clear" w:color="auto" w:fill="F6F8FA"/>
            <w:tcMar>
              <w:top w:w="65" w:type="dxa"/>
              <w:left w:w="95" w:type="dxa"/>
              <w:bottom w:w="65" w:type="dxa"/>
              <w:right w:w="95" w:type="dxa"/>
            </w:tcMar>
            <w:vAlign w:val="center"/>
          </w:tcPr>
          <w:p w14:paraId="29C9C7AC"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3CFDCF60"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48D605D3" w14:textId="77777777">
        <w:trPr>
          <w:cantSplit/>
        </w:trPr>
        <w:tc>
          <w:tcPr>
            <w:tcW w:w="4180" w:type="dxa"/>
            <w:shd w:val="clear" w:color="auto" w:fill="F6F8FA"/>
            <w:tcMar>
              <w:top w:w="65" w:type="dxa"/>
              <w:left w:w="95" w:type="dxa"/>
              <w:bottom w:w="65" w:type="dxa"/>
              <w:right w:w="95" w:type="dxa"/>
            </w:tcMar>
            <w:vAlign w:val="center"/>
          </w:tcPr>
          <w:p w14:paraId="35434ED3"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7233D096"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2998F7AE" w14:textId="77777777">
        <w:trPr>
          <w:cantSplit/>
        </w:trPr>
        <w:tc>
          <w:tcPr>
            <w:tcW w:w="4180" w:type="dxa"/>
            <w:shd w:val="clear" w:color="auto" w:fill="F6F8FA"/>
            <w:tcMar>
              <w:top w:w="65" w:type="dxa"/>
              <w:left w:w="95" w:type="dxa"/>
              <w:bottom w:w="65" w:type="dxa"/>
              <w:right w:w="95" w:type="dxa"/>
            </w:tcMar>
            <w:vAlign w:val="center"/>
          </w:tcPr>
          <w:p w14:paraId="55AA48E4"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00BB397C"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6A25ABA9" w14:textId="77777777">
        <w:trPr>
          <w:cantSplit/>
        </w:trPr>
        <w:tc>
          <w:tcPr>
            <w:tcW w:w="4180" w:type="dxa"/>
            <w:shd w:val="clear" w:color="auto" w:fill="F6F8FA"/>
            <w:tcMar>
              <w:top w:w="65" w:type="dxa"/>
              <w:left w:w="95" w:type="dxa"/>
              <w:bottom w:w="65" w:type="dxa"/>
              <w:right w:w="95" w:type="dxa"/>
            </w:tcMar>
            <w:vAlign w:val="center"/>
          </w:tcPr>
          <w:p w14:paraId="6C629970"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1DA5511E"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466FB9BB" w14:textId="77777777">
        <w:trPr>
          <w:cantSplit/>
        </w:trPr>
        <w:tc>
          <w:tcPr>
            <w:tcW w:w="4180" w:type="dxa"/>
            <w:shd w:val="clear" w:color="auto" w:fill="F6F8FA"/>
            <w:tcMar>
              <w:top w:w="65" w:type="dxa"/>
              <w:left w:w="95" w:type="dxa"/>
              <w:bottom w:w="65" w:type="dxa"/>
              <w:right w:w="95" w:type="dxa"/>
            </w:tcMar>
            <w:vAlign w:val="center"/>
          </w:tcPr>
          <w:p w14:paraId="42376256"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61C46551"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7D62CE" w14:paraId="4128B1F4" w14:textId="77777777">
        <w:trPr>
          <w:cantSplit/>
        </w:trPr>
        <w:tc>
          <w:tcPr>
            <w:tcW w:w="4180" w:type="dxa"/>
            <w:shd w:val="clear" w:color="auto" w:fill="F6F8FA"/>
            <w:tcMar>
              <w:top w:w="65" w:type="dxa"/>
              <w:left w:w="95" w:type="dxa"/>
              <w:bottom w:w="65" w:type="dxa"/>
              <w:right w:w="95" w:type="dxa"/>
            </w:tcMar>
            <w:vAlign w:val="center"/>
          </w:tcPr>
          <w:p w14:paraId="47350497"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57FDDD89" w14:textId="77777777" w:rsidR="005C73AA" w:rsidRPr="007D62CE" w:rsidRDefault="00000000">
            <w:pPr>
              <w:spacing w:after="0" w:line="240" w:lineRule="auto"/>
              <w:rPr>
                <w:rFonts w:cs="Arial"/>
                <w:color w:val="auto"/>
              </w:rPr>
            </w:pPr>
            <w:proofErr w:type="spellStart"/>
            <w:r w:rsidRPr="007D62CE">
              <w:rPr>
                <w:rFonts w:cs="Arial"/>
                <w:color w:val="auto"/>
                <w:sz w:val="18"/>
              </w:rPr>
              <w:t>Producir</w:t>
            </w:r>
            <w:proofErr w:type="spellEnd"/>
            <w:r w:rsidRPr="007D62CE">
              <w:rPr>
                <w:rFonts w:cs="Arial"/>
                <w:color w:val="auto"/>
                <w:sz w:val="18"/>
              </w:rPr>
              <w:t xml:space="preserve"> </w:t>
            </w:r>
            <w:proofErr w:type="spellStart"/>
            <w:r w:rsidRPr="007D62CE">
              <w:rPr>
                <w:rFonts w:cs="Arial"/>
                <w:color w:val="auto"/>
                <w:sz w:val="18"/>
              </w:rPr>
              <w:t>contenido</w:t>
            </w:r>
            <w:proofErr w:type="spellEnd"/>
            <w:r w:rsidRPr="007D62CE">
              <w:rPr>
                <w:rFonts w:cs="Arial"/>
                <w:color w:val="auto"/>
                <w:sz w:val="18"/>
              </w:rPr>
              <w:t xml:space="preserve"> </w:t>
            </w:r>
            <w:proofErr w:type="spellStart"/>
            <w:r w:rsidRPr="007D62CE">
              <w:rPr>
                <w:rFonts w:cs="Arial"/>
                <w:color w:val="auto"/>
                <w:sz w:val="18"/>
              </w:rPr>
              <w:t>expresivo</w:t>
            </w:r>
            <w:proofErr w:type="spellEnd"/>
          </w:p>
        </w:tc>
      </w:tr>
      <w:tr w:rsidR="005C73AA" w:rsidRPr="00E968B9" w14:paraId="130D2485" w14:textId="77777777">
        <w:trPr>
          <w:cantSplit/>
        </w:trPr>
        <w:tc>
          <w:tcPr>
            <w:tcW w:w="4180" w:type="dxa"/>
            <w:shd w:val="clear" w:color="auto" w:fill="F6F8FA"/>
            <w:tcMar>
              <w:top w:w="65" w:type="dxa"/>
              <w:left w:w="95" w:type="dxa"/>
              <w:bottom w:w="65" w:type="dxa"/>
              <w:right w:w="95" w:type="dxa"/>
            </w:tcMar>
            <w:vAlign w:val="center"/>
          </w:tcPr>
          <w:p w14:paraId="513FA7AB"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121036A5" w14:textId="77777777" w:rsidR="005C73AA" w:rsidRPr="007D62CE" w:rsidRDefault="00000000">
            <w:pPr>
              <w:spacing w:after="0" w:line="240" w:lineRule="auto"/>
              <w:rPr>
                <w:rFonts w:cs="Arial"/>
                <w:color w:val="auto"/>
                <w:lang w:val="es-CO"/>
              </w:rPr>
            </w:pPr>
            <w:r w:rsidRPr="007D62CE">
              <w:rPr>
                <w:rFonts w:cs="Arial"/>
                <w:color w:val="auto"/>
                <w:sz w:val="18"/>
                <w:lang w:val="es-CO"/>
              </w:rPr>
              <w:t>convierte una idea inicial en un producto reconocible; organiza el contenido con una estructura comprensible; utiliza recursos propios del medio elegido.</w:t>
            </w:r>
          </w:p>
        </w:tc>
      </w:tr>
      <w:tr w:rsidR="005C73AA" w:rsidRPr="007D62CE" w14:paraId="2468009E" w14:textId="77777777">
        <w:trPr>
          <w:cantSplit/>
        </w:trPr>
        <w:tc>
          <w:tcPr>
            <w:tcW w:w="4180" w:type="dxa"/>
            <w:shd w:val="clear" w:color="auto" w:fill="F6F8FA"/>
            <w:tcMar>
              <w:top w:w="65" w:type="dxa"/>
              <w:left w:w="95" w:type="dxa"/>
              <w:bottom w:w="65" w:type="dxa"/>
              <w:right w:w="95" w:type="dxa"/>
            </w:tcMar>
            <w:vAlign w:val="center"/>
          </w:tcPr>
          <w:p w14:paraId="7A3ECE37"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567A1442" w14:textId="77777777" w:rsidR="005C73AA" w:rsidRPr="007D62CE" w:rsidRDefault="00000000">
            <w:pPr>
              <w:spacing w:after="0" w:line="240" w:lineRule="auto"/>
              <w:rPr>
                <w:rFonts w:cs="Arial"/>
                <w:color w:val="auto"/>
              </w:rPr>
            </w:pPr>
            <w:proofErr w:type="spellStart"/>
            <w:r w:rsidRPr="007D62CE">
              <w:rPr>
                <w:rFonts w:cs="Arial"/>
                <w:color w:val="auto"/>
                <w:sz w:val="18"/>
              </w:rPr>
              <w:t>Aplicar</w:t>
            </w:r>
            <w:proofErr w:type="spellEnd"/>
          </w:p>
        </w:tc>
      </w:tr>
      <w:tr w:rsidR="005C73AA" w:rsidRPr="007D62CE" w14:paraId="641E8970" w14:textId="77777777">
        <w:trPr>
          <w:cantSplit/>
        </w:trPr>
        <w:tc>
          <w:tcPr>
            <w:tcW w:w="4180" w:type="dxa"/>
            <w:shd w:val="clear" w:color="auto" w:fill="F6F8FA"/>
            <w:tcMar>
              <w:top w:w="65" w:type="dxa"/>
              <w:left w:w="95" w:type="dxa"/>
              <w:bottom w:w="65" w:type="dxa"/>
              <w:right w:w="95" w:type="dxa"/>
            </w:tcMar>
            <w:vAlign w:val="center"/>
          </w:tcPr>
          <w:p w14:paraId="44EC82AB"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405DA8B9" w14:textId="77777777" w:rsidR="005C73AA" w:rsidRPr="007D62CE" w:rsidRDefault="00000000">
            <w:pPr>
              <w:spacing w:after="0" w:line="240" w:lineRule="auto"/>
              <w:rPr>
                <w:rFonts w:cs="Arial"/>
                <w:color w:val="auto"/>
              </w:rPr>
            </w:pPr>
            <w:r w:rsidRPr="007D62CE">
              <w:rPr>
                <w:rFonts w:cs="Arial"/>
                <w:color w:val="auto"/>
                <w:sz w:val="18"/>
              </w:rPr>
              <w:t>Medio</w:t>
            </w:r>
          </w:p>
        </w:tc>
      </w:tr>
    </w:tbl>
    <w:p w14:paraId="028B6B6D"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1F8D1AC9" w14:textId="77777777">
        <w:trPr>
          <w:cantSplit/>
        </w:trPr>
        <w:tc>
          <w:tcPr>
            <w:tcW w:w="2850" w:type="dxa"/>
            <w:shd w:val="clear" w:color="auto" w:fill="F6F8FA"/>
            <w:tcMar>
              <w:top w:w="65" w:type="dxa"/>
              <w:left w:w="95" w:type="dxa"/>
              <w:bottom w:w="65" w:type="dxa"/>
              <w:right w:w="95" w:type="dxa"/>
            </w:tcMar>
            <w:vAlign w:val="center"/>
          </w:tcPr>
          <w:p w14:paraId="39A4F0FE"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07BE0331" w14:textId="77777777" w:rsidR="005C73AA" w:rsidRPr="007D62CE" w:rsidRDefault="00000000">
            <w:pPr>
              <w:spacing w:after="0" w:line="240" w:lineRule="auto"/>
              <w:rPr>
                <w:rFonts w:cs="Arial"/>
                <w:color w:val="auto"/>
                <w:lang w:val="es-CO"/>
              </w:rPr>
            </w:pPr>
            <w:r w:rsidRPr="007D62CE">
              <w:rPr>
                <w:rFonts w:cs="Arial"/>
                <w:color w:val="auto"/>
                <w:sz w:val="18"/>
                <w:lang w:val="es-CO"/>
              </w:rPr>
              <w:t>Para una actividad escolar debes convertir la idea «los pequeños cambios mejoran la convivencia» en un audio de dos minutos dirigido a toda la comunidad educativa.</w:t>
            </w:r>
          </w:p>
        </w:tc>
      </w:tr>
      <w:tr w:rsidR="005C73AA" w:rsidRPr="00E968B9" w14:paraId="016C0AB7" w14:textId="77777777">
        <w:trPr>
          <w:cantSplit/>
        </w:trPr>
        <w:tc>
          <w:tcPr>
            <w:tcW w:w="2850" w:type="dxa"/>
            <w:shd w:val="clear" w:color="auto" w:fill="F6F8FA"/>
            <w:tcMar>
              <w:top w:w="65" w:type="dxa"/>
              <w:left w:w="95" w:type="dxa"/>
              <w:bottom w:w="65" w:type="dxa"/>
              <w:right w:w="95" w:type="dxa"/>
            </w:tcMar>
            <w:vAlign w:val="center"/>
          </w:tcPr>
          <w:p w14:paraId="03495C67"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306A848E" w14:textId="77777777" w:rsidR="005C73AA" w:rsidRPr="007D62CE" w:rsidRDefault="00000000">
            <w:pPr>
              <w:spacing w:after="0" w:line="240" w:lineRule="auto"/>
              <w:rPr>
                <w:rFonts w:cs="Arial"/>
                <w:color w:val="auto"/>
                <w:lang w:val="es-CO"/>
              </w:rPr>
            </w:pPr>
            <w:r w:rsidRPr="007D62CE">
              <w:rPr>
                <w:rFonts w:cs="Arial"/>
                <w:color w:val="auto"/>
                <w:sz w:val="18"/>
                <w:lang w:val="es-CO"/>
              </w:rPr>
              <w:t>Para producir una pieza expresiva completa, lo más adecuado es</w:t>
            </w:r>
          </w:p>
        </w:tc>
      </w:tr>
      <w:tr w:rsidR="005C73AA" w:rsidRPr="00E968B9" w14:paraId="79AE09AA" w14:textId="77777777">
        <w:trPr>
          <w:cantSplit/>
        </w:trPr>
        <w:tc>
          <w:tcPr>
            <w:tcW w:w="2850" w:type="dxa"/>
            <w:shd w:val="clear" w:color="auto" w:fill="F6F8FA"/>
            <w:tcMar>
              <w:top w:w="65" w:type="dxa"/>
              <w:left w:w="95" w:type="dxa"/>
              <w:bottom w:w="65" w:type="dxa"/>
              <w:right w:w="95" w:type="dxa"/>
            </w:tcMar>
            <w:vAlign w:val="center"/>
          </w:tcPr>
          <w:p w14:paraId="28E3D1C5"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46F32A64" w14:textId="77777777" w:rsidR="005C73AA" w:rsidRPr="007D62CE" w:rsidRDefault="00000000">
            <w:pPr>
              <w:spacing w:after="0" w:line="240" w:lineRule="auto"/>
              <w:rPr>
                <w:rFonts w:cs="Arial"/>
                <w:color w:val="auto"/>
                <w:lang w:val="es-CO"/>
              </w:rPr>
            </w:pPr>
            <w:r w:rsidRPr="007D62CE">
              <w:rPr>
                <w:rFonts w:cs="Arial"/>
                <w:color w:val="auto"/>
                <w:sz w:val="18"/>
                <w:lang w:val="es-CO"/>
              </w:rPr>
              <w:t>organizar una introducción, una situación cotidiana y un cierre antes de iniciar la grabación.</w:t>
            </w:r>
          </w:p>
        </w:tc>
      </w:tr>
      <w:tr w:rsidR="005C73AA" w:rsidRPr="00E968B9" w14:paraId="339A3800" w14:textId="77777777">
        <w:trPr>
          <w:cantSplit/>
        </w:trPr>
        <w:tc>
          <w:tcPr>
            <w:tcW w:w="2850" w:type="dxa"/>
            <w:shd w:val="clear" w:color="auto" w:fill="F6F8FA"/>
            <w:tcMar>
              <w:top w:w="65" w:type="dxa"/>
              <w:left w:w="95" w:type="dxa"/>
              <w:bottom w:w="65" w:type="dxa"/>
              <w:right w:w="95" w:type="dxa"/>
            </w:tcMar>
            <w:vAlign w:val="center"/>
          </w:tcPr>
          <w:p w14:paraId="24B5C448"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6C37CC01" w14:textId="77777777" w:rsidR="005C73AA" w:rsidRPr="007D62CE" w:rsidRDefault="00000000">
            <w:pPr>
              <w:spacing w:after="0" w:line="240" w:lineRule="auto"/>
              <w:rPr>
                <w:rFonts w:cs="Arial"/>
                <w:color w:val="auto"/>
                <w:lang w:val="es-CO"/>
              </w:rPr>
            </w:pPr>
            <w:r w:rsidRPr="007D62CE">
              <w:rPr>
                <w:rFonts w:cs="Arial"/>
                <w:color w:val="auto"/>
                <w:sz w:val="18"/>
                <w:lang w:val="es-CO"/>
              </w:rPr>
              <w:t>grabar una versión completa con introducción, ejemplo y cierre, utilizando voz y sonidos intencionalmente.</w:t>
            </w:r>
          </w:p>
        </w:tc>
      </w:tr>
      <w:tr w:rsidR="005C73AA" w:rsidRPr="00E968B9" w14:paraId="113977A0" w14:textId="77777777">
        <w:trPr>
          <w:cantSplit/>
        </w:trPr>
        <w:tc>
          <w:tcPr>
            <w:tcW w:w="2850" w:type="dxa"/>
            <w:shd w:val="clear" w:color="auto" w:fill="F6F8FA"/>
            <w:tcMar>
              <w:top w:w="65" w:type="dxa"/>
              <w:left w:w="95" w:type="dxa"/>
              <w:bottom w:w="65" w:type="dxa"/>
              <w:right w:w="95" w:type="dxa"/>
            </w:tcMar>
            <w:vAlign w:val="center"/>
          </w:tcPr>
          <w:p w14:paraId="3E6338BC"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7F844AE0" w14:textId="77777777" w:rsidR="005C73AA" w:rsidRPr="007D62CE" w:rsidRDefault="00000000">
            <w:pPr>
              <w:spacing w:after="0" w:line="240" w:lineRule="auto"/>
              <w:rPr>
                <w:rFonts w:cs="Arial"/>
                <w:color w:val="auto"/>
                <w:lang w:val="es-CO"/>
              </w:rPr>
            </w:pPr>
            <w:r w:rsidRPr="007D62CE">
              <w:rPr>
                <w:rFonts w:cs="Arial"/>
                <w:color w:val="auto"/>
                <w:sz w:val="18"/>
                <w:lang w:val="es-CO"/>
              </w:rPr>
              <w:t>escribir la idea principal y algunas frases que podrían utilizarse durante la grabación.</w:t>
            </w:r>
          </w:p>
        </w:tc>
      </w:tr>
      <w:tr w:rsidR="005C73AA" w:rsidRPr="00E968B9" w14:paraId="61F37254" w14:textId="77777777">
        <w:trPr>
          <w:cantSplit/>
        </w:trPr>
        <w:tc>
          <w:tcPr>
            <w:tcW w:w="2850" w:type="dxa"/>
            <w:shd w:val="clear" w:color="auto" w:fill="F6F8FA"/>
            <w:tcMar>
              <w:top w:w="65" w:type="dxa"/>
              <w:left w:w="95" w:type="dxa"/>
              <w:bottom w:w="65" w:type="dxa"/>
              <w:right w:w="95" w:type="dxa"/>
            </w:tcMar>
            <w:vAlign w:val="center"/>
          </w:tcPr>
          <w:p w14:paraId="64AEFF87" w14:textId="77777777" w:rsidR="005C73AA" w:rsidRPr="007D62CE" w:rsidRDefault="00000000">
            <w:pPr>
              <w:spacing w:after="0" w:line="240" w:lineRule="auto"/>
              <w:rPr>
                <w:rFonts w:cs="Arial"/>
                <w:color w:val="auto"/>
              </w:rPr>
            </w:pPr>
            <w:proofErr w:type="spellStart"/>
            <w:r w:rsidRPr="007D62CE">
              <w:rPr>
                <w:rFonts w:cs="Arial"/>
                <w:b/>
                <w:color w:val="auto"/>
                <w:sz w:val="18"/>
              </w:rPr>
              <w:lastRenderedPageBreak/>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288DC60C" w14:textId="77777777" w:rsidR="005C73AA" w:rsidRPr="007D62CE" w:rsidRDefault="00000000">
            <w:pPr>
              <w:spacing w:after="0" w:line="240" w:lineRule="auto"/>
              <w:rPr>
                <w:rFonts w:cs="Arial"/>
                <w:color w:val="auto"/>
                <w:lang w:val="es-CO"/>
              </w:rPr>
            </w:pPr>
            <w:r w:rsidRPr="007D62CE">
              <w:rPr>
                <w:rFonts w:cs="Arial"/>
                <w:color w:val="auto"/>
                <w:sz w:val="18"/>
                <w:lang w:val="es-CO"/>
              </w:rPr>
              <w:t>crear un audio con guion, situación cotidiana, voces, pausas y edición que mantenga clara la idea central.</w:t>
            </w:r>
          </w:p>
        </w:tc>
      </w:tr>
    </w:tbl>
    <w:p w14:paraId="6F379956" w14:textId="1C5A64F7" w:rsidR="005C73AA" w:rsidRPr="007D62CE" w:rsidRDefault="005C73AA" w:rsidP="00D32E24">
      <w:pPr>
        <w:rPr>
          <w:rFonts w:cs="Arial"/>
          <w:color w:val="auto"/>
          <w:lang w:val="es-CO"/>
        </w:rPr>
      </w:pPr>
    </w:p>
    <w:p w14:paraId="43025CF2"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3BFB43E1" w14:textId="77777777">
        <w:trPr>
          <w:cantSplit/>
          <w:tblHeader/>
        </w:trPr>
        <w:tc>
          <w:tcPr>
            <w:tcW w:w="1300" w:type="dxa"/>
            <w:shd w:val="clear" w:color="auto" w:fill="EAF1F5"/>
            <w:tcMar>
              <w:top w:w="65" w:type="dxa"/>
              <w:left w:w="95" w:type="dxa"/>
              <w:bottom w:w="65" w:type="dxa"/>
              <w:right w:w="95" w:type="dxa"/>
            </w:tcMar>
            <w:vAlign w:val="center"/>
          </w:tcPr>
          <w:p w14:paraId="4CB48E8C"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45CD7A82"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76E1AB69"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4A79C159"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000E4E58" w14:textId="77777777">
        <w:trPr>
          <w:cantSplit/>
        </w:trPr>
        <w:tc>
          <w:tcPr>
            <w:tcW w:w="1300" w:type="dxa"/>
            <w:tcMar>
              <w:top w:w="65" w:type="dxa"/>
              <w:left w:w="95" w:type="dxa"/>
              <w:bottom w:w="65" w:type="dxa"/>
              <w:right w:w="95" w:type="dxa"/>
            </w:tcMar>
            <w:vAlign w:val="center"/>
          </w:tcPr>
          <w:p w14:paraId="3167F2B2"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7BD655FA"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68AD4450"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5A22B1DD"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transforma la idea en una producción completa, estructurada y adecuada al lenguaje del medio.</w:t>
            </w:r>
          </w:p>
        </w:tc>
      </w:tr>
      <w:tr w:rsidR="005C73AA" w:rsidRPr="00E968B9" w14:paraId="3046E139" w14:textId="77777777">
        <w:trPr>
          <w:cantSplit/>
        </w:trPr>
        <w:tc>
          <w:tcPr>
            <w:tcW w:w="1300" w:type="dxa"/>
            <w:tcMar>
              <w:top w:w="65" w:type="dxa"/>
              <w:left w:w="95" w:type="dxa"/>
              <w:bottom w:w="65" w:type="dxa"/>
              <w:right w:w="95" w:type="dxa"/>
            </w:tcMar>
            <w:vAlign w:val="center"/>
          </w:tcPr>
          <w:p w14:paraId="3FE03E64"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18C6538E"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0B802BCE"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4F1D40AC"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desarrolla una pieza reconocible con recursos expresivos, aunque con menor revisión o integración.</w:t>
            </w:r>
          </w:p>
        </w:tc>
      </w:tr>
      <w:tr w:rsidR="005C73AA" w:rsidRPr="00E968B9" w14:paraId="0BEBB8BA" w14:textId="77777777">
        <w:trPr>
          <w:cantSplit/>
        </w:trPr>
        <w:tc>
          <w:tcPr>
            <w:tcW w:w="1300" w:type="dxa"/>
            <w:tcMar>
              <w:top w:w="65" w:type="dxa"/>
              <w:left w:w="95" w:type="dxa"/>
              <w:bottom w:w="65" w:type="dxa"/>
              <w:right w:w="95" w:type="dxa"/>
            </w:tcMar>
            <w:vAlign w:val="center"/>
          </w:tcPr>
          <w:p w14:paraId="2A3B2046"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3951EBBB"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16CD37A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59DCEFE3"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organiza una base útil para la producción, pero todavía no concreta suficientemente el producto.</w:t>
            </w:r>
          </w:p>
        </w:tc>
      </w:tr>
      <w:tr w:rsidR="005C73AA" w:rsidRPr="00E968B9" w14:paraId="4D5441F4" w14:textId="77777777">
        <w:trPr>
          <w:cantSplit/>
        </w:trPr>
        <w:tc>
          <w:tcPr>
            <w:tcW w:w="1300" w:type="dxa"/>
            <w:tcMar>
              <w:top w:w="65" w:type="dxa"/>
              <w:left w:w="95" w:type="dxa"/>
              <w:bottom w:w="65" w:type="dxa"/>
              <w:right w:w="95" w:type="dxa"/>
            </w:tcMar>
            <w:vAlign w:val="center"/>
          </w:tcPr>
          <w:p w14:paraId="6D1A6234"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28364C4B"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4619A633"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6109BAE8"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permanece en un esquema inicial o traslada el contenido sin adaptarlo al medio requerido.</w:t>
            </w:r>
          </w:p>
        </w:tc>
      </w:tr>
    </w:tbl>
    <w:p w14:paraId="67FCDB0D" w14:textId="77777777" w:rsidR="00D32E24" w:rsidRPr="007D62CE" w:rsidRDefault="00D32E24" w:rsidP="00D32E24">
      <w:pPr>
        <w:rPr>
          <w:rFonts w:cs="Arial"/>
          <w:color w:val="auto"/>
          <w:lang w:val="es-CO"/>
        </w:rPr>
      </w:pPr>
    </w:p>
    <w:p w14:paraId="6DA73D7A" w14:textId="6A6C7C01" w:rsidR="005C73AA" w:rsidRPr="007D62CE" w:rsidRDefault="005C73AA">
      <w:pPr>
        <w:rPr>
          <w:rFonts w:cs="Arial"/>
          <w:color w:val="auto"/>
          <w:lang w:val="es-CO"/>
        </w:rPr>
      </w:pPr>
    </w:p>
    <w:p w14:paraId="43EE6A8E" w14:textId="0A0ADB99" w:rsidR="005C73AA" w:rsidRPr="007D62CE" w:rsidRDefault="00000000">
      <w:pPr>
        <w:pStyle w:val="Kicker"/>
        <w:keepNext/>
        <w:rPr>
          <w:rFonts w:ascii="Arial" w:hAnsi="Arial" w:cs="Arial"/>
          <w:lang w:val="es-CO"/>
        </w:rPr>
      </w:pPr>
      <w:r w:rsidRPr="007D62CE">
        <w:rPr>
          <w:rFonts w:ascii="Arial" w:hAnsi="Arial" w:cs="Arial"/>
          <w:b/>
          <w:sz w:val="17"/>
          <w:lang w:val="es-CO"/>
        </w:rPr>
        <w:t>DIMENSIÓN ARTÍSTICA  |  ART-04</w:t>
      </w:r>
    </w:p>
    <w:p w14:paraId="2C7A9F88"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27964A43" w14:textId="77777777">
        <w:trPr>
          <w:cantSplit/>
        </w:trPr>
        <w:tc>
          <w:tcPr>
            <w:tcW w:w="4180" w:type="dxa"/>
            <w:shd w:val="clear" w:color="auto" w:fill="F6F8FA"/>
            <w:tcMar>
              <w:top w:w="65" w:type="dxa"/>
              <w:left w:w="95" w:type="dxa"/>
              <w:bottom w:w="65" w:type="dxa"/>
              <w:right w:w="95" w:type="dxa"/>
            </w:tcMar>
            <w:vAlign w:val="center"/>
          </w:tcPr>
          <w:p w14:paraId="7746E4FE"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75CBD423"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5D923FF3" w14:textId="77777777">
        <w:trPr>
          <w:cantSplit/>
        </w:trPr>
        <w:tc>
          <w:tcPr>
            <w:tcW w:w="4180" w:type="dxa"/>
            <w:shd w:val="clear" w:color="auto" w:fill="F6F8FA"/>
            <w:tcMar>
              <w:top w:w="65" w:type="dxa"/>
              <w:left w:w="95" w:type="dxa"/>
              <w:bottom w:w="65" w:type="dxa"/>
              <w:right w:w="95" w:type="dxa"/>
            </w:tcMar>
            <w:vAlign w:val="center"/>
          </w:tcPr>
          <w:p w14:paraId="4BABB672"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1582FF8B"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0E4D533E" w14:textId="77777777">
        <w:trPr>
          <w:cantSplit/>
        </w:trPr>
        <w:tc>
          <w:tcPr>
            <w:tcW w:w="4180" w:type="dxa"/>
            <w:shd w:val="clear" w:color="auto" w:fill="F6F8FA"/>
            <w:tcMar>
              <w:top w:w="65" w:type="dxa"/>
              <w:left w:w="95" w:type="dxa"/>
              <w:bottom w:w="65" w:type="dxa"/>
              <w:right w:w="95" w:type="dxa"/>
            </w:tcMar>
            <w:vAlign w:val="center"/>
          </w:tcPr>
          <w:p w14:paraId="4EAC3FEB"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411CF0C4" w14:textId="0BAE460A" w:rsidR="005C73AA" w:rsidRPr="007D62CE" w:rsidRDefault="00000000">
            <w:pPr>
              <w:spacing w:after="0" w:line="240" w:lineRule="auto"/>
              <w:rPr>
                <w:rFonts w:cs="Arial"/>
                <w:color w:val="auto"/>
              </w:rPr>
            </w:pPr>
            <w:r w:rsidRPr="007D62CE">
              <w:rPr>
                <w:rFonts w:cs="Arial"/>
                <w:color w:val="auto"/>
                <w:sz w:val="18"/>
              </w:rPr>
              <w:t>ART-04</w:t>
            </w:r>
          </w:p>
        </w:tc>
      </w:tr>
      <w:tr w:rsidR="005C73AA" w:rsidRPr="007D62CE" w14:paraId="7012B5CF" w14:textId="77777777">
        <w:trPr>
          <w:cantSplit/>
        </w:trPr>
        <w:tc>
          <w:tcPr>
            <w:tcW w:w="4180" w:type="dxa"/>
            <w:shd w:val="clear" w:color="auto" w:fill="F6F8FA"/>
            <w:tcMar>
              <w:top w:w="65" w:type="dxa"/>
              <w:left w:w="95" w:type="dxa"/>
              <w:bottom w:w="65" w:type="dxa"/>
              <w:right w:w="95" w:type="dxa"/>
            </w:tcMar>
            <w:vAlign w:val="center"/>
          </w:tcPr>
          <w:p w14:paraId="477F224D"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7353C753"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53251722" w14:textId="77777777">
        <w:trPr>
          <w:cantSplit/>
        </w:trPr>
        <w:tc>
          <w:tcPr>
            <w:tcW w:w="4180" w:type="dxa"/>
            <w:shd w:val="clear" w:color="auto" w:fill="F6F8FA"/>
            <w:tcMar>
              <w:top w:w="65" w:type="dxa"/>
              <w:left w:w="95" w:type="dxa"/>
              <w:bottom w:w="65" w:type="dxa"/>
              <w:right w:w="95" w:type="dxa"/>
            </w:tcMar>
            <w:vAlign w:val="center"/>
          </w:tcPr>
          <w:p w14:paraId="18D5AD61"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58691A5C"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6B2FD2FA" w14:textId="77777777">
        <w:trPr>
          <w:cantSplit/>
        </w:trPr>
        <w:tc>
          <w:tcPr>
            <w:tcW w:w="4180" w:type="dxa"/>
            <w:shd w:val="clear" w:color="auto" w:fill="F6F8FA"/>
            <w:tcMar>
              <w:top w:w="65" w:type="dxa"/>
              <w:left w:w="95" w:type="dxa"/>
              <w:bottom w:w="65" w:type="dxa"/>
              <w:right w:w="95" w:type="dxa"/>
            </w:tcMar>
            <w:vAlign w:val="center"/>
          </w:tcPr>
          <w:p w14:paraId="50F559C7"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6F820CBE"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4ED79969" w14:textId="77777777">
        <w:trPr>
          <w:cantSplit/>
        </w:trPr>
        <w:tc>
          <w:tcPr>
            <w:tcW w:w="4180" w:type="dxa"/>
            <w:shd w:val="clear" w:color="auto" w:fill="F6F8FA"/>
            <w:tcMar>
              <w:top w:w="65" w:type="dxa"/>
              <w:left w:w="95" w:type="dxa"/>
              <w:bottom w:w="65" w:type="dxa"/>
              <w:right w:w="95" w:type="dxa"/>
            </w:tcMar>
            <w:vAlign w:val="center"/>
          </w:tcPr>
          <w:p w14:paraId="24BDA7B3"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1AD740A4"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6278908D" w14:textId="77777777">
        <w:trPr>
          <w:cantSplit/>
        </w:trPr>
        <w:tc>
          <w:tcPr>
            <w:tcW w:w="4180" w:type="dxa"/>
            <w:shd w:val="clear" w:color="auto" w:fill="F6F8FA"/>
            <w:tcMar>
              <w:top w:w="65" w:type="dxa"/>
              <w:left w:w="95" w:type="dxa"/>
              <w:bottom w:w="65" w:type="dxa"/>
              <w:right w:w="95" w:type="dxa"/>
            </w:tcMar>
            <w:vAlign w:val="center"/>
          </w:tcPr>
          <w:p w14:paraId="40253613"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6E984413"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E968B9" w14:paraId="0802E859" w14:textId="77777777">
        <w:trPr>
          <w:cantSplit/>
        </w:trPr>
        <w:tc>
          <w:tcPr>
            <w:tcW w:w="4180" w:type="dxa"/>
            <w:shd w:val="clear" w:color="auto" w:fill="F6F8FA"/>
            <w:tcMar>
              <w:top w:w="65" w:type="dxa"/>
              <w:left w:w="95" w:type="dxa"/>
              <w:bottom w:w="65" w:type="dxa"/>
              <w:right w:w="95" w:type="dxa"/>
            </w:tcMar>
            <w:vAlign w:val="center"/>
          </w:tcPr>
          <w:p w14:paraId="464E509B"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45772CEA" w14:textId="77777777" w:rsidR="005C73AA" w:rsidRPr="007D62CE" w:rsidRDefault="00000000">
            <w:pPr>
              <w:spacing w:after="0" w:line="240" w:lineRule="auto"/>
              <w:rPr>
                <w:rFonts w:cs="Arial"/>
                <w:color w:val="auto"/>
                <w:lang w:val="es-CO"/>
              </w:rPr>
            </w:pPr>
            <w:r w:rsidRPr="007D62CE">
              <w:rPr>
                <w:rFonts w:cs="Arial"/>
                <w:color w:val="auto"/>
                <w:sz w:val="18"/>
                <w:lang w:val="es-CO"/>
              </w:rPr>
              <w:t>Seleccionar recursos estéticos o comunicativos</w:t>
            </w:r>
          </w:p>
        </w:tc>
      </w:tr>
      <w:tr w:rsidR="005C73AA" w:rsidRPr="00E968B9" w14:paraId="756689F7" w14:textId="77777777">
        <w:trPr>
          <w:cantSplit/>
        </w:trPr>
        <w:tc>
          <w:tcPr>
            <w:tcW w:w="4180" w:type="dxa"/>
            <w:shd w:val="clear" w:color="auto" w:fill="F6F8FA"/>
            <w:tcMar>
              <w:top w:w="65" w:type="dxa"/>
              <w:left w:w="95" w:type="dxa"/>
              <w:bottom w:w="65" w:type="dxa"/>
              <w:right w:w="95" w:type="dxa"/>
            </w:tcMar>
            <w:vAlign w:val="center"/>
          </w:tcPr>
          <w:p w14:paraId="729861EA"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5AF14811" w14:textId="77777777" w:rsidR="005C73AA" w:rsidRPr="007D62CE" w:rsidRDefault="00000000">
            <w:pPr>
              <w:spacing w:after="0" w:line="240" w:lineRule="auto"/>
              <w:rPr>
                <w:rFonts w:cs="Arial"/>
                <w:color w:val="auto"/>
                <w:lang w:val="es-CO"/>
              </w:rPr>
            </w:pPr>
            <w:r w:rsidRPr="007D62CE">
              <w:rPr>
                <w:rFonts w:cs="Arial"/>
                <w:color w:val="auto"/>
                <w:sz w:val="18"/>
                <w:lang w:val="es-CO"/>
              </w:rPr>
              <w:t>evita elementos decorativos que dificultan la comprensión; mantiene correspondencia entre estilo y público; explica por qué seleccionó determinados recursos.</w:t>
            </w:r>
          </w:p>
        </w:tc>
      </w:tr>
      <w:tr w:rsidR="005C73AA" w:rsidRPr="007D62CE" w14:paraId="4B5436CE" w14:textId="77777777">
        <w:trPr>
          <w:cantSplit/>
        </w:trPr>
        <w:tc>
          <w:tcPr>
            <w:tcW w:w="4180" w:type="dxa"/>
            <w:shd w:val="clear" w:color="auto" w:fill="F6F8FA"/>
            <w:tcMar>
              <w:top w:w="65" w:type="dxa"/>
              <w:left w:w="95" w:type="dxa"/>
              <w:bottom w:w="65" w:type="dxa"/>
              <w:right w:w="95" w:type="dxa"/>
            </w:tcMar>
            <w:vAlign w:val="center"/>
          </w:tcPr>
          <w:p w14:paraId="79C7C81B"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0054ABEC" w14:textId="77777777" w:rsidR="005C73AA" w:rsidRPr="007D62CE" w:rsidRDefault="00000000">
            <w:pPr>
              <w:spacing w:after="0" w:line="240" w:lineRule="auto"/>
              <w:rPr>
                <w:rFonts w:cs="Arial"/>
                <w:color w:val="auto"/>
              </w:rPr>
            </w:pPr>
            <w:proofErr w:type="spellStart"/>
            <w:r w:rsidRPr="007D62CE">
              <w:rPr>
                <w:rFonts w:cs="Arial"/>
                <w:color w:val="auto"/>
                <w:sz w:val="18"/>
              </w:rPr>
              <w:t>Analizar</w:t>
            </w:r>
            <w:proofErr w:type="spellEnd"/>
          </w:p>
        </w:tc>
      </w:tr>
      <w:tr w:rsidR="005C73AA" w:rsidRPr="007D62CE" w14:paraId="7D61D5BD" w14:textId="77777777">
        <w:trPr>
          <w:cantSplit/>
        </w:trPr>
        <w:tc>
          <w:tcPr>
            <w:tcW w:w="4180" w:type="dxa"/>
            <w:shd w:val="clear" w:color="auto" w:fill="F6F8FA"/>
            <w:tcMar>
              <w:top w:w="65" w:type="dxa"/>
              <w:left w:w="95" w:type="dxa"/>
              <w:bottom w:w="65" w:type="dxa"/>
              <w:right w:w="95" w:type="dxa"/>
            </w:tcMar>
            <w:vAlign w:val="center"/>
          </w:tcPr>
          <w:p w14:paraId="78C74DE8"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1104BA0A" w14:textId="77777777" w:rsidR="005C73AA" w:rsidRPr="007D62CE" w:rsidRDefault="00000000">
            <w:pPr>
              <w:spacing w:after="0" w:line="240" w:lineRule="auto"/>
              <w:rPr>
                <w:rFonts w:cs="Arial"/>
                <w:color w:val="auto"/>
              </w:rPr>
            </w:pPr>
            <w:r w:rsidRPr="007D62CE">
              <w:rPr>
                <w:rFonts w:cs="Arial"/>
                <w:color w:val="auto"/>
                <w:sz w:val="18"/>
              </w:rPr>
              <w:t>Medio</w:t>
            </w:r>
          </w:p>
        </w:tc>
      </w:tr>
    </w:tbl>
    <w:p w14:paraId="2D51B823"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7D62CE" w14:paraId="646F4279" w14:textId="77777777">
        <w:trPr>
          <w:cantSplit/>
        </w:trPr>
        <w:tc>
          <w:tcPr>
            <w:tcW w:w="2850" w:type="dxa"/>
            <w:shd w:val="clear" w:color="auto" w:fill="F6F8FA"/>
            <w:tcMar>
              <w:top w:w="65" w:type="dxa"/>
              <w:left w:w="95" w:type="dxa"/>
              <w:bottom w:w="65" w:type="dxa"/>
              <w:right w:w="95" w:type="dxa"/>
            </w:tcMar>
            <w:vAlign w:val="center"/>
          </w:tcPr>
          <w:p w14:paraId="3311CF96"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4D558229" w14:textId="77777777" w:rsidR="005C73AA" w:rsidRPr="007D62CE" w:rsidRDefault="00000000">
            <w:pPr>
              <w:spacing w:after="0" w:line="240" w:lineRule="auto"/>
              <w:rPr>
                <w:rFonts w:cs="Arial"/>
                <w:color w:val="auto"/>
              </w:rPr>
            </w:pPr>
            <w:r w:rsidRPr="007D62CE">
              <w:rPr>
                <w:rFonts w:cs="Arial"/>
                <w:color w:val="auto"/>
                <w:sz w:val="18"/>
                <w:lang w:val="es-CO"/>
              </w:rPr>
              <w:t xml:space="preserve">Debes diseñar la portada de una exposición escolar sobre memoria e historia del barrio. </w:t>
            </w:r>
            <w:r w:rsidRPr="007D62CE">
              <w:rPr>
                <w:rFonts w:cs="Arial"/>
                <w:color w:val="auto"/>
                <w:sz w:val="18"/>
              </w:rPr>
              <w:t xml:space="preserve">La </w:t>
            </w:r>
            <w:proofErr w:type="spellStart"/>
            <w:r w:rsidRPr="007D62CE">
              <w:rPr>
                <w:rFonts w:cs="Arial"/>
                <w:color w:val="auto"/>
                <w:sz w:val="18"/>
              </w:rPr>
              <w:t>portada</w:t>
            </w:r>
            <w:proofErr w:type="spellEnd"/>
            <w:r w:rsidRPr="007D62CE">
              <w:rPr>
                <w:rFonts w:cs="Arial"/>
                <w:color w:val="auto"/>
                <w:sz w:val="18"/>
              </w:rPr>
              <w:t xml:space="preserve"> se </w:t>
            </w:r>
            <w:proofErr w:type="spellStart"/>
            <w:r w:rsidRPr="007D62CE">
              <w:rPr>
                <w:rFonts w:cs="Arial"/>
                <w:color w:val="auto"/>
                <w:sz w:val="18"/>
              </w:rPr>
              <w:t>utilizará</w:t>
            </w:r>
            <w:proofErr w:type="spellEnd"/>
            <w:r w:rsidRPr="007D62CE">
              <w:rPr>
                <w:rFonts w:cs="Arial"/>
                <w:color w:val="auto"/>
                <w:sz w:val="18"/>
              </w:rPr>
              <w:t xml:space="preserve"> impresa </w:t>
            </w:r>
            <w:proofErr w:type="spellStart"/>
            <w:r w:rsidRPr="007D62CE">
              <w:rPr>
                <w:rFonts w:cs="Arial"/>
                <w:color w:val="auto"/>
                <w:sz w:val="18"/>
              </w:rPr>
              <w:t>y en</w:t>
            </w:r>
            <w:proofErr w:type="spellEnd"/>
            <w:r w:rsidRPr="007D62CE">
              <w:rPr>
                <w:rFonts w:cs="Arial"/>
                <w:color w:val="auto"/>
                <w:sz w:val="18"/>
              </w:rPr>
              <w:t xml:space="preserve"> redes </w:t>
            </w:r>
            <w:proofErr w:type="spellStart"/>
            <w:r w:rsidRPr="007D62CE">
              <w:rPr>
                <w:rFonts w:cs="Arial"/>
                <w:color w:val="auto"/>
                <w:sz w:val="18"/>
              </w:rPr>
              <w:t>sociales</w:t>
            </w:r>
            <w:proofErr w:type="spellEnd"/>
            <w:r w:rsidRPr="007D62CE">
              <w:rPr>
                <w:rFonts w:cs="Arial"/>
                <w:color w:val="auto"/>
                <w:sz w:val="18"/>
              </w:rPr>
              <w:t>.</w:t>
            </w:r>
          </w:p>
        </w:tc>
      </w:tr>
      <w:tr w:rsidR="005C73AA" w:rsidRPr="00E968B9" w14:paraId="7060F1A1" w14:textId="77777777">
        <w:trPr>
          <w:cantSplit/>
        </w:trPr>
        <w:tc>
          <w:tcPr>
            <w:tcW w:w="2850" w:type="dxa"/>
            <w:shd w:val="clear" w:color="auto" w:fill="F6F8FA"/>
            <w:tcMar>
              <w:top w:w="65" w:type="dxa"/>
              <w:left w:w="95" w:type="dxa"/>
              <w:bottom w:w="65" w:type="dxa"/>
              <w:right w:w="95" w:type="dxa"/>
            </w:tcMar>
            <w:vAlign w:val="center"/>
          </w:tcPr>
          <w:p w14:paraId="1B560529"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4E10AA45" w14:textId="77777777" w:rsidR="005C73AA" w:rsidRPr="007D62CE" w:rsidRDefault="00000000">
            <w:pPr>
              <w:spacing w:after="0" w:line="240" w:lineRule="auto"/>
              <w:rPr>
                <w:rFonts w:cs="Arial"/>
                <w:color w:val="auto"/>
                <w:lang w:val="es-CO"/>
              </w:rPr>
            </w:pPr>
            <w:r w:rsidRPr="007D62CE">
              <w:rPr>
                <w:rFonts w:cs="Arial"/>
                <w:color w:val="auto"/>
                <w:sz w:val="18"/>
                <w:lang w:val="es-CO"/>
              </w:rPr>
              <w:t>Para escoger los elementos gráficos, la decisión más pertinente es</w:t>
            </w:r>
          </w:p>
        </w:tc>
      </w:tr>
      <w:tr w:rsidR="005C73AA" w:rsidRPr="00E968B9" w14:paraId="2300C68F" w14:textId="77777777">
        <w:trPr>
          <w:cantSplit/>
        </w:trPr>
        <w:tc>
          <w:tcPr>
            <w:tcW w:w="2850" w:type="dxa"/>
            <w:shd w:val="clear" w:color="auto" w:fill="F6F8FA"/>
            <w:tcMar>
              <w:top w:w="65" w:type="dxa"/>
              <w:left w:w="95" w:type="dxa"/>
              <w:bottom w:w="65" w:type="dxa"/>
              <w:right w:w="95" w:type="dxa"/>
            </w:tcMar>
            <w:vAlign w:val="center"/>
          </w:tcPr>
          <w:p w14:paraId="5222A227" w14:textId="77777777" w:rsidR="005C73AA" w:rsidRPr="007D62CE" w:rsidRDefault="00000000">
            <w:pPr>
              <w:spacing w:after="0" w:line="240" w:lineRule="auto"/>
              <w:rPr>
                <w:rFonts w:cs="Arial"/>
                <w:color w:val="auto"/>
              </w:rPr>
            </w:pPr>
            <w:proofErr w:type="spellStart"/>
            <w:r w:rsidRPr="007D62CE">
              <w:rPr>
                <w:rFonts w:cs="Arial"/>
                <w:b/>
                <w:color w:val="auto"/>
                <w:sz w:val="18"/>
              </w:rPr>
              <w:lastRenderedPageBreak/>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15B384F7" w14:textId="77777777" w:rsidR="005C73AA" w:rsidRPr="007D62CE" w:rsidRDefault="00000000">
            <w:pPr>
              <w:spacing w:after="0" w:line="240" w:lineRule="auto"/>
              <w:rPr>
                <w:rFonts w:cs="Arial"/>
                <w:color w:val="auto"/>
                <w:lang w:val="es-CO"/>
              </w:rPr>
            </w:pPr>
            <w:r w:rsidRPr="007D62CE">
              <w:rPr>
                <w:rFonts w:cs="Arial"/>
                <w:color w:val="auto"/>
                <w:sz w:val="18"/>
                <w:lang w:val="es-CO"/>
              </w:rPr>
              <w:t>utilizar fotografías antiguas y colores apagados porque se relacionan con la idea de pasado.</w:t>
            </w:r>
          </w:p>
        </w:tc>
      </w:tr>
      <w:tr w:rsidR="005C73AA" w:rsidRPr="00E968B9" w14:paraId="576F55CB" w14:textId="77777777">
        <w:trPr>
          <w:cantSplit/>
        </w:trPr>
        <w:tc>
          <w:tcPr>
            <w:tcW w:w="2850" w:type="dxa"/>
            <w:shd w:val="clear" w:color="auto" w:fill="F6F8FA"/>
            <w:tcMar>
              <w:top w:w="65" w:type="dxa"/>
              <w:left w:w="95" w:type="dxa"/>
              <w:bottom w:w="65" w:type="dxa"/>
              <w:right w:w="95" w:type="dxa"/>
            </w:tcMar>
            <w:vAlign w:val="center"/>
          </w:tcPr>
          <w:p w14:paraId="6FCE12B8"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4FB11494" w14:textId="77777777" w:rsidR="005C73AA" w:rsidRPr="007D62CE" w:rsidRDefault="00000000">
            <w:pPr>
              <w:spacing w:after="0" w:line="240" w:lineRule="auto"/>
              <w:rPr>
                <w:rFonts w:cs="Arial"/>
                <w:color w:val="auto"/>
                <w:lang w:val="es-CO"/>
              </w:rPr>
            </w:pPr>
            <w:r w:rsidRPr="007D62CE">
              <w:rPr>
                <w:rFonts w:cs="Arial"/>
                <w:color w:val="auto"/>
                <w:sz w:val="18"/>
                <w:lang w:val="es-CO"/>
              </w:rPr>
              <w:t>definir la intención y seleccionar imágenes, composición, tipografía y tratamiento visual que funcionen conjuntamente en ambos medios.</w:t>
            </w:r>
          </w:p>
        </w:tc>
      </w:tr>
      <w:tr w:rsidR="005C73AA" w:rsidRPr="00E968B9" w14:paraId="53B66934" w14:textId="77777777">
        <w:trPr>
          <w:cantSplit/>
        </w:trPr>
        <w:tc>
          <w:tcPr>
            <w:tcW w:w="2850" w:type="dxa"/>
            <w:shd w:val="clear" w:color="auto" w:fill="F6F8FA"/>
            <w:tcMar>
              <w:top w:w="65" w:type="dxa"/>
              <w:left w:w="95" w:type="dxa"/>
              <w:bottom w:w="65" w:type="dxa"/>
              <w:right w:w="95" w:type="dxa"/>
            </w:tcMar>
            <w:vAlign w:val="center"/>
          </w:tcPr>
          <w:p w14:paraId="653B3964"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2C1599B4" w14:textId="77777777" w:rsidR="005C73AA" w:rsidRPr="007D62CE" w:rsidRDefault="00000000">
            <w:pPr>
              <w:spacing w:after="0" w:line="240" w:lineRule="auto"/>
              <w:rPr>
                <w:rFonts w:cs="Arial"/>
                <w:color w:val="auto"/>
                <w:lang w:val="es-CO"/>
              </w:rPr>
            </w:pPr>
            <w:r w:rsidRPr="007D62CE">
              <w:rPr>
                <w:rFonts w:cs="Arial"/>
                <w:color w:val="auto"/>
                <w:sz w:val="18"/>
                <w:lang w:val="es-CO"/>
              </w:rPr>
              <w:t>escoger la fotografía antigua más llamativa y colocar el título en el espacio disponible.</w:t>
            </w:r>
          </w:p>
        </w:tc>
      </w:tr>
      <w:tr w:rsidR="005C73AA" w:rsidRPr="00E968B9" w14:paraId="51AC6F63" w14:textId="77777777">
        <w:trPr>
          <w:cantSplit/>
        </w:trPr>
        <w:tc>
          <w:tcPr>
            <w:tcW w:w="2850" w:type="dxa"/>
            <w:shd w:val="clear" w:color="auto" w:fill="F6F8FA"/>
            <w:tcMar>
              <w:top w:w="65" w:type="dxa"/>
              <w:left w:w="95" w:type="dxa"/>
              <w:bottom w:w="65" w:type="dxa"/>
              <w:right w:w="95" w:type="dxa"/>
            </w:tcMar>
            <w:vAlign w:val="center"/>
          </w:tcPr>
          <w:p w14:paraId="17EECF6D"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3F9852C7" w14:textId="77777777" w:rsidR="005C73AA" w:rsidRPr="007D62CE" w:rsidRDefault="00000000">
            <w:pPr>
              <w:spacing w:after="0" w:line="240" w:lineRule="auto"/>
              <w:rPr>
                <w:rFonts w:cs="Arial"/>
                <w:color w:val="auto"/>
                <w:lang w:val="es-CO"/>
              </w:rPr>
            </w:pPr>
            <w:r w:rsidRPr="007D62CE">
              <w:rPr>
                <w:rFonts w:cs="Arial"/>
                <w:color w:val="auto"/>
                <w:sz w:val="18"/>
                <w:lang w:val="es-CO"/>
              </w:rPr>
              <w:t>comparar combinaciones visuales según el mensaje, el público y su legibilidad en formato impreso y digital.</w:t>
            </w:r>
          </w:p>
        </w:tc>
      </w:tr>
    </w:tbl>
    <w:p w14:paraId="52112D69" w14:textId="43A28872" w:rsidR="005C73AA" w:rsidRPr="007D62CE" w:rsidRDefault="005C73AA" w:rsidP="00D32E24">
      <w:pPr>
        <w:rPr>
          <w:rFonts w:cs="Arial"/>
          <w:color w:val="auto"/>
          <w:lang w:val="es-CO"/>
        </w:rPr>
      </w:pPr>
    </w:p>
    <w:p w14:paraId="7807E803"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71A34647" w14:textId="77777777">
        <w:trPr>
          <w:cantSplit/>
          <w:tblHeader/>
        </w:trPr>
        <w:tc>
          <w:tcPr>
            <w:tcW w:w="1300" w:type="dxa"/>
            <w:shd w:val="clear" w:color="auto" w:fill="EAF1F5"/>
            <w:tcMar>
              <w:top w:w="65" w:type="dxa"/>
              <w:left w:w="95" w:type="dxa"/>
              <w:bottom w:w="65" w:type="dxa"/>
              <w:right w:w="95" w:type="dxa"/>
            </w:tcMar>
            <w:vAlign w:val="center"/>
          </w:tcPr>
          <w:p w14:paraId="625CB73F"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19EEC4FB"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78078388"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534DFB01"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5317B77A" w14:textId="77777777">
        <w:trPr>
          <w:cantSplit/>
        </w:trPr>
        <w:tc>
          <w:tcPr>
            <w:tcW w:w="1300" w:type="dxa"/>
            <w:tcMar>
              <w:top w:w="65" w:type="dxa"/>
              <w:left w:w="95" w:type="dxa"/>
              <w:bottom w:w="65" w:type="dxa"/>
              <w:right w:w="95" w:type="dxa"/>
            </w:tcMar>
            <w:vAlign w:val="center"/>
          </w:tcPr>
          <w:p w14:paraId="1FCC07BB"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7151672C"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5AF005CF"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451BB5BC"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elige y combina recursos como un sistema coherente con mensaje, público, medio y efecto buscado.</w:t>
            </w:r>
          </w:p>
        </w:tc>
      </w:tr>
      <w:tr w:rsidR="005C73AA" w:rsidRPr="00E968B9" w14:paraId="61EA64F6" w14:textId="77777777">
        <w:trPr>
          <w:cantSplit/>
        </w:trPr>
        <w:tc>
          <w:tcPr>
            <w:tcW w:w="1300" w:type="dxa"/>
            <w:tcMar>
              <w:top w:w="65" w:type="dxa"/>
              <w:left w:w="95" w:type="dxa"/>
              <w:bottom w:w="65" w:type="dxa"/>
              <w:right w:w="95" w:type="dxa"/>
            </w:tcMar>
            <w:vAlign w:val="center"/>
          </w:tcPr>
          <w:p w14:paraId="4FE6966A"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5C254B34"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1DC2FCE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5C6D2327"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selecciona recursos pertinentes para el propósito, aunque justifica o integra menos criterios.</w:t>
            </w:r>
          </w:p>
        </w:tc>
      </w:tr>
      <w:tr w:rsidR="005C73AA" w:rsidRPr="00E968B9" w14:paraId="328CF0CD" w14:textId="77777777">
        <w:trPr>
          <w:cantSplit/>
        </w:trPr>
        <w:tc>
          <w:tcPr>
            <w:tcW w:w="1300" w:type="dxa"/>
            <w:tcMar>
              <w:top w:w="65" w:type="dxa"/>
              <w:left w:w="95" w:type="dxa"/>
              <w:bottom w:w="65" w:type="dxa"/>
              <w:right w:w="95" w:type="dxa"/>
            </w:tcMar>
            <w:vAlign w:val="center"/>
          </w:tcPr>
          <w:p w14:paraId="78300A61"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660B2359"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5457EDC4"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4C494946"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emplea una convención relacionada con el tema, pero analiza poco su funcionamiento comunicativo.</w:t>
            </w:r>
          </w:p>
        </w:tc>
      </w:tr>
      <w:tr w:rsidR="005C73AA" w:rsidRPr="00E968B9" w14:paraId="54E0293F" w14:textId="77777777">
        <w:trPr>
          <w:cantSplit/>
        </w:trPr>
        <w:tc>
          <w:tcPr>
            <w:tcW w:w="1300" w:type="dxa"/>
            <w:tcMar>
              <w:top w:w="65" w:type="dxa"/>
              <w:left w:w="95" w:type="dxa"/>
              <w:bottom w:w="65" w:type="dxa"/>
              <w:right w:w="95" w:type="dxa"/>
            </w:tcMar>
            <w:vAlign w:val="center"/>
          </w:tcPr>
          <w:p w14:paraId="63FEB14D"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3CE4C618"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2F904882"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4D3A6922"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elige principalmente por gusto o popularidad, sin suficiente relación con el propósito.</w:t>
            </w:r>
          </w:p>
        </w:tc>
      </w:tr>
    </w:tbl>
    <w:p w14:paraId="4A58B8E6" w14:textId="77777777" w:rsidR="000A5451" w:rsidRPr="007D62CE" w:rsidRDefault="000A5451" w:rsidP="000A5451">
      <w:pPr>
        <w:rPr>
          <w:rFonts w:cs="Arial"/>
          <w:color w:val="auto"/>
          <w:lang w:val="es-CO"/>
        </w:rPr>
      </w:pPr>
    </w:p>
    <w:p w14:paraId="7DBE9EFE" w14:textId="76A8F1FF" w:rsidR="005C73AA" w:rsidRPr="007D62CE" w:rsidRDefault="00000000" w:rsidP="000A5451">
      <w:pPr>
        <w:rPr>
          <w:rFonts w:cs="Arial"/>
          <w:color w:val="auto"/>
          <w:lang w:val="es-CO"/>
        </w:rPr>
      </w:pPr>
      <w:r w:rsidRPr="007D62CE">
        <w:rPr>
          <w:rFonts w:cs="Arial"/>
          <w:b/>
          <w:color w:val="auto"/>
          <w:sz w:val="17"/>
          <w:lang w:val="es-CO"/>
        </w:rPr>
        <w:t>DIMENSIÓN ARTÍSTICA  |  ART-05</w:t>
      </w:r>
    </w:p>
    <w:p w14:paraId="14E6786D"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6DD16B25" w14:textId="77777777">
        <w:trPr>
          <w:cantSplit/>
        </w:trPr>
        <w:tc>
          <w:tcPr>
            <w:tcW w:w="4180" w:type="dxa"/>
            <w:shd w:val="clear" w:color="auto" w:fill="F6F8FA"/>
            <w:tcMar>
              <w:top w:w="65" w:type="dxa"/>
              <w:left w:w="95" w:type="dxa"/>
              <w:bottom w:w="65" w:type="dxa"/>
              <w:right w:w="95" w:type="dxa"/>
            </w:tcMar>
            <w:vAlign w:val="center"/>
          </w:tcPr>
          <w:p w14:paraId="68A6B4B4"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5E6F45B0"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048140D4" w14:textId="77777777">
        <w:trPr>
          <w:cantSplit/>
        </w:trPr>
        <w:tc>
          <w:tcPr>
            <w:tcW w:w="4180" w:type="dxa"/>
            <w:shd w:val="clear" w:color="auto" w:fill="F6F8FA"/>
            <w:tcMar>
              <w:top w:w="65" w:type="dxa"/>
              <w:left w:w="95" w:type="dxa"/>
              <w:bottom w:w="65" w:type="dxa"/>
              <w:right w:w="95" w:type="dxa"/>
            </w:tcMar>
            <w:vAlign w:val="center"/>
          </w:tcPr>
          <w:p w14:paraId="16084E19"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57A8DF09"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1FADF725" w14:textId="77777777">
        <w:trPr>
          <w:cantSplit/>
        </w:trPr>
        <w:tc>
          <w:tcPr>
            <w:tcW w:w="4180" w:type="dxa"/>
            <w:shd w:val="clear" w:color="auto" w:fill="F6F8FA"/>
            <w:tcMar>
              <w:top w:w="65" w:type="dxa"/>
              <w:left w:w="95" w:type="dxa"/>
              <w:bottom w:w="65" w:type="dxa"/>
              <w:right w:w="95" w:type="dxa"/>
            </w:tcMar>
            <w:vAlign w:val="center"/>
          </w:tcPr>
          <w:p w14:paraId="6DA0AF59"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4873DB39" w14:textId="5F623E51" w:rsidR="005C73AA" w:rsidRPr="007D62CE" w:rsidRDefault="00000000">
            <w:pPr>
              <w:spacing w:after="0" w:line="240" w:lineRule="auto"/>
              <w:rPr>
                <w:rFonts w:cs="Arial"/>
                <w:color w:val="auto"/>
              </w:rPr>
            </w:pPr>
            <w:r w:rsidRPr="007D62CE">
              <w:rPr>
                <w:rFonts w:cs="Arial"/>
                <w:color w:val="auto"/>
                <w:sz w:val="18"/>
              </w:rPr>
              <w:t>ART-05</w:t>
            </w:r>
          </w:p>
        </w:tc>
      </w:tr>
      <w:tr w:rsidR="005C73AA" w:rsidRPr="007D62CE" w14:paraId="458B6724" w14:textId="77777777">
        <w:trPr>
          <w:cantSplit/>
        </w:trPr>
        <w:tc>
          <w:tcPr>
            <w:tcW w:w="4180" w:type="dxa"/>
            <w:shd w:val="clear" w:color="auto" w:fill="F6F8FA"/>
            <w:tcMar>
              <w:top w:w="65" w:type="dxa"/>
              <w:left w:w="95" w:type="dxa"/>
              <w:bottom w:w="65" w:type="dxa"/>
              <w:right w:w="95" w:type="dxa"/>
            </w:tcMar>
            <w:vAlign w:val="center"/>
          </w:tcPr>
          <w:p w14:paraId="6FEF0D52"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40DEFC8C"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489DE889" w14:textId="77777777">
        <w:trPr>
          <w:cantSplit/>
        </w:trPr>
        <w:tc>
          <w:tcPr>
            <w:tcW w:w="4180" w:type="dxa"/>
            <w:shd w:val="clear" w:color="auto" w:fill="F6F8FA"/>
            <w:tcMar>
              <w:top w:w="65" w:type="dxa"/>
              <w:left w:w="95" w:type="dxa"/>
              <w:bottom w:w="65" w:type="dxa"/>
              <w:right w:w="95" w:type="dxa"/>
            </w:tcMar>
            <w:vAlign w:val="center"/>
          </w:tcPr>
          <w:p w14:paraId="1000B995"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06DC3305"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6EF87702" w14:textId="77777777">
        <w:trPr>
          <w:cantSplit/>
        </w:trPr>
        <w:tc>
          <w:tcPr>
            <w:tcW w:w="4180" w:type="dxa"/>
            <w:shd w:val="clear" w:color="auto" w:fill="F6F8FA"/>
            <w:tcMar>
              <w:top w:w="65" w:type="dxa"/>
              <w:left w:w="95" w:type="dxa"/>
              <w:bottom w:w="65" w:type="dxa"/>
              <w:right w:w="95" w:type="dxa"/>
            </w:tcMar>
            <w:vAlign w:val="center"/>
          </w:tcPr>
          <w:p w14:paraId="6CEE9F91"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196C68AD"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796444B4" w14:textId="77777777">
        <w:trPr>
          <w:cantSplit/>
        </w:trPr>
        <w:tc>
          <w:tcPr>
            <w:tcW w:w="4180" w:type="dxa"/>
            <w:shd w:val="clear" w:color="auto" w:fill="F6F8FA"/>
            <w:tcMar>
              <w:top w:w="65" w:type="dxa"/>
              <w:left w:w="95" w:type="dxa"/>
              <w:bottom w:w="65" w:type="dxa"/>
              <w:right w:w="95" w:type="dxa"/>
            </w:tcMar>
            <w:vAlign w:val="center"/>
          </w:tcPr>
          <w:p w14:paraId="4CFA707A"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3EB9CFC3"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771F553B" w14:textId="77777777">
        <w:trPr>
          <w:cantSplit/>
        </w:trPr>
        <w:tc>
          <w:tcPr>
            <w:tcW w:w="4180" w:type="dxa"/>
            <w:shd w:val="clear" w:color="auto" w:fill="F6F8FA"/>
            <w:tcMar>
              <w:top w:w="65" w:type="dxa"/>
              <w:left w:w="95" w:type="dxa"/>
              <w:bottom w:w="65" w:type="dxa"/>
              <w:right w:w="95" w:type="dxa"/>
            </w:tcMar>
            <w:vAlign w:val="center"/>
          </w:tcPr>
          <w:p w14:paraId="16AC9791"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763F57FC"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7D62CE" w14:paraId="21372B79" w14:textId="77777777">
        <w:trPr>
          <w:cantSplit/>
        </w:trPr>
        <w:tc>
          <w:tcPr>
            <w:tcW w:w="4180" w:type="dxa"/>
            <w:shd w:val="clear" w:color="auto" w:fill="F6F8FA"/>
            <w:tcMar>
              <w:top w:w="65" w:type="dxa"/>
              <w:left w:w="95" w:type="dxa"/>
              <w:bottom w:w="65" w:type="dxa"/>
              <w:right w:w="95" w:type="dxa"/>
            </w:tcMar>
            <w:vAlign w:val="center"/>
          </w:tcPr>
          <w:p w14:paraId="0815ADDA"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42BB2996" w14:textId="77777777" w:rsidR="005C73AA" w:rsidRPr="007D62CE" w:rsidRDefault="00000000">
            <w:pPr>
              <w:spacing w:after="0" w:line="240" w:lineRule="auto"/>
              <w:rPr>
                <w:rFonts w:cs="Arial"/>
                <w:color w:val="auto"/>
              </w:rPr>
            </w:pPr>
            <w:r w:rsidRPr="007D62CE">
              <w:rPr>
                <w:rFonts w:cs="Arial"/>
                <w:color w:val="auto"/>
                <w:sz w:val="18"/>
              </w:rPr>
              <w:t xml:space="preserve">Resolver un </w:t>
            </w:r>
            <w:proofErr w:type="spellStart"/>
            <w:r w:rsidRPr="007D62CE">
              <w:rPr>
                <w:rFonts w:cs="Arial"/>
                <w:color w:val="auto"/>
                <w:sz w:val="18"/>
              </w:rPr>
              <w:t>problema</w:t>
            </w:r>
            <w:proofErr w:type="spellEnd"/>
            <w:r w:rsidRPr="007D62CE">
              <w:rPr>
                <w:rFonts w:cs="Arial"/>
                <w:color w:val="auto"/>
                <w:sz w:val="18"/>
              </w:rPr>
              <w:t xml:space="preserve"> </w:t>
            </w:r>
            <w:proofErr w:type="spellStart"/>
            <w:r w:rsidRPr="007D62CE">
              <w:rPr>
                <w:rFonts w:cs="Arial"/>
                <w:color w:val="auto"/>
                <w:sz w:val="18"/>
              </w:rPr>
              <w:t>comunicativo</w:t>
            </w:r>
            <w:proofErr w:type="spellEnd"/>
          </w:p>
        </w:tc>
      </w:tr>
      <w:tr w:rsidR="005C73AA" w:rsidRPr="00E968B9" w14:paraId="7BF4CCBF" w14:textId="77777777">
        <w:trPr>
          <w:cantSplit/>
        </w:trPr>
        <w:tc>
          <w:tcPr>
            <w:tcW w:w="4180" w:type="dxa"/>
            <w:shd w:val="clear" w:color="auto" w:fill="F6F8FA"/>
            <w:tcMar>
              <w:top w:w="65" w:type="dxa"/>
              <w:left w:w="95" w:type="dxa"/>
              <w:bottom w:w="65" w:type="dxa"/>
              <w:right w:w="95" w:type="dxa"/>
            </w:tcMar>
            <w:vAlign w:val="center"/>
          </w:tcPr>
          <w:p w14:paraId="5C8B7B7A"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6E0CCBD6" w14:textId="77777777" w:rsidR="005C73AA" w:rsidRPr="007D62CE" w:rsidRDefault="00000000">
            <w:pPr>
              <w:spacing w:after="0" w:line="240" w:lineRule="auto"/>
              <w:rPr>
                <w:rFonts w:cs="Arial"/>
                <w:color w:val="auto"/>
                <w:lang w:val="es-CO"/>
              </w:rPr>
            </w:pPr>
            <w:r w:rsidRPr="007D62CE">
              <w:rPr>
                <w:rFonts w:cs="Arial"/>
                <w:color w:val="auto"/>
                <w:sz w:val="18"/>
                <w:lang w:val="es-CO"/>
              </w:rPr>
              <w:t>identifica qué parte del mensaje resulta inadecuada; define qué debe comprender o hacer el público; propone distintas formas de comunicar la idea.</w:t>
            </w:r>
          </w:p>
        </w:tc>
      </w:tr>
      <w:tr w:rsidR="005C73AA" w:rsidRPr="007D62CE" w14:paraId="4A401ECF" w14:textId="77777777">
        <w:trPr>
          <w:cantSplit/>
        </w:trPr>
        <w:tc>
          <w:tcPr>
            <w:tcW w:w="4180" w:type="dxa"/>
            <w:shd w:val="clear" w:color="auto" w:fill="F6F8FA"/>
            <w:tcMar>
              <w:top w:w="65" w:type="dxa"/>
              <w:left w:w="95" w:type="dxa"/>
              <w:bottom w:w="65" w:type="dxa"/>
              <w:right w:w="95" w:type="dxa"/>
            </w:tcMar>
            <w:vAlign w:val="center"/>
          </w:tcPr>
          <w:p w14:paraId="795FACE6"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6678FAF3" w14:textId="77777777" w:rsidR="005C73AA" w:rsidRPr="007D62CE" w:rsidRDefault="00000000">
            <w:pPr>
              <w:spacing w:after="0" w:line="240" w:lineRule="auto"/>
              <w:rPr>
                <w:rFonts w:cs="Arial"/>
                <w:color w:val="auto"/>
              </w:rPr>
            </w:pPr>
            <w:proofErr w:type="spellStart"/>
            <w:r w:rsidRPr="007D62CE">
              <w:rPr>
                <w:rFonts w:cs="Arial"/>
                <w:color w:val="auto"/>
                <w:sz w:val="18"/>
              </w:rPr>
              <w:t>Analizar</w:t>
            </w:r>
            <w:proofErr w:type="spellEnd"/>
          </w:p>
        </w:tc>
      </w:tr>
      <w:tr w:rsidR="005C73AA" w:rsidRPr="007D62CE" w14:paraId="7C0371B4" w14:textId="77777777">
        <w:trPr>
          <w:cantSplit/>
        </w:trPr>
        <w:tc>
          <w:tcPr>
            <w:tcW w:w="4180" w:type="dxa"/>
            <w:shd w:val="clear" w:color="auto" w:fill="F6F8FA"/>
            <w:tcMar>
              <w:top w:w="65" w:type="dxa"/>
              <w:left w:w="95" w:type="dxa"/>
              <w:bottom w:w="65" w:type="dxa"/>
              <w:right w:w="95" w:type="dxa"/>
            </w:tcMar>
            <w:vAlign w:val="center"/>
          </w:tcPr>
          <w:p w14:paraId="18EABF92"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00C40BC0" w14:textId="77777777" w:rsidR="005C73AA" w:rsidRPr="007D62CE" w:rsidRDefault="00000000">
            <w:pPr>
              <w:spacing w:after="0" w:line="240" w:lineRule="auto"/>
              <w:rPr>
                <w:rFonts w:cs="Arial"/>
                <w:color w:val="auto"/>
              </w:rPr>
            </w:pPr>
            <w:r w:rsidRPr="007D62CE">
              <w:rPr>
                <w:rFonts w:cs="Arial"/>
                <w:color w:val="auto"/>
                <w:sz w:val="18"/>
              </w:rPr>
              <w:t>Medio-alto</w:t>
            </w:r>
          </w:p>
        </w:tc>
      </w:tr>
    </w:tbl>
    <w:p w14:paraId="2B2E05FF" w14:textId="77777777" w:rsidR="005C73AA" w:rsidRPr="007D62CE" w:rsidRDefault="00000000">
      <w:pPr>
        <w:pStyle w:val="ItemHeading"/>
        <w:keepNext/>
        <w:rPr>
          <w:rFonts w:ascii="Arial" w:hAnsi="Arial" w:cs="Arial"/>
        </w:rPr>
      </w:pPr>
      <w:r w:rsidRPr="007D62CE">
        <w:rPr>
          <w:rFonts w:ascii="Arial" w:hAnsi="Arial" w:cs="Arial"/>
          <w:b/>
          <w:sz w:val="26"/>
        </w:rPr>
        <w:lastRenderedPageBreak/>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5CC1B800" w14:textId="77777777">
        <w:trPr>
          <w:cantSplit/>
        </w:trPr>
        <w:tc>
          <w:tcPr>
            <w:tcW w:w="2850" w:type="dxa"/>
            <w:shd w:val="clear" w:color="auto" w:fill="F6F8FA"/>
            <w:tcMar>
              <w:top w:w="65" w:type="dxa"/>
              <w:left w:w="95" w:type="dxa"/>
              <w:bottom w:w="65" w:type="dxa"/>
              <w:right w:w="95" w:type="dxa"/>
            </w:tcMar>
            <w:vAlign w:val="center"/>
          </w:tcPr>
          <w:p w14:paraId="1FA8D38B"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2AC82F0C" w14:textId="77777777" w:rsidR="005C73AA" w:rsidRPr="007D62CE" w:rsidRDefault="00000000">
            <w:pPr>
              <w:spacing w:after="0" w:line="240" w:lineRule="auto"/>
              <w:rPr>
                <w:rFonts w:cs="Arial"/>
                <w:color w:val="auto"/>
                <w:lang w:val="es-CO"/>
              </w:rPr>
            </w:pPr>
            <w:r w:rsidRPr="007D62CE">
              <w:rPr>
                <w:rFonts w:cs="Arial"/>
                <w:color w:val="auto"/>
                <w:sz w:val="18"/>
                <w:lang w:val="es-CO"/>
              </w:rPr>
              <w:t>En la cafetería se instalaron recipientes para separar residuos, pero muchos estudiantes usan el contenedor incorrecto, especialmente con empaques y vasos.</w:t>
            </w:r>
          </w:p>
        </w:tc>
      </w:tr>
      <w:tr w:rsidR="005C73AA" w:rsidRPr="00E968B9" w14:paraId="52E9AE5A" w14:textId="77777777">
        <w:trPr>
          <w:cantSplit/>
        </w:trPr>
        <w:tc>
          <w:tcPr>
            <w:tcW w:w="2850" w:type="dxa"/>
            <w:shd w:val="clear" w:color="auto" w:fill="F6F8FA"/>
            <w:tcMar>
              <w:top w:w="65" w:type="dxa"/>
              <w:left w:w="95" w:type="dxa"/>
              <w:bottom w:w="65" w:type="dxa"/>
              <w:right w:w="95" w:type="dxa"/>
            </w:tcMar>
            <w:vAlign w:val="center"/>
          </w:tcPr>
          <w:p w14:paraId="0EBCAD46"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774FFEAA" w14:textId="77777777" w:rsidR="005C73AA" w:rsidRPr="007D62CE" w:rsidRDefault="00000000">
            <w:pPr>
              <w:spacing w:after="0" w:line="240" w:lineRule="auto"/>
              <w:rPr>
                <w:rFonts w:cs="Arial"/>
                <w:color w:val="auto"/>
                <w:lang w:val="es-CO"/>
              </w:rPr>
            </w:pPr>
            <w:r w:rsidRPr="007D62CE">
              <w:rPr>
                <w:rFonts w:cs="Arial"/>
                <w:color w:val="auto"/>
                <w:sz w:val="18"/>
                <w:lang w:val="es-CO"/>
              </w:rPr>
              <w:t>La respuesta comunicativa más adecuada es</w:t>
            </w:r>
          </w:p>
        </w:tc>
      </w:tr>
      <w:tr w:rsidR="005C73AA" w:rsidRPr="00E968B9" w14:paraId="4B6A8BC1" w14:textId="77777777">
        <w:trPr>
          <w:cantSplit/>
        </w:trPr>
        <w:tc>
          <w:tcPr>
            <w:tcW w:w="2850" w:type="dxa"/>
            <w:shd w:val="clear" w:color="auto" w:fill="F6F8FA"/>
            <w:tcMar>
              <w:top w:w="65" w:type="dxa"/>
              <w:left w:w="95" w:type="dxa"/>
              <w:bottom w:w="65" w:type="dxa"/>
              <w:right w:w="95" w:type="dxa"/>
            </w:tcMar>
            <w:vAlign w:val="center"/>
          </w:tcPr>
          <w:p w14:paraId="69D2906E"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4DFBAEB7" w14:textId="77777777" w:rsidR="005C73AA" w:rsidRPr="007D62CE" w:rsidRDefault="00000000">
            <w:pPr>
              <w:spacing w:after="0" w:line="240" w:lineRule="auto"/>
              <w:rPr>
                <w:rFonts w:cs="Arial"/>
                <w:color w:val="auto"/>
                <w:lang w:val="es-CO"/>
              </w:rPr>
            </w:pPr>
            <w:r w:rsidRPr="007D62CE">
              <w:rPr>
                <w:rFonts w:cs="Arial"/>
                <w:color w:val="auto"/>
                <w:sz w:val="18"/>
                <w:lang w:val="es-CO"/>
              </w:rPr>
              <w:t>usar instrucciones breves con imágenes concretas de empaques y vasos, ubicadas directamente sobre cada contenedor.</w:t>
            </w:r>
          </w:p>
        </w:tc>
      </w:tr>
      <w:tr w:rsidR="005C73AA" w:rsidRPr="00E968B9" w14:paraId="776042F8" w14:textId="77777777">
        <w:trPr>
          <w:cantSplit/>
        </w:trPr>
        <w:tc>
          <w:tcPr>
            <w:tcW w:w="2850" w:type="dxa"/>
            <w:shd w:val="clear" w:color="auto" w:fill="F6F8FA"/>
            <w:tcMar>
              <w:top w:w="65" w:type="dxa"/>
              <w:left w:w="95" w:type="dxa"/>
              <w:bottom w:w="65" w:type="dxa"/>
              <w:right w:w="95" w:type="dxa"/>
            </w:tcMar>
            <w:vAlign w:val="center"/>
          </w:tcPr>
          <w:p w14:paraId="51804CD2"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420FE8BC" w14:textId="77777777" w:rsidR="005C73AA" w:rsidRPr="007D62CE" w:rsidRDefault="00000000">
            <w:pPr>
              <w:spacing w:after="0" w:line="240" w:lineRule="auto"/>
              <w:rPr>
                <w:rFonts w:cs="Arial"/>
                <w:color w:val="auto"/>
                <w:lang w:val="es-CO"/>
              </w:rPr>
            </w:pPr>
            <w:r w:rsidRPr="007D62CE">
              <w:rPr>
                <w:rFonts w:cs="Arial"/>
                <w:color w:val="auto"/>
                <w:sz w:val="18"/>
                <w:lang w:val="es-CO"/>
              </w:rPr>
              <w:t>agregar una explicación detallada con ejemplos de todos los residuos permitidos en cada recipiente disponible.</w:t>
            </w:r>
          </w:p>
        </w:tc>
      </w:tr>
      <w:tr w:rsidR="005C73AA" w:rsidRPr="00E968B9" w14:paraId="078B4BF2" w14:textId="77777777">
        <w:trPr>
          <w:cantSplit/>
        </w:trPr>
        <w:tc>
          <w:tcPr>
            <w:tcW w:w="2850" w:type="dxa"/>
            <w:shd w:val="clear" w:color="auto" w:fill="F6F8FA"/>
            <w:tcMar>
              <w:top w:w="65" w:type="dxa"/>
              <w:left w:w="95" w:type="dxa"/>
              <w:bottom w:w="65" w:type="dxa"/>
              <w:right w:w="95" w:type="dxa"/>
            </w:tcMar>
            <w:vAlign w:val="center"/>
          </w:tcPr>
          <w:p w14:paraId="42F619A8"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76431BB8" w14:textId="77777777" w:rsidR="005C73AA" w:rsidRPr="007D62CE" w:rsidRDefault="00000000">
            <w:pPr>
              <w:spacing w:after="0" w:line="240" w:lineRule="auto"/>
              <w:rPr>
                <w:rFonts w:cs="Arial"/>
                <w:color w:val="auto"/>
                <w:lang w:val="es-CO"/>
              </w:rPr>
            </w:pPr>
            <w:r w:rsidRPr="007D62CE">
              <w:rPr>
                <w:rFonts w:cs="Arial"/>
                <w:color w:val="auto"/>
                <w:sz w:val="18"/>
                <w:lang w:val="es-CO"/>
              </w:rPr>
              <w:t>rediseñar las indicaciones con imágenes de los residuos que generan errores y probar su comprensión junto a los recipientes.</w:t>
            </w:r>
          </w:p>
        </w:tc>
      </w:tr>
      <w:tr w:rsidR="005C73AA" w:rsidRPr="00E968B9" w14:paraId="73731A04" w14:textId="77777777">
        <w:trPr>
          <w:cantSplit/>
        </w:trPr>
        <w:tc>
          <w:tcPr>
            <w:tcW w:w="2850" w:type="dxa"/>
            <w:shd w:val="clear" w:color="auto" w:fill="F6F8FA"/>
            <w:tcMar>
              <w:top w:w="65" w:type="dxa"/>
              <w:left w:w="95" w:type="dxa"/>
              <w:bottom w:w="65" w:type="dxa"/>
              <w:right w:w="95" w:type="dxa"/>
            </w:tcMar>
            <w:vAlign w:val="center"/>
          </w:tcPr>
          <w:p w14:paraId="05ED3E30"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79775E8C" w14:textId="77777777" w:rsidR="005C73AA" w:rsidRPr="007D62CE" w:rsidRDefault="00000000">
            <w:pPr>
              <w:spacing w:after="0" w:line="240" w:lineRule="auto"/>
              <w:rPr>
                <w:rFonts w:cs="Arial"/>
                <w:color w:val="auto"/>
                <w:lang w:val="es-CO"/>
              </w:rPr>
            </w:pPr>
            <w:r w:rsidRPr="007D62CE">
              <w:rPr>
                <w:rFonts w:cs="Arial"/>
                <w:color w:val="auto"/>
                <w:sz w:val="18"/>
                <w:lang w:val="es-CO"/>
              </w:rPr>
              <w:t>hacer los avisos más grandes y usar colores más llamativos para aumentar su visibilidad.</w:t>
            </w:r>
          </w:p>
        </w:tc>
      </w:tr>
    </w:tbl>
    <w:p w14:paraId="77BA50A8" w14:textId="57B2BB79" w:rsidR="005C73AA" w:rsidRPr="007D62CE" w:rsidRDefault="005C73AA" w:rsidP="00D32E24">
      <w:pPr>
        <w:rPr>
          <w:rFonts w:cs="Arial"/>
          <w:color w:val="auto"/>
          <w:lang w:val="es-CO"/>
        </w:rPr>
      </w:pPr>
    </w:p>
    <w:p w14:paraId="41B5379D"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6FF01B91" w14:textId="77777777">
        <w:trPr>
          <w:cantSplit/>
          <w:tblHeader/>
        </w:trPr>
        <w:tc>
          <w:tcPr>
            <w:tcW w:w="1300" w:type="dxa"/>
            <w:shd w:val="clear" w:color="auto" w:fill="EAF1F5"/>
            <w:tcMar>
              <w:top w:w="65" w:type="dxa"/>
              <w:left w:w="95" w:type="dxa"/>
              <w:bottom w:w="65" w:type="dxa"/>
              <w:right w:w="95" w:type="dxa"/>
            </w:tcMar>
            <w:vAlign w:val="center"/>
          </w:tcPr>
          <w:p w14:paraId="6023622B"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4879E72F"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07A6CE91"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254F5802"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2346E965" w14:textId="77777777">
        <w:trPr>
          <w:cantSplit/>
        </w:trPr>
        <w:tc>
          <w:tcPr>
            <w:tcW w:w="1300" w:type="dxa"/>
            <w:tcMar>
              <w:top w:w="65" w:type="dxa"/>
              <w:left w:w="95" w:type="dxa"/>
              <w:bottom w:w="65" w:type="dxa"/>
              <w:right w:w="95" w:type="dxa"/>
            </w:tcMar>
            <w:vAlign w:val="center"/>
          </w:tcPr>
          <w:p w14:paraId="695E7785"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681C0E3E"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175B5411"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25B4C71A"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identifica la barrera principal y propone una respuesta comunicativa ajustada que puede verificarse.</w:t>
            </w:r>
          </w:p>
        </w:tc>
      </w:tr>
      <w:tr w:rsidR="005C73AA" w:rsidRPr="00E968B9" w14:paraId="6D7F0E4F" w14:textId="77777777">
        <w:trPr>
          <w:cantSplit/>
        </w:trPr>
        <w:tc>
          <w:tcPr>
            <w:tcW w:w="1300" w:type="dxa"/>
            <w:tcMar>
              <w:top w:w="65" w:type="dxa"/>
              <w:left w:w="95" w:type="dxa"/>
              <w:bottom w:w="65" w:type="dxa"/>
              <w:right w:w="95" w:type="dxa"/>
            </w:tcMar>
            <w:vAlign w:val="center"/>
          </w:tcPr>
          <w:p w14:paraId="72747CF6"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79EAEF30"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44E6EE29"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6A4B801F"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atiende la dificultad central con una estrategia clara, aunque prueba menos su efectividad.</w:t>
            </w:r>
          </w:p>
        </w:tc>
      </w:tr>
      <w:tr w:rsidR="005C73AA" w:rsidRPr="00E968B9" w14:paraId="69549648" w14:textId="77777777">
        <w:trPr>
          <w:cantSplit/>
        </w:trPr>
        <w:tc>
          <w:tcPr>
            <w:tcW w:w="1300" w:type="dxa"/>
            <w:tcMar>
              <w:top w:w="65" w:type="dxa"/>
              <w:left w:w="95" w:type="dxa"/>
              <w:bottom w:w="65" w:type="dxa"/>
              <w:right w:w="95" w:type="dxa"/>
            </w:tcMar>
            <w:vAlign w:val="center"/>
          </w:tcPr>
          <w:p w14:paraId="3E54DFDD"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591D022B"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48E90024"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2DB73AB9"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mejora la visibilidad u organización, pero no aborda completamente la barrera de comprensión.</w:t>
            </w:r>
          </w:p>
        </w:tc>
      </w:tr>
      <w:tr w:rsidR="005C73AA" w:rsidRPr="00E968B9" w14:paraId="0D64148C" w14:textId="77777777">
        <w:trPr>
          <w:cantSplit/>
        </w:trPr>
        <w:tc>
          <w:tcPr>
            <w:tcW w:w="1300" w:type="dxa"/>
            <w:tcMar>
              <w:top w:w="65" w:type="dxa"/>
              <w:left w:w="95" w:type="dxa"/>
              <w:bottom w:w="65" w:type="dxa"/>
              <w:right w:w="95" w:type="dxa"/>
            </w:tcMar>
            <w:vAlign w:val="center"/>
          </w:tcPr>
          <w:p w14:paraId="6D164882"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0AE882D7"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14F01CE4"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5A9125CD"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añade información o recursos sin resolver la causa principal del problema comunicativo.</w:t>
            </w:r>
          </w:p>
        </w:tc>
      </w:tr>
    </w:tbl>
    <w:p w14:paraId="6543A5C9" w14:textId="77777777" w:rsidR="00D32E24" w:rsidRPr="007D62CE" w:rsidRDefault="00D32E24" w:rsidP="00D32E24">
      <w:pPr>
        <w:rPr>
          <w:rFonts w:cs="Arial"/>
          <w:color w:val="auto"/>
          <w:lang w:val="es-CO"/>
        </w:rPr>
      </w:pPr>
    </w:p>
    <w:p w14:paraId="36D6AACD" w14:textId="4C05AA5B" w:rsidR="005C73AA" w:rsidRPr="007D62CE" w:rsidRDefault="00000000">
      <w:pPr>
        <w:pStyle w:val="Kicker"/>
        <w:keepNext/>
        <w:rPr>
          <w:rFonts w:ascii="Arial" w:hAnsi="Arial" w:cs="Arial"/>
          <w:lang w:val="es-CO"/>
        </w:rPr>
      </w:pPr>
      <w:r w:rsidRPr="007D62CE">
        <w:rPr>
          <w:rFonts w:ascii="Arial" w:hAnsi="Arial" w:cs="Arial"/>
          <w:b/>
          <w:sz w:val="17"/>
          <w:lang w:val="es-CO"/>
        </w:rPr>
        <w:t>DIMENSIÓN ARTÍSTICA  |  ART-06</w:t>
      </w:r>
    </w:p>
    <w:p w14:paraId="64634A0B"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60157562" w14:textId="77777777">
        <w:trPr>
          <w:cantSplit/>
        </w:trPr>
        <w:tc>
          <w:tcPr>
            <w:tcW w:w="4180" w:type="dxa"/>
            <w:shd w:val="clear" w:color="auto" w:fill="F6F8FA"/>
            <w:tcMar>
              <w:top w:w="65" w:type="dxa"/>
              <w:left w:w="95" w:type="dxa"/>
              <w:bottom w:w="65" w:type="dxa"/>
              <w:right w:w="95" w:type="dxa"/>
            </w:tcMar>
            <w:vAlign w:val="center"/>
          </w:tcPr>
          <w:p w14:paraId="501C8474"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711224AA"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4BC2D8CA" w14:textId="77777777">
        <w:trPr>
          <w:cantSplit/>
        </w:trPr>
        <w:tc>
          <w:tcPr>
            <w:tcW w:w="4180" w:type="dxa"/>
            <w:shd w:val="clear" w:color="auto" w:fill="F6F8FA"/>
            <w:tcMar>
              <w:top w:w="65" w:type="dxa"/>
              <w:left w:w="95" w:type="dxa"/>
              <w:bottom w:w="65" w:type="dxa"/>
              <w:right w:w="95" w:type="dxa"/>
            </w:tcMar>
            <w:vAlign w:val="center"/>
          </w:tcPr>
          <w:p w14:paraId="32451289"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1EE4D4C2"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6FE3D583" w14:textId="77777777">
        <w:trPr>
          <w:cantSplit/>
        </w:trPr>
        <w:tc>
          <w:tcPr>
            <w:tcW w:w="4180" w:type="dxa"/>
            <w:shd w:val="clear" w:color="auto" w:fill="F6F8FA"/>
            <w:tcMar>
              <w:top w:w="65" w:type="dxa"/>
              <w:left w:w="95" w:type="dxa"/>
              <w:bottom w:w="65" w:type="dxa"/>
              <w:right w:w="95" w:type="dxa"/>
            </w:tcMar>
            <w:vAlign w:val="center"/>
          </w:tcPr>
          <w:p w14:paraId="0D038DB6"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5C6027CD" w14:textId="15678389" w:rsidR="005C73AA" w:rsidRPr="007D62CE" w:rsidRDefault="00000000">
            <w:pPr>
              <w:spacing w:after="0" w:line="240" w:lineRule="auto"/>
              <w:rPr>
                <w:rFonts w:cs="Arial"/>
                <w:color w:val="auto"/>
              </w:rPr>
            </w:pPr>
            <w:r w:rsidRPr="007D62CE">
              <w:rPr>
                <w:rFonts w:cs="Arial"/>
                <w:color w:val="auto"/>
                <w:sz w:val="18"/>
              </w:rPr>
              <w:t>ART-06</w:t>
            </w:r>
          </w:p>
        </w:tc>
      </w:tr>
      <w:tr w:rsidR="005C73AA" w:rsidRPr="007D62CE" w14:paraId="63C27F86" w14:textId="77777777">
        <w:trPr>
          <w:cantSplit/>
        </w:trPr>
        <w:tc>
          <w:tcPr>
            <w:tcW w:w="4180" w:type="dxa"/>
            <w:shd w:val="clear" w:color="auto" w:fill="F6F8FA"/>
            <w:tcMar>
              <w:top w:w="65" w:type="dxa"/>
              <w:left w:w="95" w:type="dxa"/>
              <w:bottom w:w="65" w:type="dxa"/>
              <w:right w:w="95" w:type="dxa"/>
            </w:tcMar>
            <w:vAlign w:val="center"/>
          </w:tcPr>
          <w:p w14:paraId="1282EDF7"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43EFDB72"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0F40CE52" w14:textId="77777777">
        <w:trPr>
          <w:cantSplit/>
        </w:trPr>
        <w:tc>
          <w:tcPr>
            <w:tcW w:w="4180" w:type="dxa"/>
            <w:shd w:val="clear" w:color="auto" w:fill="F6F8FA"/>
            <w:tcMar>
              <w:top w:w="65" w:type="dxa"/>
              <w:left w:w="95" w:type="dxa"/>
              <w:bottom w:w="65" w:type="dxa"/>
              <w:right w:w="95" w:type="dxa"/>
            </w:tcMar>
            <w:vAlign w:val="center"/>
          </w:tcPr>
          <w:p w14:paraId="37A33316"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0AEBB30E"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008BEF39" w14:textId="77777777">
        <w:trPr>
          <w:cantSplit/>
        </w:trPr>
        <w:tc>
          <w:tcPr>
            <w:tcW w:w="4180" w:type="dxa"/>
            <w:shd w:val="clear" w:color="auto" w:fill="F6F8FA"/>
            <w:tcMar>
              <w:top w:w="65" w:type="dxa"/>
              <w:left w:w="95" w:type="dxa"/>
              <w:bottom w:w="65" w:type="dxa"/>
              <w:right w:w="95" w:type="dxa"/>
            </w:tcMar>
            <w:vAlign w:val="center"/>
          </w:tcPr>
          <w:p w14:paraId="4437D60A"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2D1B0497"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573031FF" w14:textId="77777777">
        <w:trPr>
          <w:cantSplit/>
        </w:trPr>
        <w:tc>
          <w:tcPr>
            <w:tcW w:w="4180" w:type="dxa"/>
            <w:shd w:val="clear" w:color="auto" w:fill="F6F8FA"/>
            <w:tcMar>
              <w:top w:w="65" w:type="dxa"/>
              <w:left w:w="95" w:type="dxa"/>
              <w:bottom w:w="65" w:type="dxa"/>
              <w:right w:w="95" w:type="dxa"/>
            </w:tcMar>
            <w:vAlign w:val="center"/>
          </w:tcPr>
          <w:p w14:paraId="1365136F"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27A745DF"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5DB9E00C" w14:textId="77777777">
        <w:trPr>
          <w:cantSplit/>
        </w:trPr>
        <w:tc>
          <w:tcPr>
            <w:tcW w:w="4180" w:type="dxa"/>
            <w:shd w:val="clear" w:color="auto" w:fill="F6F8FA"/>
            <w:tcMar>
              <w:top w:w="65" w:type="dxa"/>
              <w:left w:w="95" w:type="dxa"/>
              <w:bottom w:w="65" w:type="dxa"/>
              <w:right w:w="95" w:type="dxa"/>
            </w:tcMar>
            <w:vAlign w:val="center"/>
          </w:tcPr>
          <w:p w14:paraId="6EFAEBBF"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2B32FA52"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E968B9" w14:paraId="3C8D9559" w14:textId="77777777">
        <w:trPr>
          <w:cantSplit/>
        </w:trPr>
        <w:tc>
          <w:tcPr>
            <w:tcW w:w="4180" w:type="dxa"/>
            <w:shd w:val="clear" w:color="auto" w:fill="F6F8FA"/>
            <w:tcMar>
              <w:top w:w="65" w:type="dxa"/>
              <w:left w:w="95" w:type="dxa"/>
              <w:bottom w:w="65" w:type="dxa"/>
              <w:right w:w="95" w:type="dxa"/>
            </w:tcMar>
            <w:vAlign w:val="center"/>
          </w:tcPr>
          <w:p w14:paraId="3ED51868"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101624C7" w14:textId="77777777" w:rsidR="005C73AA" w:rsidRPr="007D62CE" w:rsidRDefault="00000000">
            <w:pPr>
              <w:spacing w:after="0" w:line="240" w:lineRule="auto"/>
              <w:rPr>
                <w:rFonts w:cs="Arial"/>
                <w:color w:val="auto"/>
                <w:lang w:val="es-CO"/>
              </w:rPr>
            </w:pPr>
            <w:r w:rsidRPr="007D62CE">
              <w:rPr>
                <w:rFonts w:cs="Arial"/>
                <w:color w:val="auto"/>
                <w:sz w:val="18"/>
                <w:lang w:val="es-CO"/>
              </w:rPr>
              <w:t>Revisar la coherencia de una propuesta</w:t>
            </w:r>
          </w:p>
        </w:tc>
      </w:tr>
      <w:tr w:rsidR="005C73AA" w:rsidRPr="00E968B9" w14:paraId="5BDBA87C" w14:textId="77777777">
        <w:trPr>
          <w:cantSplit/>
        </w:trPr>
        <w:tc>
          <w:tcPr>
            <w:tcW w:w="4180" w:type="dxa"/>
            <w:shd w:val="clear" w:color="auto" w:fill="F6F8FA"/>
            <w:tcMar>
              <w:top w:w="65" w:type="dxa"/>
              <w:left w:w="95" w:type="dxa"/>
              <w:bottom w:w="65" w:type="dxa"/>
              <w:right w:w="95" w:type="dxa"/>
            </w:tcMar>
            <w:vAlign w:val="center"/>
          </w:tcPr>
          <w:p w14:paraId="1EA753DF" w14:textId="77777777" w:rsidR="005C73AA" w:rsidRPr="007D62CE" w:rsidRDefault="00000000">
            <w:pPr>
              <w:spacing w:after="0" w:line="240" w:lineRule="auto"/>
              <w:rPr>
                <w:rFonts w:cs="Arial"/>
                <w:color w:val="auto"/>
              </w:rPr>
            </w:pPr>
            <w:proofErr w:type="spellStart"/>
            <w:r w:rsidRPr="007D62CE">
              <w:rPr>
                <w:rFonts w:cs="Arial"/>
                <w:b/>
                <w:color w:val="auto"/>
                <w:sz w:val="18"/>
              </w:rPr>
              <w:lastRenderedPageBreak/>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14495201" w14:textId="77777777" w:rsidR="005C73AA" w:rsidRPr="007D62CE" w:rsidRDefault="00000000">
            <w:pPr>
              <w:spacing w:after="0" w:line="240" w:lineRule="auto"/>
              <w:rPr>
                <w:rFonts w:cs="Arial"/>
                <w:color w:val="auto"/>
                <w:lang w:val="es-CO"/>
              </w:rPr>
            </w:pPr>
            <w:r w:rsidRPr="007D62CE">
              <w:rPr>
                <w:rFonts w:cs="Arial"/>
                <w:color w:val="auto"/>
                <w:sz w:val="18"/>
                <w:lang w:val="es-CO"/>
              </w:rPr>
              <w:t>revisa la consistencia del estilo; contrasta el resultado con la consigna inicial; reorganiza o elimina elementos para mejorar la unidad.</w:t>
            </w:r>
          </w:p>
        </w:tc>
      </w:tr>
      <w:tr w:rsidR="005C73AA" w:rsidRPr="007D62CE" w14:paraId="2427D35F" w14:textId="77777777">
        <w:trPr>
          <w:cantSplit/>
        </w:trPr>
        <w:tc>
          <w:tcPr>
            <w:tcW w:w="4180" w:type="dxa"/>
            <w:shd w:val="clear" w:color="auto" w:fill="F6F8FA"/>
            <w:tcMar>
              <w:top w:w="65" w:type="dxa"/>
              <w:left w:w="95" w:type="dxa"/>
              <w:bottom w:w="65" w:type="dxa"/>
              <w:right w:w="95" w:type="dxa"/>
            </w:tcMar>
            <w:vAlign w:val="center"/>
          </w:tcPr>
          <w:p w14:paraId="14DB78C3"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42B490E7" w14:textId="77777777" w:rsidR="005C73AA" w:rsidRPr="007D62CE" w:rsidRDefault="00000000">
            <w:pPr>
              <w:spacing w:after="0" w:line="240" w:lineRule="auto"/>
              <w:rPr>
                <w:rFonts w:cs="Arial"/>
                <w:color w:val="auto"/>
              </w:rPr>
            </w:pPr>
            <w:proofErr w:type="spellStart"/>
            <w:r w:rsidRPr="007D62CE">
              <w:rPr>
                <w:rFonts w:cs="Arial"/>
                <w:color w:val="auto"/>
                <w:sz w:val="18"/>
              </w:rPr>
              <w:t>Evaluar</w:t>
            </w:r>
            <w:proofErr w:type="spellEnd"/>
          </w:p>
        </w:tc>
      </w:tr>
      <w:tr w:rsidR="005C73AA" w:rsidRPr="007D62CE" w14:paraId="5B1E41D1" w14:textId="77777777">
        <w:trPr>
          <w:cantSplit/>
        </w:trPr>
        <w:tc>
          <w:tcPr>
            <w:tcW w:w="4180" w:type="dxa"/>
            <w:shd w:val="clear" w:color="auto" w:fill="F6F8FA"/>
            <w:tcMar>
              <w:top w:w="65" w:type="dxa"/>
              <w:left w:w="95" w:type="dxa"/>
              <w:bottom w:w="65" w:type="dxa"/>
              <w:right w:w="95" w:type="dxa"/>
            </w:tcMar>
            <w:vAlign w:val="center"/>
          </w:tcPr>
          <w:p w14:paraId="26E4BB1B"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2FEABB40" w14:textId="77777777" w:rsidR="005C73AA" w:rsidRPr="007D62CE" w:rsidRDefault="00000000">
            <w:pPr>
              <w:spacing w:after="0" w:line="240" w:lineRule="auto"/>
              <w:rPr>
                <w:rFonts w:cs="Arial"/>
                <w:color w:val="auto"/>
              </w:rPr>
            </w:pPr>
            <w:r w:rsidRPr="007D62CE">
              <w:rPr>
                <w:rFonts w:cs="Arial"/>
                <w:color w:val="auto"/>
                <w:sz w:val="18"/>
              </w:rPr>
              <w:t>Alto</w:t>
            </w:r>
          </w:p>
        </w:tc>
      </w:tr>
    </w:tbl>
    <w:p w14:paraId="32CFD847"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7D62CE" w14:paraId="7D562166" w14:textId="77777777">
        <w:trPr>
          <w:cantSplit/>
        </w:trPr>
        <w:tc>
          <w:tcPr>
            <w:tcW w:w="2850" w:type="dxa"/>
            <w:shd w:val="clear" w:color="auto" w:fill="F6F8FA"/>
            <w:tcMar>
              <w:top w:w="65" w:type="dxa"/>
              <w:left w:w="95" w:type="dxa"/>
              <w:bottom w:w="65" w:type="dxa"/>
              <w:right w:w="95" w:type="dxa"/>
            </w:tcMar>
            <w:vAlign w:val="center"/>
          </w:tcPr>
          <w:p w14:paraId="6AA8DE1A"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6B5D8221" w14:textId="77777777" w:rsidR="005C73AA" w:rsidRPr="007D62CE" w:rsidRDefault="00000000">
            <w:pPr>
              <w:spacing w:after="0" w:line="240" w:lineRule="auto"/>
              <w:rPr>
                <w:rFonts w:cs="Arial"/>
                <w:color w:val="auto"/>
              </w:rPr>
            </w:pPr>
            <w:r w:rsidRPr="007D62CE">
              <w:rPr>
                <w:rFonts w:cs="Arial"/>
                <w:color w:val="auto"/>
                <w:sz w:val="18"/>
                <w:lang w:val="es-CO"/>
              </w:rPr>
              <w:t xml:space="preserve">Un grupo prepara una obra corta sobre cuidado ambiental con una escena humorística, otra dramática y una canción final. </w:t>
            </w:r>
            <w:r w:rsidRPr="007D62CE">
              <w:rPr>
                <w:rFonts w:cs="Arial"/>
                <w:color w:val="auto"/>
                <w:sz w:val="18"/>
              </w:rPr>
              <w:t xml:space="preserve">El </w:t>
            </w:r>
            <w:proofErr w:type="spellStart"/>
            <w:r w:rsidRPr="007D62CE">
              <w:rPr>
                <w:rFonts w:cs="Arial"/>
                <w:color w:val="auto"/>
                <w:sz w:val="18"/>
              </w:rPr>
              <w:t>público</w:t>
            </w:r>
            <w:proofErr w:type="spellEnd"/>
            <w:r w:rsidRPr="007D62CE">
              <w:rPr>
                <w:rFonts w:cs="Arial"/>
                <w:color w:val="auto"/>
                <w:sz w:val="18"/>
              </w:rPr>
              <w:t xml:space="preserve"> de </w:t>
            </w:r>
            <w:proofErr w:type="spellStart"/>
            <w:r w:rsidRPr="007D62CE">
              <w:rPr>
                <w:rFonts w:cs="Arial"/>
                <w:color w:val="auto"/>
                <w:sz w:val="18"/>
              </w:rPr>
              <w:t>prueba</w:t>
            </w:r>
            <w:proofErr w:type="spellEnd"/>
            <w:r w:rsidRPr="007D62CE">
              <w:rPr>
                <w:rFonts w:cs="Arial"/>
                <w:color w:val="auto"/>
                <w:sz w:val="18"/>
              </w:rPr>
              <w:t xml:space="preserve"> </w:t>
            </w:r>
            <w:proofErr w:type="spellStart"/>
            <w:r w:rsidRPr="007D62CE">
              <w:rPr>
                <w:rFonts w:cs="Arial"/>
                <w:color w:val="auto"/>
                <w:sz w:val="18"/>
              </w:rPr>
              <w:t>considera</w:t>
            </w:r>
            <w:proofErr w:type="spellEnd"/>
            <w:r w:rsidRPr="007D62CE">
              <w:rPr>
                <w:rFonts w:cs="Arial"/>
                <w:color w:val="auto"/>
                <w:sz w:val="18"/>
              </w:rPr>
              <w:t xml:space="preserve"> </w:t>
            </w:r>
            <w:proofErr w:type="spellStart"/>
            <w:r w:rsidRPr="007D62CE">
              <w:rPr>
                <w:rFonts w:cs="Arial"/>
                <w:color w:val="auto"/>
                <w:sz w:val="18"/>
              </w:rPr>
              <w:t>confuso</w:t>
            </w:r>
            <w:proofErr w:type="spellEnd"/>
            <w:r w:rsidRPr="007D62CE">
              <w:rPr>
                <w:rFonts w:cs="Arial"/>
                <w:color w:val="auto"/>
                <w:sz w:val="18"/>
              </w:rPr>
              <w:t xml:space="preserve"> el </w:t>
            </w:r>
            <w:proofErr w:type="spellStart"/>
            <w:r w:rsidRPr="007D62CE">
              <w:rPr>
                <w:rFonts w:cs="Arial"/>
                <w:color w:val="auto"/>
                <w:sz w:val="18"/>
              </w:rPr>
              <w:t>mensaje</w:t>
            </w:r>
            <w:proofErr w:type="spellEnd"/>
            <w:r w:rsidRPr="007D62CE">
              <w:rPr>
                <w:rFonts w:cs="Arial"/>
                <w:color w:val="auto"/>
                <w:sz w:val="18"/>
              </w:rPr>
              <w:t>.</w:t>
            </w:r>
          </w:p>
        </w:tc>
      </w:tr>
      <w:tr w:rsidR="005C73AA" w:rsidRPr="00E968B9" w14:paraId="67218D31" w14:textId="77777777">
        <w:trPr>
          <w:cantSplit/>
        </w:trPr>
        <w:tc>
          <w:tcPr>
            <w:tcW w:w="2850" w:type="dxa"/>
            <w:shd w:val="clear" w:color="auto" w:fill="F6F8FA"/>
            <w:tcMar>
              <w:top w:w="65" w:type="dxa"/>
              <w:left w:w="95" w:type="dxa"/>
              <w:bottom w:w="65" w:type="dxa"/>
              <w:right w:w="95" w:type="dxa"/>
            </w:tcMar>
            <w:vAlign w:val="center"/>
          </w:tcPr>
          <w:p w14:paraId="6C4C382B"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4313BC09" w14:textId="77777777" w:rsidR="005C73AA" w:rsidRPr="007D62CE" w:rsidRDefault="00000000">
            <w:pPr>
              <w:spacing w:after="0" w:line="240" w:lineRule="auto"/>
              <w:rPr>
                <w:rFonts w:cs="Arial"/>
                <w:color w:val="auto"/>
                <w:lang w:val="es-CO"/>
              </w:rPr>
            </w:pPr>
            <w:r w:rsidRPr="007D62CE">
              <w:rPr>
                <w:rFonts w:cs="Arial"/>
                <w:color w:val="auto"/>
                <w:sz w:val="18"/>
                <w:lang w:val="es-CO"/>
              </w:rPr>
              <w:t>La recomendación que mejor mejora la coherencia es</w:t>
            </w:r>
          </w:p>
        </w:tc>
      </w:tr>
      <w:tr w:rsidR="005C73AA" w:rsidRPr="00E968B9" w14:paraId="05417D45" w14:textId="77777777">
        <w:trPr>
          <w:cantSplit/>
        </w:trPr>
        <w:tc>
          <w:tcPr>
            <w:tcW w:w="2850" w:type="dxa"/>
            <w:shd w:val="clear" w:color="auto" w:fill="F6F8FA"/>
            <w:tcMar>
              <w:top w:w="65" w:type="dxa"/>
              <w:left w:w="95" w:type="dxa"/>
              <w:bottom w:w="65" w:type="dxa"/>
              <w:right w:w="95" w:type="dxa"/>
            </w:tcMar>
            <w:vAlign w:val="center"/>
          </w:tcPr>
          <w:p w14:paraId="0D328E89"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6792C94D" w14:textId="77777777" w:rsidR="005C73AA" w:rsidRPr="007D62CE" w:rsidRDefault="00000000">
            <w:pPr>
              <w:spacing w:after="0" w:line="240" w:lineRule="auto"/>
              <w:rPr>
                <w:rFonts w:cs="Arial"/>
                <w:color w:val="auto"/>
                <w:lang w:val="es-CO"/>
              </w:rPr>
            </w:pPr>
            <w:r w:rsidRPr="007D62CE">
              <w:rPr>
                <w:rFonts w:cs="Arial"/>
                <w:color w:val="auto"/>
                <w:sz w:val="18"/>
                <w:lang w:val="es-CO"/>
              </w:rPr>
              <w:t>definir nuevamente la idea central y modificar o retirar los elementos que no contribuyan de forma consistente.</w:t>
            </w:r>
          </w:p>
        </w:tc>
      </w:tr>
      <w:tr w:rsidR="005C73AA" w:rsidRPr="00E968B9" w14:paraId="32284F05" w14:textId="77777777">
        <w:trPr>
          <w:cantSplit/>
        </w:trPr>
        <w:tc>
          <w:tcPr>
            <w:tcW w:w="2850" w:type="dxa"/>
            <w:shd w:val="clear" w:color="auto" w:fill="F6F8FA"/>
            <w:tcMar>
              <w:top w:w="65" w:type="dxa"/>
              <w:left w:w="95" w:type="dxa"/>
              <w:bottom w:w="65" w:type="dxa"/>
              <w:right w:w="95" w:type="dxa"/>
            </w:tcMar>
            <w:vAlign w:val="center"/>
          </w:tcPr>
          <w:p w14:paraId="3C6F81EE"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1CD85457" w14:textId="77777777" w:rsidR="005C73AA" w:rsidRPr="007D62CE" w:rsidRDefault="00000000">
            <w:pPr>
              <w:spacing w:after="0" w:line="240" w:lineRule="auto"/>
              <w:rPr>
                <w:rFonts w:cs="Arial"/>
                <w:color w:val="auto"/>
                <w:lang w:val="es-CO"/>
              </w:rPr>
            </w:pPr>
            <w:r w:rsidRPr="007D62CE">
              <w:rPr>
                <w:rFonts w:cs="Arial"/>
                <w:color w:val="auto"/>
                <w:sz w:val="18"/>
                <w:lang w:val="es-CO"/>
              </w:rPr>
              <w:t>ordenar las escenas según una secuencia más clara para que la historia pueda seguirse con mayor facilidad.</w:t>
            </w:r>
          </w:p>
        </w:tc>
      </w:tr>
      <w:tr w:rsidR="005C73AA" w:rsidRPr="00E968B9" w14:paraId="49902EB9" w14:textId="77777777">
        <w:trPr>
          <w:cantSplit/>
        </w:trPr>
        <w:tc>
          <w:tcPr>
            <w:tcW w:w="2850" w:type="dxa"/>
            <w:shd w:val="clear" w:color="auto" w:fill="F6F8FA"/>
            <w:tcMar>
              <w:top w:w="65" w:type="dxa"/>
              <w:left w:w="95" w:type="dxa"/>
              <w:bottom w:w="65" w:type="dxa"/>
              <w:right w:w="95" w:type="dxa"/>
            </w:tcMar>
            <w:vAlign w:val="center"/>
          </w:tcPr>
          <w:p w14:paraId="4F6C3C3F"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06501708" w14:textId="77777777" w:rsidR="005C73AA" w:rsidRPr="007D62CE" w:rsidRDefault="00000000">
            <w:pPr>
              <w:spacing w:after="0" w:line="240" w:lineRule="auto"/>
              <w:rPr>
                <w:rFonts w:cs="Arial"/>
                <w:color w:val="auto"/>
                <w:lang w:val="es-CO"/>
              </w:rPr>
            </w:pPr>
            <w:r w:rsidRPr="007D62CE">
              <w:rPr>
                <w:rFonts w:cs="Arial"/>
                <w:color w:val="auto"/>
                <w:sz w:val="18"/>
                <w:lang w:val="es-CO"/>
              </w:rPr>
              <w:t>revisar cómo cada escena aporta al mensaje y ajustar el tono, la secuencia y las transiciones.</w:t>
            </w:r>
          </w:p>
        </w:tc>
      </w:tr>
      <w:tr w:rsidR="005C73AA" w:rsidRPr="00E968B9" w14:paraId="3F9F1007" w14:textId="77777777">
        <w:trPr>
          <w:cantSplit/>
        </w:trPr>
        <w:tc>
          <w:tcPr>
            <w:tcW w:w="2850" w:type="dxa"/>
            <w:shd w:val="clear" w:color="auto" w:fill="F6F8FA"/>
            <w:tcMar>
              <w:top w:w="65" w:type="dxa"/>
              <w:left w:w="95" w:type="dxa"/>
              <w:bottom w:w="65" w:type="dxa"/>
              <w:right w:w="95" w:type="dxa"/>
            </w:tcMar>
            <w:vAlign w:val="center"/>
          </w:tcPr>
          <w:p w14:paraId="3B5D5E7A"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07FE3E0C" w14:textId="77777777" w:rsidR="005C73AA" w:rsidRPr="007D62CE" w:rsidRDefault="00000000">
            <w:pPr>
              <w:spacing w:after="0" w:line="240" w:lineRule="auto"/>
              <w:rPr>
                <w:rFonts w:cs="Arial"/>
                <w:color w:val="auto"/>
                <w:lang w:val="es-CO"/>
              </w:rPr>
            </w:pPr>
            <w:r w:rsidRPr="007D62CE">
              <w:rPr>
                <w:rFonts w:cs="Arial"/>
                <w:color w:val="auto"/>
                <w:sz w:val="18"/>
                <w:lang w:val="es-CO"/>
              </w:rPr>
              <w:t>eliminar la escena que parece menos relacionada con el tema ambiental para reducir una posible distracción.</w:t>
            </w:r>
          </w:p>
        </w:tc>
      </w:tr>
    </w:tbl>
    <w:p w14:paraId="4F116107" w14:textId="5B0FF642" w:rsidR="005C73AA" w:rsidRPr="007D62CE" w:rsidRDefault="005C73AA" w:rsidP="00D32E24">
      <w:pPr>
        <w:rPr>
          <w:rFonts w:cs="Arial"/>
          <w:color w:val="auto"/>
          <w:lang w:val="es-CO"/>
        </w:rPr>
      </w:pPr>
    </w:p>
    <w:p w14:paraId="68C4245B"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00BA1485" w14:textId="77777777">
        <w:trPr>
          <w:cantSplit/>
          <w:tblHeader/>
        </w:trPr>
        <w:tc>
          <w:tcPr>
            <w:tcW w:w="1300" w:type="dxa"/>
            <w:shd w:val="clear" w:color="auto" w:fill="EAF1F5"/>
            <w:tcMar>
              <w:top w:w="65" w:type="dxa"/>
              <w:left w:w="95" w:type="dxa"/>
              <w:bottom w:w="65" w:type="dxa"/>
              <w:right w:w="95" w:type="dxa"/>
            </w:tcMar>
            <w:vAlign w:val="center"/>
          </w:tcPr>
          <w:p w14:paraId="47B39698"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4FA50F66"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0A4C8F27"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361C8F81"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5519762A" w14:textId="77777777">
        <w:trPr>
          <w:cantSplit/>
        </w:trPr>
        <w:tc>
          <w:tcPr>
            <w:tcW w:w="1300" w:type="dxa"/>
            <w:tcMar>
              <w:top w:w="65" w:type="dxa"/>
              <w:left w:w="95" w:type="dxa"/>
              <w:bottom w:w="65" w:type="dxa"/>
              <w:right w:w="95" w:type="dxa"/>
            </w:tcMar>
            <w:vAlign w:val="center"/>
          </w:tcPr>
          <w:p w14:paraId="7DB1DED2"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2BBE1A73"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37096C0B"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7F82B9A9"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contrasta todos los elementos con la idea central y ajusta la propuesta para recuperar unidad y claridad.</w:t>
            </w:r>
          </w:p>
        </w:tc>
      </w:tr>
      <w:tr w:rsidR="005C73AA" w:rsidRPr="00E968B9" w14:paraId="0BAD32FC" w14:textId="77777777">
        <w:trPr>
          <w:cantSplit/>
        </w:trPr>
        <w:tc>
          <w:tcPr>
            <w:tcW w:w="1300" w:type="dxa"/>
            <w:tcMar>
              <w:top w:w="65" w:type="dxa"/>
              <w:left w:w="95" w:type="dxa"/>
              <w:bottom w:w="65" w:type="dxa"/>
              <w:right w:w="95" w:type="dxa"/>
            </w:tcMar>
            <w:vAlign w:val="center"/>
          </w:tcPr>
          <w:p w14:paraId="4CD70724"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7039E0C5"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7770C69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3C7FBE1D"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corrige relaciones importantes entre tono, secuencia y mensaje, aunque revisa menos el conjunto.</w:t>
            </w:r>
          </w:p>
        </w:tc>
      </w:tr>
      <w:tr w:rsidR="005C73AA" w:rsidRPr="00E968B9" w14:paraId="369CD4B1" w14:textId="77777777">
        <w:trPr>
          <w:cantSplit/>
        </w:trPr>
        <w:tc>
          <w:tcPr>
            <w:tcW w:w="1300" w:type="dxa"/>
            <w:tcMar>
              <w:top w:w="65" w:type="dxa"/>
              <w:left w:w="95" w:type="dxa"/>
              <w:bottom w:w="65" w:type="dxa"/>
              <w:right w:w="95" w:type="dxa"/>
            </w:tcMar>
            <w:vAlign w:val="center"/>
          </w:tcPr>
          <w:p w14:paraId="0E8995DD"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4F46E81F"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6E43C6E0"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39316282"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realiza un ajuste localizado que puede reducir la confusión, pero no asegura coherencia global.</w:t>
            </w:r>
          </w:p>
        </w:tc>
      </w:tr>
      <w:tr w:rsidR="005C73AA" w:rsidRPr="00E968B9" w14:paraId="6E27C4AC" w14:textId="77777777">
        <w:trPr>
          <w:cantSplit/>
        </w:trPr>
        <w:tc>
          <w:tcPr>
            <w:tcW w:w="1300" w:type="dxa"/>
            <w:tcMar>
              <w:top w:w="65" w:type="dxa"/>
              <w:left w:w="95" w:type="dxa"/>
              <w:bottom w:w="65" w:type="dxa"/>
              <w:right w:w="95" w:type="dxa"/>
            </w:tcMar>
            <w:vAlign w:val="center"/>
          </w:tcPr>
          <w:p w14:paraId="39985E5F"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256934B6"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5017E78F"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401B30B1"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modifica o conserva elementos por intuición sin evaluar su contribución al propósito.</w:t>
            </w:r>
          </w:p>
        </w:tc>
      </w:tr>
    </w:tbl>
    <w:p w14:paraId="310A4359" w14:textId="77777777" w:rsidR="00D32E24" w:rsidRPr="007D62CE" w:rsidRDefault="00D32E24" w:rsidP="00D32E24">
      <w:pPr>
        <w:rPr>
          <w:rFonts w:cs="Arial"/>
          <w:color w:val="auto"/>
          <w:lang w:val="es-CO"/>
        </w:rPr>
      </w:pPr>
    </w:p>
    <w:p w14:paraId="7C9325FA" w14:textId="657C4B58" w:rsidR="005C73AA" w:rsidRPr="007D62CE" w:rsidRDefault="00000000" w:rsidP="00D32E24">
      <w:pPr>
        <w:rPr>
          <w:rFonts w:cs="Arial"/>
          <w:color w:val="auto"/>
          <w:lang w:val="es-CO"/>
        </w:rPr>
      </w:pPr>
      <w:r w:rsidRPr="007D62CE">
        <w:rPr>
          <w:rFonts w:cs="Arial"/>
          <w:b/>
          <w:color w:val="auto"/>
          <w:sz w:val="17"/>
          <w:lang w:val="es-CO"/>
        </w:rPr>
        <w:t>DIMENSIÓN ARTÍSTICA  |  ART-07</w:t>
      </w:r>
    </w:p>
    <w:p w14:paraId="3424D3DE"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1A7900F5" w14:textId="77777777">
        <w:trPr>
          <w:cantSplit/>
        </w:trPr>
        <w:tc>
          <w:tcPr>
            <w:tcW w:w="4180" w:type="dxa"/>
            <w:shd w:val="clear" w:color="auto" w:fill="F6F8FA"/>
            <w:tcMar>
              <w:top w:w="65" w:type="dxa"/>
              <w:left w:w="95" w:type="dxa"/>
              <w:bottom w:w="65" w:type="dxa"/>
              <w:right w:w="95" w:type="dxa"/>
            </w:tcMar>
            <w:vAlign w:val="center"/>
          </w:tcPr>
          <w:p w14:paraId="03E0C2CB"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609DA2BC"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4F0F2D18" w14:textId="77777777">
        <w:trPr>
          <w:cantSplit/>
        </w:trPr>
        <w:tc>
          <w:tcPr>
            <w:tcW w:w="4180" w:type="dxa"/>
            <w:shd w:val="clear" w:color="auto" w:fill="F6F8FA"/>
            <w:tcMar>
              <w:top w:w="65" w:type="dxa"/>
              <w:left w:w="95" w:type="dxa"/>
              <w:bottom w:w="65" w:type="dxa"/>
              <w:right w:w="95" w:type="dxa"/>
            </w:tcMar>
            <w:vAlign w:val="center"/>
          </w:tcPr>
          <w:p w14:paraId="2F2677BE" w14:textId="77777777" w:rsidR="005C73AA" w:rsidRPr="007D62CE" w:rsidRDefault="00000000">
            <w:pPr>
              <w:spacing w:after="0" w:line="240" w:lineRule="auto"/>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71CC8B76"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3FF9F319" w14:textId="77777777">
        <w:trPr>
          <w:cantSplit/>
        </w:trPr>
        <w:tc>
          <w:tcPr>
            <w:tcW w:w="4180" w:type="dxa"/>
            <w:shd w:val="clear" w:color="auto" w:fill="F6F8FA"/>
            <w:tcMar>
              <w:top w:w="65" w:type="dxa"/>
              <w:left w:w="95" w:type="dxa"/>
              <w:bottom w:w="65" w:type="dxa"/>
              <w:right w:w="95" w:type="dxa"/>
            </w:tcMar>
            <w:vAlign w:val="center"/>
          </w:tcPr>
          <w:p w14:paraId="1441DC0C"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3DA3622B" w14:textId="38547A37" w:rsidR="005C73AA" w:rsidRPr="007D62CE" w:rsidRDefault="00000000">
            <w:pPr>
              <w:spacing w:after="0" w:line="240" w:lineRule="auto"/>
              <w:rPr>
                <w:rFonts w:cs="Arial"/>
                <w:color w:val="auto"/>
              </w:rPr>
            </w:pPr>
            <w:r w:rsidRPr="007D62CE">
              <w:rPr>
                <w:rFonts w:cs="Arial"/>
                <w:color w:val="auto"/>
                <w:sz w:val="18"/>
              </w:rPr>
              <w:t>ART-07</w:t>
            </w:r>
          </w:p>
        </w:tc>
      </w:tr>
      <w:tr w:rsidR="005C73AA" w:rsidRPr="007D62CE" w14:paraId="51D5EBE2" w14:textId="77777777">
        <w:trPr>
          <w:cantSplit/>
        </w:trPr>
        <w:tc>
          <w:tcPr>
            <w:tcW w:w="4180" w:type="dxa"/>
            <w:shd w:val="clear" w:color="auto" w:fill="F6F8FA"/>
            <w:tcMar>
              <w:top w:w="65" w:type="dxa"/>
              <w:left w:w="95" w:type="dxa"/>
              <w:bottom w:w="65" w:type="dxa"/>
              <w:right w:w="95" w:type="dxa"/>
            </w:tcMar>
            <w:vAlign w:val="center"/>
          </w:tcPr>
          <w:p w14:paraId="72EFDA00"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768B1C9F"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264BA6FA" w14:textId="77777777">
        <w:trPr>
          <w:cantSplit/>
        </w:trPr>
        <w:tc>
          <w:tcPr>
            <w:tcW w:w="4180" w:type="dxa"/>
            <w:shd w:val="clear" w:color="auto" w:fill="F6F8FA"/>
            <w:tcMar>
              <w:top w:w="65" w:type="dxa"/>
              <w:left w:w="95" w:type="dxa"/>
              <w:bottom w:w="65" w:type="dxa"/>
              <w:right w:w="95" w:type="dxa"/>
            </w:tcMar>
            <w:vAlign w:val="center"/>
          </w:tcPr>
          <w:p w14:paraId="16C71B24"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6F68E5FA"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35F83AC5" w14:textId="77777777">
        <w:trPr>
          <w:cantSplit/>
        </w:trPr>
        <w:tc>
          <w:tcPr>
            <w:tcW w:w="4180" w:type="dxa"/>
            <w:shd w:val="clear" w:color="auto" w:fill="F6F8FA"/>
            <w:tcMar>
              <w:top w:w="65" w:type="dxa"/>
              <w:left w:w="95" w:type="dxa"/>
              <w:bottom w:w="65" w:type="dxa"/>
              <w:right w:w="95" w:type="dxa"/>
            </w:tcMar>
            <w:vAlign w:val="center"/>
          </w:tcPr>
          <w:p w14:paraId="3F5181BD" w14:textId="77777777" w:rsidR="005C73AA" w:rsidRPr="007D62CE" w:rsidRDefault="00000000">
            <w:pPr>
              <w:spacing w:after="0" w:line="240" w:lineRule="auto"/>
              <w:rPr>
                <w:rFonts w:cs="Arial"/>
                <w:color w:val="auto"/>
              </w:rPr>
            </w:pPr>
            <w:r w:rsidRPr="007D62CE">
              <w:rPr>
                <w:rFonts w:cs="Arial"/>
                <w:b/>
                <w:color w:val="auto"/>
                <w:sz w:val="18"/>
              </w:rPr>
              <w:lastRenderedPageBreak/>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34EAFCFD"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021D1194" w14:textId="77777777">
        <w:trPr>
          <w:cantSplit/>
        </w:trPr>
        <w:tc>
          <w:tcPr>
            <w:tcW w:w="4180" w:type="dxa"/>
            <w:shd w:val="clear" w:color="auto" w:fill="F6F8FA"/>
            <w:tcMar>
              <w:top w:w="65" w:type="dxa"/>
              <w:left w:w="95" w:type="dxa"/>
              <w:bottom w:w="65" w:type="dxa"/>
              <w:right w:w="95" w:type="dxa"/>
            </w:tcMar>
            <w:vAlign w:val="center"/>
          </w:tcPr>
          <w:p w14:paraId="0EF36EA3"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2BE8193D"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01ECBDC1" w14:textId="77777777">
        <w:trPr>
          <w:cantSplit/>
        </w:trPr>
        <w:tc>
          <w:tcPr>
            <w:tcW w:w="4180" w:type="dxa"/>
            <w:shd w:val="clear" w:color="auto" w:fill="F6F8FA"/>
            <w:tcMar>
              <w:top w:w="65" w:type="dxa"/>
              <w:left w:w="95" w:type="dxa"/>
              <w:bottom w:w="65" w:type="dxa"/>
              <w:right w:w="95" w:type="dxa"/>
            </w:tcMar>
            <w:vAlign w:val="center"/>
          </w:tcPr>
          <w:p w14:paraId="30381B21"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73759BF3"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7D62CE" w14:paraId="3113E5A4" w14:textId="77777777">
        <w:trPr>
          <w:cantSplit/>
        </w:trPr>
        <w:tc>
          <w:tcPr>
            <w:tcW w:w="4180" w:type="dxa"/>
            <w:shd w:val="clear" w:color="auto" w:fill="F6F8FA"/>
            <w:tcMar>
              <w:top w:w="65" w:type="dxa"/>
              <w:left w:w="95" w:type="dxa"/>
              <w:bottom w:w="65" w:type="dxa"/>
              <w:right w:w="95" w:type="dxa"/>
            </w:tcMar>
            <w:vAlign w:val="center"/>
          </w:tcPr>
          <w:p w14:paraId="72384DFB"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75149137" w14:textId="77777777" w:rsidR="005C73AA" w:rsidRPr="007D62CE" w:rsidRDefault="00000000">
            <w:pPr>
              <w:spacing w:after="0" w:line="240" w:lineRule="auto"/>
              <w:rPr>
                <w:rFonts w:cs="Arial"/>
                <w:color w:val="auto"/>
              </w:rPr>
            </w:pPr>
            <w:proofErr w:type="spellStart"/>
            <w:r w:rsidRPr="007D62CE">
              <w:rPr>
                <w:rFonts w:cs="Arial"/>
                <w:color w:val="auto"/>
                <w:sz w:val="18"/>
              </w:rPr>
              <w:t>Integrar</w:t>
            </w:r>
            <w:proofErr w:type="spellEnd"/>
            <w:r w:rsidRPr="007D62CE">
              <w:rPr>
                <w:rFonts w:cs="Arial"/>
                <w:color w:val="auto"/>
                <w:sz w:val="18"/>
              </w:rPr>
              <w:t xml:space="preserve"> </w:t>
            </w:r>
            <w:proofErr w:type="spellStart"/>
            <w:r w:rsidRPr="007D62CE">
              <w:rPr>
                <w:rFonts w:cs="Arial"/>
                <w:color w:val="auto"/>
                <w:sz w:val="18"/>
              </w:rPr>
              <w:t>retroalimentación</w:t>
            </w:r>
            <w:proofErr w:type="spellEnd"/>
            <w:r w:rsidRPr="007D62CE">
              <w:rPr>
                <w:rFonts w:cs="Arial"/>
                <w:color w:val="auto"/>
                <w:sz w:val="18"/>
              </w:rPr>
              <w:t xml:space="preserve"> </w:t>
            </w:r>
            <w:proofErr w:type="spellStart"/>
            <w:r w:rsidRPr="007D62CE">
              <w:rPr>
                <w:rFonts w:cs="Arial"/>
                <w:color w:val="auto"/>
                <w:sz w:val="18"/>
              </w:rPr>
              <w:t>creativa</w:t>
            </w:r>
            <w:proofErr w:type="spellEnd"/>
          </w:p>
        </w:tc>
      </w:tr>
      <w:tr w:rsidR="005C73AA" w:rsidRPr="00E968B9" w14:paraId="6141C667" w14:textId="77777777">
        <w:trPr>
          <w:cantSplit/>
        </w:trPr>
        <w:tc>
          <w:tcPr>
            <w:tcW w:w="4180" w:type="dxa"/>
            <w:shd w:val="clear" w:color="auto" w:fill="F6F8FA"/>
            <w:tcMar>
              <w:top w:w="65" w:type="dxa"/>
              <w:left w:w="95" w:type="dxa"/>
              <w:bottom w:w="65" w:type="dxa"/>
              <w:right w:w="95" w:type="dxa"/>
            </w:tcMar>
            <w:vAlign w:val="center"/>
          </w:tcPr>
          <w:p w14:paraId="635D8564"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15D32BBE" w14:textId="77777777" w:rsidR="005C73AA" w:rsidRPr="007D62CE" w:rsidRDefault="00000000">
            <w:pPr>
              <w:spacing w:after="0" w:line="240" w:lineRule="auto"/>
              <w:rPr>
                <w:rFonts w:cs="Arial"/>
                <w:color w:val="auto"/>
                <w:lang w:val="es-CO"/>
              </w:rPr>
            </w:pPr>
            <w:r w:rsidRPr="007D62CE">
              <w:rPr>
                <w:rFonts w:cs="Arial"/>
                <w:color w:val="auto"/>
                <w:sz w:val="18"/>
                <w:lang w:val="es-CO"/>
              </w:rPr>
              <w:t>selecciona modificaciones que mejoran la propuesta; incorpora cambios sin perder la idea central; explica por qué acepta o descarta una recomendación.</w:t>
            </w:r>
          </w:p>
        </w:tc>
      </w:tr>
      <w:tr w:rsidR="005C73AA" w:rsidRPr="007D62CE" w14:paraId="7DACE74F" w14:textId="77777777">
        <w:trPr>
          <w:cantSplit/>
        </w:trPr>
        <w:tc>
          <w:tcPr>
            <w:tcW w:w="4180" w:type="dxa"/>
            <w:shd w:val="clear" w:color="auto" w:fill="F6F8FA"/>
            <w:tcMar>
              <w:top w:w="65" w:type="dxa"/>
              <w:left w:w="95" w:type="dxa"/>
              <w:bottom w:w="65" w:type="dxa"/>
              <w:right w:w="95" w:type="dxa"/>
            </w:tcMar>
            <w:vAlign w:val="center"/>
          </w:tcPr>
          <w:p w14:paraId="336547F8"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4F86B3CF" w14:textId="77777777" w:rsidR="005C73AA" w:rsidRPr="007D62CE" w:rsidRDefault="00000000">
            <w:pPr>
              <w:spacing w:after="0" w:line="240" w:lineRule="auto"/>
              <w:rPr>
                <w:rFonts w:cs="Arial"/>
                <w:color w:val="auto"/>
              </w:rPr>
            </w:pPr>
            <w:proofErr w:type="spellStart"/>
            <w:r w:rsidRPr="007D62CE">
              <w:rPr>
                <w:rFonts w:cs="Arial"/>
                <w:color w:val="auto"/>
                <w:sz w:val="18"/>
              </w:rPr>
              <w:t>Evaluar</w:t>
            </w:r>
            <w:proofErr w:type="spellEnd"/>
          </w:p>
        </w:tc>
      </w:tr>
      <w:tr w:rsidR="005C73AA" w:rsidRPr="007D62CE" w14:paraId="2897BD31" w14:textId="77777777">
        <w:trPr>
          <w:cantSplit/>
        </w:trPr>
        <w:tc>
          <w:tcPr>
            <w:tcW w:w="4180" w:type="dxa"/>
            <w:shd w:val="clear" w:color="auto" w:fill="F6F8FA"/>
            <w:tcMar>
              <w:top w:w="65" w:type="dxa"/>
              <w:left w:w="95" w:type="dxa"/>
              <w:bottom w:w="65" w:type="dxa"/>
              <w:right w:w="95" w:type="dxa"/>
            </w:tcMar>
            <w:vAlign w:val="center"/>
          </w:tcPr>
          <w:p w14:paraId="6D32BD1B"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4E8D94F1" w14:textId="77777777" w:rsidR="005C73AA" w:rsidRPr="007D62CE" w:rsidRDefault="00000000">
            <w:pPr>
              <w:spacing w:after="0" w:line="240" w:lineRule="auto"/>
              <w:rPr>
                <w:rFonts w:cs="Arial"/>
                <w:color w:val="auto"/>
              </w:rPr>
            </w:pPr>
            <w:r w:rsidRPr="007D62CE">
              <w:rPr>
                <w:rFonts w:cs="Arial"/>
                <w:color w:val="auto"/>
                <w:sz w:val="18"/>
              </w:rPr>
              <w:t>Alto</w:t>
            </w:r>
          </w:p>
        </w:tc>
      </w:tr>
    </w:tbl>
    <w:p w14:paraId="6041B9E5"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E968B9" w14:paraId="6E2DB831" w14:textId="77777777">
        <w:trPr>
          <w:cantSplit/>
        </w:trPr>
        <w:tc>
          <w:tcPr>
            <w:tcW w:w="2850" w:type="dxa"/>
            <w:shd w:val="clear" w:color="auto" w:fill="F6F8FA"/>
            <w:tcMar>
              <w:top w:w="65" w:type="dxa"/>
              <w:left w:w="95" w:type="dxa"/>
              <w:bottom w:w="65" w:type="dxa"/>
              <w:right w:w="95" w:type="dxa"/>
            </w:tcMar>
            <w:vAlign w:val="center"/>
          </w:tcPr>
          <w:p w14:paraId="54856FC4"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1E1D896C" w14:textId="77777777" w:rsidR="005C73AA" w:rsidRPr="007D62CE" w:rsidRDefault="00000000">
            <w:pPr>
              <w:spacing w:after="0" w:line="240" w:lineRule="auto"/>
              <w:rPr>
                <w:rFonts w:cs="Arial"/>
                <w:color w:val="auto"/>
                <w:lang w:val="es-CO"/>
              </w:rPr>
            </w:pPr>
            <w:r w:rsidRPr="007D62CE">
              <w:rPr>
                <w:rFonts w:cs="Arial"/>
                <w:color w:val="auto"/>
                <w:sz w:val="18"/>
                <w:lang w:val="es-CO"/>
              </w:rPr>
              <w:t>Después de presentar una revista escolar, algunos estudiantes piden más imágenes, otros más información y otros dicen que el diseño es difícil de recorrer.</w:t>
            </w:r>
          </w:p>
        </w:tc>
      </w:tr>
      <w:tr w:rsidR="005C73AA" w:rsidRPr="00E968B9" w14:paraId="40B45E94" w14:textId="77777777">
        <w:trPr>
          <w:cantSplit/>
        </w:trPr>
        <w:tc>
          <w:tcPr>
            <w:tcW w:w="2850" w:type="dxa"/>
            <w:shd w:val="clear" w:color="auto" w:fill="F6F8FA"/>
            <w:tcMar>
              <w:top w:w="65" w:type="dxa"/>
              <w:left w:w="95" w:type="dxa"/>
              <w:bottom w:w="65" w:type="dxa"/>
              <w:right w:w="95" w:type="dxa"/>
            </w:tcMar>
            <w:vAlign w:val="center"/>
          </w:tcPr>
          <w:p w14:paraId="6B002656"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7FCB98DD" w14:textId="77777777" w:rsidR="005C73AA" w:rsidRPr="007D62CE" w:rsidRDefault="00000000">
            <w:pPr>
              <w:spacing w:after="0" w:line="240" w:lineRule="auto"/>
              <w:rPr>
                <w:rFonts w:cs="Arial"/>
                <w:color w:val="auto"/>
                <w:lang w:val="es-CO"/>
              </w:rPr>
            </w:pPr>
            <w:r w:rsidRPr="007D62CE">
              <w:rPr>
                <w:rFonts w:cs="Arial"/>
                <w:color w:val="auto"/>
                <w:sz w:val="18"/>
                <w:lang w:val="es-CO"/>
              </w:rPr>
              <w:t>Para utilizar estos comentarios de manera creativa, lo más adecuado es</w:t>
            </w:r>
          </w:p>
        </w:tc>
      </w:tr>
      <w:tr w:rsidR="005C73AA" w:rsidRPr="00E968B9" w14:paraId="74C3D3D4" w14:textId="77777777">
        <w:trPr>
          <w:cantSplit/>
        </w:trPr>
        <w:tc>
          <w:tcPr>
            <w:tcW w:w="2850" w:type="dxa"/>
            <w:shd w:val="clear" w:color="auto" w:fill="F6F8FA"/>
            <w:tcMar>
              <w:top w:w="65" w:type="dxa"/>
              <w:left w:w="95" w:type="dxa"/>
              <w:bottom w:w="65" w:type="dxa"/>
              <w:right w:w="95" w:type="dxa"/>
            </w:tcMar>
            <w:vAlign w:val="center"/>
          </w:tcPr>
          <w:p w14:paraId="629D3D30"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45414A15" w14:textId="77777777" w:rsidR="005C73AA" w:rsidRPr="007D62CE" w:rsidRDefault="00000000">
            <w:pPr>
              <w:spacing w:after="0" w:line="240" w:lineRule="auto"/>
              <w:rPr>
                <w:rFonts w:cs="Arial"/>
                <w:color w:val="auto"/>
                <w:lang w:val="es-CO"/>
              </w:rPr>
            </w:pPr>
            <w:r w:rsidRPr="007D62CE">
              <w:rPr>
                <w:rFonts w:cs="Arial"/>
                <w:color w:val="auto"/>
                <w:sz w:val="18"/>
                <w:lang w:val="es-CO"/>
              </w:rPr>
              <w:t>clasificar las observaciones por contenido, diseño y navegación, y elegir las que más favorecen el propósito.</w:t>
            </w:r>
          </w:p>
        </w:tc>
      </w:tr>
      <w:tr w:rsidR="005C73AA" w:rsidRPr="00E968B9" w14:paraId="43CD5E0A" w14:textId="77777777">
        <w:trPr>
          <w:cantSplit/>
        </w:trPr>
        <w:tc>
          <w:tcPr>
            <w:tcW w:w="2850" w:type="dxa"/>
            <w:shd w:val="clear" w:color="auto" w:fill="F6F8FA"/>
            <w:tcMar>
              <w:top w:w="65" w:type="dxa"/>
              <w:left w:w="95" w:type="dxa"/>
              <w:bottom w:w="65" w:type="dxa"/>
              <w:right w:w="95" w:type="dxa"/>
            </w:tcMar>
            <w:vAlign w:val="center"/>
          </w:tcPr>
          <w:p w14:paraId="17A261CE"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4B8EE3FE" w14:textId="77777777" w:rsidR="005C73AA" w:rsidRPr="007D62CE" w:rsidRDefault="00000000">
            <w:pPr>
              <w:spacing w:after="0" w:line="240" w:lineRule="auto"/>
              <w:rPr>
                <w:rFonts w:cs="Arial"/>
                <w:color w:val="auto"/>
                <w:lang w:val="es-CO"/>
              </w:rPr>
            </w:pPr>
            <w:r w:rsidRPr="007D62CE">
              <w:rPr>
                <w:rFonts w:cs="Arial"/>
                <w:color w:val="auto"/>
                <w:sz w:val="18"/>
                <w:lang w:val="es-CO"/>
              </w:rPr>
              <w:t>agregar algunas imágenes y más información para responder a las principales solicitudes recibidas.</w:t>
            </w:r>
          </w:p>
        </w:tc>
      </w:tr>
      <w:tr w:rsidR="005C73AA" w:rsidRPr="00E968B9" w14:paraId="7CBCF0DA" w14:textId="77777777">
        <w:trPr>
          <w:cantSplit/>
        </w:trPr>
        <w:tc>
          <w:tcPr>
            <w:tcW w:w="2850" w:type="dxa"/>
            <w:shd w:val="clear" w:color="auto" w:fill="F6F8FA"/>
            <w:tcMar>
              <w:top w:w="65" w:type="dxa"/>
              <w:left w:w="95" w:type="dxa"/>
              <w:bottom w:w="65" w:type="dxa"/>
              <w:right w:w="95" w:type="dxa"/>
            </w:tcMar>
            <w:vAlign w:val="center"/>
          </w:tcPr>
          <w:p w14:paraId="389D8C83"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0F244021" w14:textId="77777777" w:rsidR="005C73AA" w:rsidRPr="007D62CE" w:rsidRDefault="00000000">
            <w:pPr>
              <w:spacing w:after="0" w:line="240" w:lineRule="auto"/>
              <w:rPr>
                <w:rFonts w:cs="Arial"/>
                <w:color w:val="auto"/>
                <w:lang w:val="es-CO"/>
              </w:rPr>
            </w:pPr>
            <w:r w:rsidRPr="007D62CE">
              <w:rPr>
                <w:rFonts w:cs="Arial"/>
                <w:color w:val="auto"/>
                <w:sz w:val="18"/>
                <w:lang w:val="es-CO"/>
              </w:rPr>
              <w:t>analizar el problema detrás de cada comentario, priorizarlo según el propósito y probar una versión revisada.</w:t>
            </w:r>
          </w:p>
        </w:tc>
      </w:tr>
      <w:tr w:rsidR="005C73AA" w:rsidRPr="00E968B9" w14:paraId="038D0D91" w14:textId="77777777">
        <w:trPr>
          <w:cantSplit/>
        </w:trPr>
        <w:tc>
          <w:tcPr>
            <w:tcW w:w="2850" w:type="dxa"/>
            <w:shd w:val="clear" w:color="auto" w:fill="F6F8FA"/>
            <w:tcMar>
              <w:top w:w="65" w:type="dxa"/>
              <w:left w:w="95" w:type="dxa"/>
              <w:bottom w:w="65" w:type="dxa"/>
              <w:right w:w="95" w:type="dxa"/>
            </w:tcMar>
            <w:vAlign w:val="center"/>
          </w:tcPr>
          <w:p w14:paraId="7770C43E"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3C2571D7" w14:textId="77777777" w:rsidR="005C73AA" w:rsidRPr="007D62CE" w:rsidRDefault="00000000">
            <w:pPr>
              <w:spacing w:after="0" w:line="240" w:lineRule="auto"/>
              <w:rPr>
                <w:rFonts w:cs="Arial"/>
                <w:color w:val="auto"/>
                <w:lang w:val="es-CO"/>
              </w:rPr>
            </w:pPr>
            <w:r w:rsidRPr="007D62CE">
              <w:rPr>
                <w:rFonts w:cs="Arial"/>
                <w:color w:val="auto"/>
                <w:sz w:val="18"/>
                <w:lang w:val="es-CO"/>
              </w:rPr>
              <w:t>atender primero los comentarios que aparecen con mayor frecuencia entre los estudiantes consultados.</w:t>
            </w:r>
          </w:p>
        </w:tc>
      </w:tr>
    </w:tbl>
    <w:p w14:paraId="5F6A69AD" w14:textId="77777777" w:rsidR="00D32E24" w:rsidRPr="007D62CE" w:rsidRDefault="00D32E24">
      <w:pPr>
        <w:pStyle w:val="ItemHeading"/>
        <w:keepNext/>
        <w:rPr>
          <w:rFonts w:ascii="Arial" w:hAnsi="Arial" w:cs="Arial"/>
          <w:b/>
          <w:sz w:val="26"/>
          <w:lang w:val="es-CO"/>
        </w:rPr>
      </w:pPr>
    </w:p>
    <w:p w14:paraId="0469374A" w14:textId="443925C2"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37D92986" w14:textId="77777777">
        <w:trPr>
          <w:cantSplit/>
          <w:tblHeader/>
        </w:trPr>
        <w:tc>
          <w:tcPr>
            <w:tcW w:w="1300" w:type="dxa"/>
            <w:shd w:val="clear" w:color="auto" w:fill="EAF1F5"/>
            <w:tcMar>
              <w:top w:w="65" w:type="dxa"/>
              <w:left w:w="95" w:type="dxa"/>
              <w:bottom w:w="65" w:type="dxa"/>
              <w:right w:w="95" w:type="dxa"/>
            </w:tcMar>
            <w:vAlign w:val="center"/>
          </w:tcPr>
          <w:p w14:paraId="537AC2A9"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278AB0C0"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0EAB8A0C"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65DBAF18"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474A918F" w14:textId="77777777">
        <w:trPr>
          <w:cantSplit/>
        </w:trPr>
        <w:tc>
          <w:tcPr>
            <w:tcW w:w="1300" w:type="dxa"/>
            <w:tcMar>
              <w:top w:w="65" w:type="dxa"/>
              <w:left w:w="95" w:type="dxa"/>
              <w:bottom w:w="65" w:type="dxa"/>
              <w:right w:w="95" w:type="dxa"/>
            </w:tcMar>
            <w:vAlign w:val="center"/>
          </w:tcPr>
          <w:p w14:paraId="211AD28C"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1D0C08AC"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71B570B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58B23290"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interpreta, prioriza e integra comentarios según el propósito, conservando la identidad central.</w:t>
            </w:r>
          </w:p>
        </w:tc>
      </w:tr>
      <w:tr w:rsidR="005C73AA" w:rsidRPr="00E968B9" w14:paraId="13827559" w14:textId="77777777">
        <w:trPr>
          <w:cantSplit/>
        </w:trPr>
        <w:tc>
          <w:tcPr>
            <w:tcW w:w="1300" w:type="dxa"/>
            <w:tcMar>
              <w:top w:w="65" w:type="dxa"/>
              <w:left w:w="95" w:type="dxa"/>
              <w:bottom w:w="65" w:type="dxa"/>
              <w:right w:w="95" w:type="dxa"/>
            </w:tcMar>
            <w:vAlign w:val="center"/>
          </w:tcPr>
          <w:p w14:paraId="12BEED39"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419F681E"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1B6A1A85"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50882F11"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selecciona retroalimentación pertinente, aunque explicita o prueba menos las decisiones de cambio.</w:t>
            </w:r>
          </w:p>
        </w:tc>
      </w:tr>
      <w:tr w:rsidR="005C73AA" w:rsidRPr="00E968B9" w14:paraId="272A1F72" w14:textId="77777777">
        <w:trPr>
          <w:cantSplit/>
        </w:trPr>
        <w:tc>
          <w:tcPr>
            <w:tcW w:w="1300" w:type="dxa"/>
            <w:tcMar>
              <w:top w:w="65" w:type="dxa"/>
              <w:left w:w="95" w:type="dxa"/>
              <w:bottom w:w="65" w:type="dxa"/>
              <w:right w:w="95" w:type="dxa"/>
            </w:tcMar>
            <w:vAlign w:val="center"/>
          </w:tcPr>
          <w:p w14:paraId="0EDC8677"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3D1F405F"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72F55EBD"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4A407DE2"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usa un criterio parcial, como autoridad o frecuencia, para decidir qué sugerencias aplicar.</w:t>
            </w:r>
          </w:p>
        </w:tc>
      </w:tr>
      <w:tr w:rsidR="005C73AA" w:rsidRPr="00E968B9" w14:paraId="7C5E35FC" w14:textId="77777777">
        <w:trPr>
          <w:cantSplit/>
        </w:trPr>
        <w:tc>
          <w:tcPr>
            <w:tcW w:w="1300" w:type="dxa"/>
            <w:tcMar>
              <w:top w:w="65" w:type="dxa"/>
              <w:left w:w="95" w:type="dxa"/>
              <w:bottom w:w="65" w:type="dxa"/>
              <w:right w:w="95" w:type="dxa"/>
            </w:tcMar>
            <w:vAlign w:val="center"/>
          </w:tcPr>
          <w:p w14:paraId="160511D0"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5B891148"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3468E441"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37095713"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incorpora comentarios indiscriminadamente y pone en riesgo la coherencia de la propuesta.</w:t>
            </w:r>
          </w:p>
        </w:tc>
      </w:tr>
    </w:tbl>
    <w:p w14:paraId="00D86788" w14:textId="77777777" w:rsidR="00D32E24" w:rsidRPr="007D62CE" w:rsidRDefault="00D32E24" w:rsidP="00D32E24">
      <w:pPr>
        <w:rPr>
          <w:rFonts w:cs="Arial"/>
          <w:color w:val="auto"/>
          <w:lang w:val="es-CO"/>
        </w:rPr>
      </w:pPr>
    </w:p>
    <w:p w14:paraId="44D5BDCA" w14:textId="3E132DFF" w:rsidR="005C73AA" w:rsidRPr="007D62CE" w:rsidRDefault="00000000" w:rsidP="00D32E24">
      <w:pPr>
        <w:rPr>
          <w:rFonts w:cs="Arial"/>
          <w:color w:val="auto"/>
          <w:lang w:val="es-CO"/>
        </w:rPr>
      </w:pPr>
      <w:r w:rsidRPr="007D62CE">
        <w:rPr>
          <w:rFonts w:cs="Arial"/>
          <w:b/>
          <w:color w:val="auto"/>
          <w:sz w:val="17"/>
          <w:lang w:val="es-CO"/>
        </w:rPr>
        <w:t xml:space="preserve">DIMENSIÓN </w:t>
      </w:r>
      <w:r w:rsidR="00D32E24" w:rsidRPr="007D62CE">
        <w:rPr>
          <w:rFonts w:cs="Arial"/>
          <w:b/>
          <w:color w:val="auto"/>
          <w:sz w:val="17"/>
          <w:lang w:val="es-CO"/>
        </w:rPr>
        <w:t>ARTÍSTICA |</w:t>
      </w:r>
      <w:r w:rsidRPr="007D62CE">
        <w:rPr>
          <w:rFonts w:cs="Arial"/>
          <w:b/>
          <w:color w:val="auto"/>
          <w:sz w:val="17"/>
          <w:lang w:val="es-CO"/>
        </w:rPr>
        <w:t xml:space="preserve">  ART-08</w:t>
      </w:r>
    </w:p>
    <w:p w14:paraId="56DEBFE7"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1.  Identificación de la unidad de especificación</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4180"/>
        <w:gridCol w:w="4660"/>
      </w:tblGrid>
      <w:tr w:rsidR="005C73AA" w:rsidRPr="007D62CE" w14:paraId="59D7E635" w14:textId="77777777">
        <w:trPr>
          <w:cantSplit/>
        </w:trPr>
        <w:tc>
          <w:tcPr>
            <w:tcW w:w="4180" w:type="dxa"/>
            <w:shd w:val="clear" w:color="auto" w:fill="F6F8FA"/>
            <w:tcMar>
              <w:top w:w="65" w:type="dxa"/>
              <w:left w:w="95" w:type="dxa"/>
              <w:bottom w:w="65" w:type="dxa"/>
              <w:right w:w="95" w:type="dxa"/>
            </w:tcMar>
            <w:vAlign w:val="center"/>
          </w:tcPr>
          <w:p w14:paraId="3A74F2BC" w14:textId="77777777" w:rsidR="005C73AA" w:rsidRPr="007D62CE" w:rsidRDefault="00000000">
            <w:pPr>
              <w:spacing w:after="0" w:line="240" w:lineRule="auto"/>
              <w:rPr>
                <w:rFonts w:cs="Arial"/>
                <w:color w:val="auto"/>
              </w:rPr>
            </w:pPr>
            <w:proofErr w:type="spellStart"/>
            <w:r w:rsidRPr="007D62CE">
              <w:rPr>
                <w:rFonts w:cs="Arial"/>
                <w:b/>
                <w:color w:val="auto"/>
                <w:sz w:val="18"/>
              </w:rPr>
              <w:t>Responsable</w:t>
            </w:r>
            <w:proofErr w:type="spellEnd"/>
          </w:p>
        </w:tc>
        <w:tc>
          <w:tcPr>
            <w:tcW w:w="4660" w:type="dxa"/>
            <w:tcMar>
              <w:top w:w="65" w:type="dxa"/>
              <w:left w:w="95" w:type="dxa"/>
              <w:bottom w:w="65" w:type="dxa"/>
              <w:right w:w="95" w:type="dxa"/>
            </w:tcMar>
            <w:vAlign w:val="center"/>
          </w:tcPr>
          <w:p w14:paraId="3390ECC4" w14:textId="77777777" w:rsidR="005C73AA" w:rsidRPr="007D62CE" w:rsidRDefault="00000000">
            <w:pPr>
              <w:spacing w:after="0" w:line="240" w:lineRule="auto"/>
              <w:rPr>
                <w:rFonts w:cs="Arial"/>
                <w:color w:val="auto"/>
              </w:rPr>
            </w:pPr>
            <w:r w:rsidRPr="007D62CE">
              <w:rPr>
                <w:rFonts w:cs="Arial"/>
                <w:color w:val="auto"/>
                <w:sz w:val="18"/>
              </w:rPr>
              <w:t>Daniel</w:t>
            </w:r>
          </w:p>
        </w:tc>
      </w:tr>
      <w:tr w:rsidR="005C73AA" w:rsidRPr="007D62CE" w14:paraId="3DE094AB" w14:textId="77777777">
        <w:trPr>
          <w:cantSplit/>
        </w:trPr>
        <w:tc>
          <w:tcPr>
            <w:tcW w:w="4180" w:type="dxa"/>
            <w:shd w:val="clear" w:color="auto" w:fill="F6F8FA"/>
            <w:tcMar>
              <w:top w:w="65" w:type="dxa"/>
              <w:left w:w="95" w:type="dxa"/>
              <w:bottom w:w="65" w:type="dxa"/>
              <w:right w:w="95" w:type="dxa"/>
            </w:tcMar>
            <w:vAlign w:val="center"/>
          </w:tcPr>
          <w:p w14:paraId="4AA75246" w14:textId="77777777" w:rsidR="005C73AA" w:rsidRPr="007D62CE" w:rsidRDefault="00000000">
            <w:pPr>
              <w:spacing w:after="0" w:line="240" w:lineRule="auto"/>
              <w:rPr>
                <w:rFonts w:cs="Arial"/>
                <w:color w:val="auto"/>
              </w:rPr>
            </w:pPr>
            <w:proofErr w:type="spellStart"/>
            <w:r w:rsidRPr="007D62CE">
              <w:rPr>
                <w:rFonts w:cs="Arial"/>
                <w:b/>
                <w:color w:val="auto"/>
                <w:sz w:val="18"/>
              </w:rPr>
              <w:lastRenderedPageBreak/>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4660" w:type="dxa"/>
            <w:tcMar>
              <w:top w:w="65" w:type="dxa"/>
              <w:left w:w="95" w:type="dxa"/>
              <w:bottom w:w="65" w:type="dxa"/>
              <w:right w:w="95" w:type="dxa"/>
            </w:tcMar>
            <w:vAlign w:val="center"/>
          </w:tcPr>
          <w:p w14:paraId="100C2B2A" w14:textId="77777777" w:rsidR="005C73AA" w:rsidRPr="007D62CE" w:rsidRDefault="00000000">
            <w:pPr>
              <w:spacing w:after="0" w:line="240" w:lineRule="auto"/>
              <w:rPr>
                <w:rFonts w:cs="Arial"/>
                <w:color w:val="auto"/>
              </w:rPr>
            </w:pPr>
            <w:r w:rsidRPr="007D62CE">
              <w:rPr>
                <w:rFonts w:cs="Arial"/>
                <w:color w:val="auto"/>
                <w:sz w:val="18"/>
              </w:rPr>
              <w:t>02/09/2026</w:t>
            </w:r>
          </w:p>
        </w:tc>
      </w:tr>
      <w:tr w:rsidR="005C73AA" w:rsidRPr="007D62CE" w14:paraId="49AD47BD" w14:textId="77777777">
        <w:trPr>
          <w:cantSplit/>
        </w:trPr>
        <w:tc>
          <w:tcPr>
            <w:tcW w:w="4180" w:type="dxa"/>
            <w:shd w:val="clear" w:color="auto" w:fill="F6F8FA"/>
            <w:tcMar>
              <w:top w:w="65" w:type="dxa"/>
              <w:left w:w="95" w:type="dxa"/>
              <w:bottom w:w="65" w:type="dxa"/>
              <w:right w:w="95" w:type="dxa"/>
            </w:tcMar>
            <w:vAlign w:val="center"/>
          </w:tcPr>
          <w:p w14:paraId="6BB4369D" w14:textId="77777777" w:rsidR="005C73AA" w:rsidRPr="007D62CE" w:rsidRDefault="00000000">
            <w:pPr>
              <w:spacing w:after="0" w:line="240" w:lineRule="auto"/>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4660" w:type="dxa"/>
            <w:tcMar>
              <w:top w:w="65" w:type="dxa"/>
              <w:left w:w="95" w:type="dxa"/>
              <w:bottom w:w="65" w:type="dxa"/>
              <w:right w:w="95" w:type="dxa"/>
            </w:tcMar>
            <w:vAlign w:val="center"/>
          </w:tcPr>
          <w:p w14:paraId="7BA024B6" w14:textId="0200E4B7" w:rsidR="005C73AA" w:rsidRPr="007D62CE" w:rsidRDefault="00000000">
            <w:pPr>
              <w:spacing w:after="0" w:line="240" w:lineRule="auto"/>
              <w:rPr>
                <w:rFonts w:cs="Arial"/>
                <w:color w:val="auto"/>
              </w:rPr>
            </w:pPr>
            <w:r w:rsidRPr="007D62CE">
              <w:rPr>
                <w:rFonts w:cs="Arial"/>
                <w:color w:val="auto"/>
                <w:sz w:val="18"/>
              </w:rPr>
              <w:t>ART-08</w:t>
            </w:r>
          </w:p>
        </w:tc>
      </w:tr>
      <w:tr w:rsidR="005C73AA" w:rsidRPr="007D62CE" w14:paraId="3B0EC6CF" w14:textId="77777777">
        <w:trPr>
          <w:cantSplit/>
        </w:trPr>
        <w:tc>
          <w:tcPr>
            <w:tcW w:w="4180" w:type="dxa"/>
            <w:shd w:val="clear" w:color="auto" w:fill="F6F8FA"/>
            <w:tcMar>
              <w:top w:w="65" w:type="dxa"/>
              <w:left w:w="95" w:type="dxa"/>
              <w:bottom w:w="65" w:type="dxa"/>
              <w:right w:w="95" w:type="dxa"/>
            </w:tcMar>
            <w:vAlign w:val="center"/>
          </w:tcPr>
          <w:p w14:paraId="17A5ED9D"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4660" w:type="dxa"/>
            <w:tcMar>
              <w:top w:w="65" w:type="dxa"/>
              <w:left w:w="95" w:type="dxa"/>
              <w:bottom w:w="65" w:type="dxa"/>
              <w:right w:w="95" w:type="dxa"/>
            </w:tcMar>
            <w:vAlign w:val="center"/>
          </w:tcPr>
          <w:p w14:paraId="53994C3E" w14:textId="77777777" w:rsidR="005C73AA" w:rsidRPr="007D62CE" w:rsidRDefault="00000000">
            <w:pPr>
              <w:spacing w:after="0" w:line="240" w:lineRule="auto"/>
              <w:rPr>
                <w:rFonts w:cs="Arial"/>
                <w:color w:val="auto"/>
              </w:rPr>
            </w:pPr>
            <w:proofErr w:type="spellStart"/>
            <w:r w:rsidRPr="007D62CE">
              <w:rPr>
                <w:rFonts w:cs="Arial"/>
                <w:color w:val="auto"/>
                <w:sz w:val="18"/>
              </w:rPr>
              <w:t>Artístico</w:t>
            </w:r>
            <w:proofErr w:type="spellEnd"/>
          </w:p>
        </w:tc>
      </w:tr>
      <w:tr w:rsidR="005C73AA" w:rsidRPr="00E968B9" w14:paraId="080996DC" w14:textId="77777777">
        <w:trPr>
          <w:cantSplit/>
        </w:trPr>
        <w:tc>
          <w:tcPr>
            <w:tcW w:w="4180" w:type="dxa"/>
            <w:shd w:val="clear" w:color="auto" w:fill="F6F8FA"/>
            <w:tcMar>
              <w:top w:w="65" w:type="dxa"/>
              <w:left w:w="95" w:type="dxa"/>
              <w:bottom w:w="65" w:type="dxa"/>
              <w:right w:w="95" w:type="dxa"/>
            </w:tcMar>
            <w:vAlign w:val="center"/>
          </w:tcPr>
          <w:p w14:paraId="40EDB656" w14:textId="77777777" w:rsidR="005C73AA" w:rsidRPr="007D62CE" w:rsidRDefault="00000000">
            <w:pPr>
              <w:spacing w:after="0" w:line="240" w:lineRule="auto"/>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4660" w:type="dxa"/>
            <w:tcMar>
              <w:top w:w="65" w:type="dxa"/>
              <w:left w:w="95" w:type="dxa"/>
              <w:bottom w:w="65" w:type="dxa"/>
              <w:right w:w="95" w:type="dxa"/>
            </w:tcMar>
            <w:vAlign w:val="center"/>
          </w:tcPr>
          <w:p w14:paraId="7A78D17D" w14:textId="77777777" w:rsidR="005C73AA" w:rsidRPr="007D62CE" w:rsidRDefault="00000000">
            <w:pPr>
              <w:spacing w:after="0" w:line="240" w:lineRule="auto"/>
              <w:rPr>
                <w:rFonts w:cs="Arial"/>
                <w:color w:val="auto"/>
                <w:lang w:val="es-CO"/>
              </w:rPr>
            </w:pPr>
            <w:r w:rsidRPr="007D62CE">
              <w:rPr>
                <w:rFonts w:cs="Arial"/>
                <w:color w:val="auto"/>
                <w:sz w:val="18"/>
                <w:lang w:val="es-CO"/>
              </w:rPr>
              <w:t>Creativo, cultural, comunicativo y diseño</w:t>
            </w:r>
          </w:p>
        </w:tc>
      </w:tr>
      <w:tr w:rsidR="005C73AA" w:rsidRPr="007D62CE" w14:paraId="2E65C28B" w14:textId="77777777">
        <w:trPr>
          <w:cantSplit/>
        </w:trPr>
        <w:tc>
          <w:tcPr>
            <w:tcW w:w="4180" w:type="dxa"/>
            <w:shd w:val="clear" w:color="auto" w:fill="F6F8FA"/>
            <w:tcMar>
              <w:top w:w="65" w:type="dxa"/>
              <w:left w:w="95" w:type="dxa"/>
              <w:bottom w:w="65" w:type="dxa"/>
              <w:right w:w="95" w:type="dxa"/>
            </w:tcMar>
            <w:vAlign w:val="center"/>
          </w:tcPr>
          <w:p w14:paraId="72ED1F81" w14:textId="77777777" w:rsidR="005C73AA" w:rsidRPr="007D62CE" w:rsidRDefault="00000000">
            <w:pPr>
              <w:spacing w:after="0" w:line="240" w:lineRule="auto"/>
              <w:rPr>
                <w:rFonts w:cs="Arial"/>
                <w:color w:val="auto"/>
              </w:rPr>
            </w:pPr>
            <w:r w:rsidRPr="007D62CE">
              <w:rPr>
                <w:rFonts w:cs="Arial"/>
                <w:b/>
                <w:color w:val="auto"/>
                <w:sz w:val="18"/>
              </w:rPr>
              <w:t xml:space="preserve">Grandes </w:t>
            </w:r>
            <w:proofErr w:type="spellStart"/>
            <w:r w:rsidRPr="007D62CE">
              <w:rPr>
                <w:rFonts w:cs="Arial"/>
                <w:b/>
                <w:color w:val="auto"/>
                <w:sz w:val="18"/>
              </w:rPr>
              <w:t>grupos</w:t>
            </w:r>
            <w:proofErr w:type="spellEnd"/>
            <w:r w:rsidRPr="007D62CE">
              <w:rPr>
                <w:rFonts w:cs="Arial"/>
                <w:b/>
                <w:color w:val="auto"/>
                <w:sz w:val="18"/>
              </w:rPr>
              <w:t xml:space="preserve"> CIUO </w:t>
            </w:r>
            <w:proofErr w:type="spellStart"/>
            <w:r w:rsidRPr="007D62CE">
              <w:rPr>
                <w:rFonts w:cs="Arial"/>
                <w:b/>
                <w:color w:val="auto"/>
                <w:sz w:val="18"/>
              </w:rPr>
              <w:t>relacionados</w:t>
            </w:r>
            <w:proofErr w:type="spellEnd"/>
          </w:p>
        </w:tc>
        <w:tc>
          <w:tcPr>
            <w:tcW w:w="4660" w:type="dxa"/>
            <w:tcMar>
              <w:top w:w="65" w:type="dxa"/>
              <w:left w:w="95" w:type="dxa"/>
              <w:bottom w:w="65" w:type="dxa"/>
              <w:right w:w="95" w:type="dxa"/>
            </w:tcMar>
            <w:vAlign w:val="center"/>
          </w:tcPr>
          <w:p w14:paraId="0DDE90CD" w14:textId="77777777" w:rsidR="005C73AA" w:rsidRPr="007D62CE" w:rsidRDefault="00000000">
            <w:pPr>
              <w:spacing w:after="0" w:line="240" w:lineRule="auto"/>
              <w:rPr>
                <w:rFonts w:cs="Arial"/>
                <w:color w:val="auto"/>
              </w:rPr>
            </w:pPr>
            <w:r w:rsidRPr="007D62CE">
              <w:rPr>
                <w:rFonts w:cs="Arial"/>
                <w:color w:val="auto"/>
                <w:sz w:val="18"/>
              </w:rPr>
              <w:t xml:space="preserve">2, 3 y </w:t>
            </w:r>
            <w:proofErr w:type="spellStart"/>
            <w:r w:rsidRPr="007D62CE">
              <w:rPr>
                <w:rFonts w:cs="Arial"/>
                <w:color w:val="auto"/>
                <w:sz w:val="18"/>
              </w:rPr>
              <w:t>parte</w:t>
            </w:r>
            <w:proofErr w:type="spellEnd"/>
            <w:r w:rsidRPr="007D62CE">
              <w:rPr>
                <w:rFonts w:cs="Arial"/>
                <w:color w:val="auto"/>
                <w:sz w:val="18"/>
              </w:rPr>
              <w:t xml:space="preserve"> del 7</w:t>
            </w:r>
          </w:p>
        </w:tc>
      </w:tr>
      <w:tr w:rsidR="005C73AA" w:rsidRPr="007D62CE" w14:paraId="28845131" w14:textId="77777777">
        <w:trPr>
          <w:cantSplit/>
        </w:trPr>
        <w:tc>
          <w:tcPr>
            <w:tcW w:w="4180" w:type="dxa"/>
            <w:shd w:val="clear" w:color="auto" w:fill="F6F8FA"/>
            <w:tcMar>
              <w:top w:w="65" w:type="dxa"/>
              <w:left w:w="95" w:type="dxa"/>
              <w:bottom w:w="65" w:type="dxa"/>
              <w:right w:w="95" w:type="dxa"/>
            </w:tcMar>
            <w:vAlign w:val="center"/>
          </w:tcPr>
          <w:p w14:paraId="10E51F92" w14:textId="77777777" w:rsidR="005C73AA" w:rsidRPr="007D62CE" w:rsidRDefault="00000000">
            <w:pPr>
              <w:spacing w:after="0" w:line="240" w:lineRule="auto"/>
              <w:rPr>
                <w:rFonts w:cs="Arial"/>
                <w:color w:val="auto"/>
                <w:lang w:val="es-CO"/>
              </w:rPr>
            </w:pPr>
            <w:r w:rsidRPr="007D62CE">
              <w:rPr>
                <w:rFonts w:cs="Arial"/>
                <w:b/>
                <w:color w:val="auto"/>
                <w:sz w:val="18"/>
                <w:lang w:val="es-CO"/>
              </w:rPr>
              <w:t>Subgrupos o tareas CIUO de referencia</w:t>
            </w:r>
          </w:p>
        </w:tc>
        <w:tc>
          <w:tcPr>
            <w:tcW w:w="4660" w:type="dxa"/>
            <w:tcMar>
              <w:top w:w="65" w:type="dxa"/>
              <w:left w:w="95" w:type="dxa"/>
              <w:bottom w:w="65" w:type="dxa"/>
              <w:right w:w="95" w:type="dxa"/>
            </w:tcMar>
            <w:vAlign w:val="center"/>
          </w:tcPr>
          <w:p w14:paraId="40F8EC0C" w14:textId="77777777" w:rsidR="005C73AA" w:rsidRPr="007D62CE" w:rsidRDefault="00000000">
            <w:pPr>
              <w:spacing w:after="0" w:line="240" w:lineRule="auto"/>
              <w:rPr>
                <w:rFonts w:cs="Arial"/>
                <w:color w:val="auto"/>
              </w:rPr>
            </w:pPr>
            <w:r w:rsidRPr="007D62CE">
              <w:rPr>
                <w:rFonts w:cs="Arial"/>
                <w:color w:val="auto"/>
                <w:sz w:val="18"/>
              </w:rPr>
              <w:t>216; debate 24; 264; 265; 343 y 73</w:t>
            </w:r>
          </w:p>
        </w:tc>
      </w:tr>
      <w:tr w:rsidR="005C73AA" w:rsidRPr="00E968B9" w14:paraId="74D8E0B7" w14:textId="77777777">
        <w:trPr>
          <w:cantSplit/>
        </w:trPr>
        <w:tc>
          <w:tcPr>
            <w:tcW w:w="4180" w:type="dxa"/>
            <w:shd w:val="clear" w:color="auto" w:fill="F6F8FA"/>
            <w:tcMar>
              <w:top w:w="65" w:type="dxa"/>
              <w:left w:w="95" w:type="dxa"/>
              <w:bottom w:w="65" w:type="dxa"/>
              <w:right w:w="95" w:type="dxa"/>
            </w:tcMar>
            <w:vAlign w:val="center"/>
          </w:tcPr>
          <w:p w14:paraId="772B8D8E" w14:textId="77777777" w:rsidR="005C73AA" w:rsidRPr="007D62CE" w:rsidRDefault="00000000">
            <w:pPr>
              <w:spacing w:after="0" w:line="240" w:lineRule="auto"/>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4660" w:type="dxa"/>
            <w:tcMar>
              <w:top w:w="65" w:type="dxa"/>
              <w:left w:w="95" w:type="dxa"/>
              <w:bottom w:w="65" w:type="dxa"/>
              <w:right w:w="95" w:type="dxa"/>
            </w:tcMar>
            <w:vAlign w:val="center"/>
          </w:tcPr>
          <w:p w14:paraId="5CE268BC" w14:textId="77777777" w:rsidR="005C73AA" w:rsidRPr="007D62CE" w:rsidRDefault="00000000">
            <w:pPr>
              <w:spacing w:after="0" w:line="240" w:lineRule="auto"/>
              <w:rPr>
                <w:rFonts w:cs="Arial"/>
                <w:color w:val="auto"/>
                <w:lang w:val="es-CO"/>
              </w:rPr>
            </w:pPr>
            <w:r w:rsidRPr="007D62CE">
              <w:rPr>
                <w:rFonts w:cs="Arial"/>
                <w:color w:val="auto"/>
                <w:sz w:val="18"/>
                <w:lang w:val="es-CO"/>
              </w:rPr>
              <w:t>Crear y comunicar propuestas expresivas</w:t>
            </w:r>
          </w:p>
        </w:tc>
      </w:tr>
      <w:tr w:rsidR="005C73AA" w:rsidRPr="00E968B9" w14:paraId="3C410C50" w14:textId="77777777">
        <w:trPr>
          <w:cantSplit/>
        </w:trPr>
        <w:tc>
          <w:tcPr>
            <w:tcW w:w="4180" w:type="dxa"/>
            <w:shd w:val="clear" w:color="auto" w:fill="F6F8FA"/>
            <w:tcMar>
              <w:top w:w="65" w:type="dxa"/>
              <w:left w:w="95" w:type="dxa"/>
              <w:bottom w:w="65" w:type="dxa"/>
              <w:right w:w="95" w:type="dxa"/>
            </w:tcMar>
            <w:vAlign w:val="center"/>
          </w:tcPr>
          <w:p w14:paraId="3F31C650"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4660" w:type="dxa"/>
            <w:tcMar>
              <w:top w:w="65" w:type="dxa"/>
              <w:left w:w="95" w:type="dxa"/>
              <w:bottom w:w="65" w:type="dxa"/>
              <w:right w:w="95" w:type="dxa"/>
            </w:tcMar>
            <w:vAlign w:val="center"/>
          </w:tcPr>
          <w:p w14:paraId="7391D263" w14:textId="77777777" w:rsidR="005C73AA" w:rsidRPr="007D62CE" w:rsidRDefault="00000000">
            <w:pPr>
              <w:spacing w:after="0" w:line="240" w:lineRule="auto"/>
              <w:rPr>
                <w:rFonts w:cs="Arial"/>
                <w:color w:val="auto"/>
                <w:lang w:val="es-CO"/>
              </w:rPr>
            </w:pPr>
            <w:r w:rsidRPr="007D62CE">
              <w:rPr>
                <w:rFonts w:cs="Arial"/>
                <w:color w:val="auto"/>
                <w:sz w:val="18"/>
                <w:lang w:val="es-CO"/>
              </w:rPr>
              <w:t>Proponer una solución expresiva original</w:t>
            </w:r>
          </w:p>
        </w:tc>
      </w:tr>
      <w:tr w:rsidR="005C73AA" w:rsidRPr="00E968B9" w14:paraId="5E93427D" w14:textId="77777777">
        <w:trPr>
          <w:cantSplit/>
        </w:trPr>
        <w:tc>
          <w:tcPr>
            <w:tcW w:w="4180" w:type="dxa"/>
            <w:shd w:val="clear" w:color="auto" w:fill="F6F8FA"/>
            <w:tcMar>
              <w:top w:w="65" w:type="dxa"/>
              <w:left w:w="95" w:type="dxa"/>
              <w:bottom w:w="65" w:type="dxa"/>
              <w:right w:w="95" w:type="dxa"/>
            </w:tcMar>
            <w:vAlign w:val="center"/>
          </w:tcPr>
          <w:p w14:paraId="268225B7" w14:textId="77777777" w:rsidR="005C73AA" w:rsidRPr="007D62CE" w:rsidRDefault="00000000">
            <w:pPr>
              <w:spacing w:after="0" w:line="240" w:lineRule="auto"/>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4660" w:type="dxa"/>
            <w:tcMar>
              <w:top w:w="65" w:type="dxa"/>
              <w:left w:w="95" w:type="dxa"/>
              <w:bottom w:w="65" w:type="dxa"/>
              <w:right w:w="95" w:type="dxa"/>
            </w:tcMar>
            <w:vAlign w:val="center"/>
          </w:tcPr>
          <w:p w14:paraId="69EDB059" w14:textId="77777777" w:rsidR="005C73AA" w:rsidRPr="007D62CE" w:rsidRDefault="00000000">
            <w:pPr>
              <w:spacing w:after="0" w:line="240" w:lineRule="auto"/>
              <w:rPr>
                <w:rFonts w:cs="Arial"/>
                <w:color w:val="auto"/>
                <w:lang w:val="es-CO"/>
              </w:rPr>
            </w:pPr>
            <w:r w:rsidRPr="007D62CE">
              <w:rPr>
                <w:rFonts w:cs="Arial"/>
                <w:color w:val="auto"/>
                <w:sz w:val="18"/>
                <w:lang w:val="es-CO"/>
              </w:rPr>
              <w:t>desarrolla una propuesta diferente de respuestas comunes; integra coherentemente distintos recursos expresivos; responde al propósito, público y restricciones.</w:t>
            </w:r>
          </w:p>
        </w:tc>
      </w:tr>
      <w:tr w:rsidR="005C73AA" w:rsidRPr="007D62CE" w14:paraId="1AFAB954" w14:textId="77777777">
        <w:trPr>
          <w:cantSplit/>
        </w:trPr>
        <w:tc>
          <w:tcPr>
            <w:tcW w:w="4180" w:type="dxa"/>
            <w:shd w:val="clear" w:color="auto" w:fill="F6F8FA"/>
            <w:tcMar>
              <w:top w:w="65" w:type="dxa"/>
              <w:left w:w="95" w:type="dxa"/>
              <w:bottom w:w="65" w:type="dxa"/>
              <w:right w:w="95" w:type="dxa"/>
            </w:tcMar>
            <w:vAlign w:val="center"/>
          </w:tcPr>
          <w:p w14:paraId="526A8E6D" w14:textId="77777777" w:rsidR="005C73AA" w:rsidRPr="007D62CE" w:rsidRDefault="00000000">
            <w:pPr>
              <w:spacing w:after="0" w:line="240" w:lineRule="auto"/>
              <w:rPr>
                <w:rFonts w:cs="Arial"/>
                <w:color w:val="auto"/>
                <w:lang w:val="es-CO"/>
              </w:rPr>
            </w:pPr>
            <w:r w:rsidRPr="007D62CE">
              <w:rPr>
                <w:rFonts w:cs="Arial"/>
                <w:b/>
                <w:color w:val="auto"/>
                <w:sz w:val="18"/>
                <w:lang w:val="es-CO"/>
              </w:rPr>
              <w:t>Nivel cognitivo / demanda de desempeño</w:t>
            </w:r>
          </w:p>
        </w:tc>
        <w:tc>
          <w:tcPr>
            <w:tcW w:w="4660" w:type="dxa"/>
            <w:tcMar>
              <w:top w:w="65" w:type="dxa"/>
              <w:left w:w="95" w:type="dxa"/>
              <w:bottom w:w="65" w:type="dxa"/>
              <w:right w:w="95" w:type="dxa"/>
            </w:tcMar>
            <w:vAlign w:val="center"/>
          </w:tcPr>
          <w:p w14:paraId="5CE6BD58" w14:textId="77777777" w:rsidR="005C73AA" w:rsidRPr="007D62CE" w:rsidRDefault="00000000">
            <w:pPr>
              <w:spacing w:after="0" w:line="240" w:lineRule="auto"/>
              <w:rPr>
                <w:rFonts w:cs="Arial"/>
                <w:color w:val="auto"/>
              </w:rPr>
            </w:pPr>
            <w:proofErr w:type="spellStart"/>
            <w:r w:rsidRPr="007D62CE">
              <w:rPr>
                <w:rFonts w:cs="Arial"/>
                <w:color w:val="auto"/>
                <w:sz w:val="18"/>
              </w:rPr>
              <w:t>Proponer</w:t>
            </w:r>
            <w:proofErr w:type="spellEnd"/>
          </w:p>
        </w:tc>
      </w:tr>
      <w:tr w:rsidR="005C73AA" w:rsidRPr="007D62CE" w14:paraId="6C50B348" w14:textId="77777777">
        <w:trPr>
          <w:cantSplit/>
        </w:trPr>
        <w:tc>
          <w:tcPr>
            <w:tcW w:w="4180" w:type="dxa"/>
            <w:shd w:val="clear" w:color="auto" w:fill="F6F8FA"/>
            <w:tcMar>
              <w:top w:w="65" w:type="dxa"/>
              <w:left w:w="95" w:type="dxa"/>
              <w:bottom w:w="65" w:type="dxa"/>
              <w:right w:w="95" w:type="dxa"/>
            </w:tcMar>
            <w:vAlign w:val="center"/>
          </w:tcPr>
          <w:p w14:paraId="1FA4959F" w14:textId="77777777" w:rsidR="005C73AA" w:rsidRPr="007D62CE" w:rsidRDefault="00000000">
            <w:pPr>
              <w:spacing w:after="0" w:line="240" w:lineRule="auto"/>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4660" w:type="dxa"/>
            <w:tcMar>
              <w:top w:w="65" w:type="dxa"/>
              <w:left w:w="95" w:type="dxa"/>
              <w:bottom w:w="65" w:type="dxa"/>
              <w:right w:w="95" w:type="dxa"/>
            </w:tcMar>
            <w:vAlign w:val="center"/>
          </w:tcPr>
          <w:p w14:paraId="080CC0E5" w14:textId="77777777" w:rsidR="005C73AA" w:rsidRPr="007D62CE" w:rsidRDefault="00000000">
            <w:pPr>
              <w:spacing w:after="0" w:line="240" w:lineRule="auto"/>
              <w:rPr>
                <w:rFonts w:cs="Arial"/>
                <w:color w:val="auto"/>
              </w:rPr>
            </w:pPr>
            <w:r w:rsidRPr="007D62CE">
              <w:rPr>
                <w:rFonts w:cs="Arial"/>
                <w:color w:val="auto"/>
                <w:sz w:val="18"/>
              </w:rPr>
              <w:t>Alto</w:t>
            </w:r>
          </w:p>
        </w:tc>
      </w:tr>
    </w:tbl>
    <w:p w14:paraId="6EFAC3CB" w14:textId="77777777" w:rsidR="005C73AA" w:rsidRPr="007D62CE" w:rsidRDefault="00000000">
      <w:pPr>
        <w:pStyle w:val="ItemHeading"/>
        <w:keepNext/>
        <w:rPr>
          <w:rFonts w:ascii="Arial" w:hAnsi="Arial" w:cs="Arial"/>
        </w:rPr>
      </w:pPr>
      <w:r w:rsidRPr="007D62CE">
        <w:rPr>
          <w:rFonts w:ascii="Arial" w:hAnsi="Arial" w:cs="Arial"/>
          <w:b/>
          <w:sz w:val="26"/>
        </w:rPr>
        <w:t xml:space="preserve">2.  </w:t>
      </w:r>
      <w:proofErr w:type="spellStart"/>
      <w:r w:rsidRPr="007D62CE">
        <w:rPr>
          <w:rFonts w:ascii="Arial" w:hAnsi="Arial" w:cs="Arial"/>
          <w:b/>
          <w:sz w:val="26"/>
        </w:rPr>
        <w:t>Construcción</w:t>
      </w:r>
      <w:proofErr w:type="spellEnd"/>
      <w:r w:rsidRPr="007D62CE">
        <w:rPr>
          <w:rFonts w:ascii="Arial" w:hAnsi="Arial" w:cs="Arial"/>
          <w:b/>
          <w:sz w:val="26"/>
        </w:rPr>
        <w:t xml:space="preserve"> del </w:t>
      </w:r>
      <w:proofErr w:type="spellStart"/>
      <w:r w:rsidRPr="007D62CE">
        <w:rPr>
          <w:rFonts w:ascii="Arial" w:hAnsi="Arial" w:cs="Arial"/>
          <w:b/>
          <w:sz w:val="26"/>
        </w:rPr>
        <w:t>ítem</w:t>
      </w:r>
      <w:proofErr w:type="spellEnd"/>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2850"/>
        <w:gridCol w:w="5990"/>
      </w:tblGrid>
      <w:tr w:rsidR="005C73AA" w:rsidRPr="007D62CE" w14:paraId="5B123159" w14:textId="77777777">
        <w:trPr>
          <w:cantSplit/>
        </w:trPr>
        <w:tc>
          <w:tcPr>
            <w:tcW w:w="2850" w:type="dxa"/>
            <w:shd w:val="clear" w:color="auto" w:fill="F6F8FA"/>
            <w:tcMar>
              <w:top w:w="65" w:type="dxa"/>
              <w:left w:w="95" w:type="dxa"/>
              <w:bottom w:w="65" w:type="dxa"/>
              <w:right w:w="95" w:type="dxa"/>
            </w:tcMar>
            <w:vAlign w:val="center"/>
          </w:tcPr>
          <w:p w14:paraId="25363FA7" w14:textId="77777777" w:rsidR="005C73AA" w:rsidRPr="007D62CE" w:rsidRDefault="00000000">
            <w:pPr>
              <w:spacing w:after="0" w:line="240" w:lineRule="auto"/>
              <w:rPr>
                <w:rFonts w:cs="Arial"/>
                <w:color w:val="auto"/>
              </w:rPr>
            </w:pPr>
            <w:proofErr w:type="spellStart"/>
            <w:r w:rsidRPr="007D62CE">
              <w:rPr>
                <w:rFonts w:cs="Arial"/>
                <w:b/>
                <w:color w:val="auto"/>
                <w:sz w:val="18"/>
              </w:rPr>
              <w:t>Contexto</w:t>
            </w:r>
            <w:proofErr w:type="spellEnd"/>
            <w:r w:rsidRPr="007D62CE">
              <w:rPr>
                <w:rFonts w:cs="Arial"/>
                <w:b/>
                <w:color w:val="auto"/>
                <w:sz w:val="18"/>
              </w:rPr>
              <w:t xml:space="preserve"> de la </w:t>
            </w:r>
            <w:proofErr w:type="spellStart"/>
            <w:r w:rsidRPr="007D62CE">
              <w:rPr>
                <w:rFonts w:cs="Arial"/>
                <w:b/>
                <w:color w:val="auto"/>
                <w:sz w:val="18"/>
              </w:rPr>
              <w:t>situación</w:t>
            </w:r>
            <w:proofErr w:type="spellEnd"/>
          </w:p>
        </w:tc>
        <w:tc>
          <w:tcPr>
            <w:tcW w:w="5990" w:type="dxa"/>
            <w:tcMar>
              <w:top w:w="65" w:type="dxa"/>
              <w:left w:w="95" w:type="dxa"/>
              <w:bottom w:w="65" w:type="dxa"/>
              <w:right w:w="95" w:type="dxa"/>
            </w:tcMar>
            <w:vAlign w:val="center"/>
          </w:tcPr>
          <w:p w14:paraId="2D34BBB7" w14:textId="77777777" w:rsidR="005C73AA" w:rsidRPr="007D62CE" w:rsidRDefault="00000000">
            <w:pPr>
              <w:spacing w:after="0" w:line="240" w:lineRule="auto"/>
              <w:rPr>
                <w:rFonts w:cs="Arial"/>
                <w:color w:val="auto"/>
              </w:rPr>
            </w:pPr>
            <w:r w:rsidRPr="007D62CE">
              <w:rPr>
                <w:rFonts w:cs="Arial"/>
                <w:color w:val="auto"/>
                <w:sz w:val="18"/>
                <w:lang w:val="es-CO"/>
              </w:rPr>
              <w:t xml:space="preserve">El colegio quiere promover la lectura sin presupuesto y con participación de estudiantes de distintos grados. </w:t>
            </w:r>
            <w:r w:rsidRPr="007D62CE">
              <w:rPr>
                <w:rFonts w:cs="Arial"/>
                <w:color w:val="auto"/>
                <w:sz w:val="18"/>
              </w:rPr>
              <w:t xml:space="preserve">No </w:t>
            </w:r>
            <w:proofErr w:type="spellStart"/>
            <w:r w:rsidRPr="007D62CE">
              <w:rPr>
                <w:rFonts w:cs="Arial"/>
                <w:color w:val="auto"/>
                <w:sz w:val="18"/>
              </w:rPr>
              <w:t>desea</w:t>
            </w:r>
            <w:proofErr w:type="spellEnd"/>
            <w:r w:rsidRPr="007D62CE">
              <w:rPr>
                <w:rFonts w:cs="Arial"/>
                <w:color w:val="auto"/>
                <w:sz w:val="18"/>
              </w:rPr>
              <w:t xml:space="preserve"> </w:t>
            </w:r>
            <w:proofErr w:type="spellStart"/>
            <w:r w:rsidRPr="007D62CE">
              <w:rPr>
                <w:rFonts w:cs="Arial"/>
                <w:color w:val="auto"/>
                <w:sz w:val="18"/>
              </w:rPr>
              <w:t>limitarse</w:t>
            </w:r>
            <w:proofErr w:type="spellEnd"/>
            <w:r w:rsidRPr="007D62CE">
              <w:rPr>
                <w:rFonts w:cs="Arial"/>
                <w:color w:val="auto"/>
                <w:sz w:val="18"/>
              </w:rPr>
              <w:t xml:space="preserve"> a </w:t>
            </w:r>
            <w:proofErr w:type="spellStart"/>
            <w:r w:rsidRPr="007D62CE">
              <w:rPr>
                <w:rFonts w:cs="Arial"/>
                <w:color w:val="auto"/>
                <w:sz w:val="18"/>
              </w:rPr>
              <w:t>una</w:t>
            </w:r>
            <w:proofErr w:type="spellEnd"/>
            <w:r w:rsidRPr="007D62CE">
              <w:rPr>
                <w:rFonts w:cs="Arial"/>
                <w:color w:val="auto"/>
                <w:sz w:val="18"/>
              </w:rPr>
              <w:t xml:space="preserve"> </w:t>
            </w:r>
            <w:proofErr w:type="spellStart"/>
            <w:r w:rsidRPr="007D62CE">
              <w:rPr>
                <w:rFonts w:cs="Arial"/>
                <w:color w:val="auto"/>
                <w:sz w:val="18"/>
              </w:rPr>
              <w:t>campaña</w:t>
            </w:r>
            <w:proofErr w:type="spellEnd"/>
            <w:r w:rsidRPr="007D62CE">
              <w:rPr>
                <w:rFonts w:cs="Arial"/>
                <w:color w:val="auto"/>
                <w:sz w:val="18"/>
              </w:rPr>
              <w:t xml:space="preserve"> de </w:t>
            </w:r>
            <w:proofErr w:type="spellStart"/>
            <w:r w:rsidRPr="007D62CE">
              <w:rPr>
                <w:rFonts w:cs="Arial"/>
                <w:color w:val="auto"/>
                <w:sz w:val="18"/>
              </w:rPr>
              <w:t>afiches</w:t>
            </w:r>
            <w:proofErr w:type="spellEnd"/>
            <w:r w:rsidRPr="007D62CE">
              <w:rPr>
                <w:rFonts w:cs="Arial"/>
                <w:color w:val="auto"/>
                <w:sz w:val="18"/>
              </w:rPr>
              <w:t>.</w:t>
            </w:r>
          </w:p>
        </w:tc>
      </w:tr>
      <w:tr w:rsidR="005C73AA" w:rsidRPr="00E968B9" w14:paraId="72F9BB74" w14:textId="77777777">
        <w:trPr>
          <w:cantSplit/>
        </w:trPr>
        <w:tc>
          <w:tcPr>
            <w:tcW w:w="2850" w:type="dxa"/>
            <w:shd w:val="clear" w:color="auto" w:fill="F6F8FA"/>
            <w:tcMar>
              <w:top w:w="65" w:type="dxa"/>
              <w:left w:w="95" w:type="dxa"/>
              <w:bottom w:w="65" w:type="dxa"/>
              <w:right w:w="95" w:type="dxa"/>
            </w:tcMar>
            <w:vAlign w:val="center"/>
          </w:tcPr>
          <w:p w14:paraId="63FC0350" w14:textId="77777777" w:rsidR="005C73AA" w:rsidRPr="007D62CE" w:rsidRDefault="00000000">
            <w:pPr>
              <w:spacing w:after="0" w:line="240" w:lineRule="auto"/>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5990" w:type="dxa"/>
            <w:tcMar>
              <w:top w:w="65" w:type="dxa"/>
              <w:left w:w="95" w:type="dxa"/>
              <w:bottom w:w="65" w:type="dxa"/>
              <w:right w:w="95" w:type="dxa"/>
            </w:tcMar>
            <w:vAlign w:val="center"/>
          </w:tcPr>
          <w:p w14:paraId="5618080D" w14:textId="77777777" w:rsidR="005C73AA" w:rsidRPr="007D62CE" w:rsidRDefault="00000000">
            <w:pPr>
              <w:spacing w:after="0" w:line="240" w:lineRule="auto"/>
              <w:rPr>
                <w:rFonts w:cs="Arial"/>
                <w:color w:val="auto"/>
                <w:lang w:val="es-CO"/>
              </w:rPr>
            </w:pPr>
            <w:r w:rsidRPr="007D62CE">
              <w:rPr>
                <w:rFonts w:cs="Arial"/>
                <w:color w:val="auto"/>
                <w:sz w:val="18"/>
                <w:lang w:val="es-CO"/>
              </w:rPr>
              <w:t>La solución expresiva más original y viable es</w:t>
            </w:r>
          </w:p>
        </w:tc>
      </w:tr>
      <w:tr w:rsidR="005C73AA" w:rsidRPr="00E968B9" w14:paraId="6C40D4E2" w14:textId="77777777">
        <w:trPr>
          <w:cantSplit/>
        </w:trPr>
        <w:tc>
          <w:tcPr>
            <w:tcW w:w="2850" w:type="dxa"/>
            <w:shd w:val="clear" w:color="auto" w:fill="F6F8FA"/>
            <w:tcMar>
              <w:top w:w="65" w:type="dxa"/>
              <w:left w:w="95" w:type="dxa"/>
              <w:bottom w:w="65" w:type="dxa"/>
              <w:right w:w="95" w:type="dxa"/>
            </w:tcMar>
            <w:vAlign w:val="center"/>
          </w:tcPr>
          <w:p w14:paraId="71993E15"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5990" w:type="dxa"/>
            <w:tcMar>
              <w:top w:w="65" w:type="dxa"/>
              <w:left w:w="95" w:type="dxa"/>
              <w:bottom w:w="65" w:type="dxa"/>
              <w:right w:w="95" w:type="dxa"/>
            </w:tcMar>
            <w:vAlign w:val="center"/>
          </w:tcPr>
          <w:p w14:paraId="1EEFB008" w14:textId="77777777" w:rsidR="005C73AA" w:rsidRPr="007D62CE" w:rsidRDefault="00000000">
            <w:pPr>
              <w:spacing w:after="0" w:line="240" w:lineRule="auto"/>
              <w:rPr>
                <w:rFonts w:cs="Arial"/>
                <w:color w:val="auto"/>
                <w:lang w:val="es-CO"/>
              </w:rPr>
            </w:pPr>
            <w:r w:rsidRPr="007D62CE">
              <w:rPr>
                <w:rFonts w:cs="Arial"/>
                <w:color w:val="auto"/>
                <w:sz w:val="18"/>
                <w:lang w:val="es-CO"/>
              </w:rPr>
              <w:t>elaborar piezas con frases y recomendaciones de libros escritas por estudiantes de diferentes cursos.</w:t>
            </w:r>
          </w:p>
        </w:tc>
      </w:tr>
      <w:tr w:rsidR="005C73AA" w:rsidRPr="00E968B9" w14:paraId="23C37734" w14:textId="77777777">
        <w:trPr>
          <w:cantSplit/>
        </w:trPr>
        <w:tc>
          <w:tcPr>
            <w:tcW w:w="2850" w:type="dxa"/>
            <w:shd w:val="clear" w:color="auto" w:fill="F6F8FA"/>
            <w:tcMar>
              <w:top w:w="65" w:type="dxa"/>
              <w:left w:w="95" w:type="dxa"/>
              <w:bottom w:w="65" w:type="dxa"/>
              <w:right w:w="95" w:type="dxa"/>
            </w:tcMar>
            <w:vAlign w:val="center"/>
          </w:tcPr>
          <w:p w14:paraId="0E33C1DD"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5990" w:type="dxa"/>
            <w:tcMar>
              <w:top w:w="65" w:type="dxa"/>
              <w:left w:w="95" w:type="dxa"/>
              <w:bottom w:w="65" w:type="dxa"/>
              <w:right w:w="95" w:type="dxa"/>
            </w:tcMar>
            <w:vAlign w:val="center"/>
          </w:tcPr>
          <w:p w14:paraId="72A0F427" w14:textId="77777777" w:rsidR="005C73AA" w:rsidRPr="007D62CE" w:rsidRDefault="00000000">
            <w:pPr>
              <w:spacing w:after="0" w:line="240" w:lineRule="auto"/>
              <w:rPr>
                <w:rFonts w:cs="Arial"/>
                <w:color w:val="auto"/>
                <w:lang w:val="es-CO"/>
              </w:rPr>
            </w:pPr>
            <w:r w:rsidRPr="007D62CE">
              <w:rPr>
                <w:rFonts w:cs="Arial"/>
                <w:color w:val="auto"/>
                <w:sz w:val="18"/>
                <w:lang w:val="es-CO"/>
              </w:rPr>
              <w:t>crear un concepto común que conecte intercambio de libros, audios estudiantiles y retos entre cursos con recursos disponibles.</w:t>
            </w:r>
          </w:p>
        </w:tc>
      </w:tr>
      <w:tr w:rsidR="005C73AA" w:rsidRPr="00E968B9" w14:paraId="3171173F" w14:textId="77777777">
        <w:trPr>
          <w:cantSplit/>
        </w:trPr>
        <w:tc>
          <w:tcPr>
            <w:tcW w:w="2850" w:type="dxa"/>
            <w:shd w:val="clear" w:color="auto" w:fill="F6F8FA"/>
            <w:tcMar>
              <w:top w:w="65" w:type="dxa"/>
              <w:left w:w="95" w:type="dxa"/>
              <w:bottom w:w="65" w:type="dxa"/>
              <w:right w:w="95" w:type="dxa"/>
            </w:tcMar>
            <w:vAlign w:val="center"/>
          </w:tcPr>
          <w:p w14:paraId="1CC0C342"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5990" w:type="dxa"/>
            <w:tcMar>
              <w:top w:w="65" w:type="dxa"/>
              <w:left w:w="95" w:type="dxa"/>
              <w:bottom w:w="65" w:type="dxa"/>
              <w:right w:w="95" w:type="dxa"/>
            </w:tcMar>
            <w:vAlign w:val="center"/>
          </w:tcPr>
          <w:p w14:paraId="2A0F8BC0" w14:textId="77777777" w:rsidR="005C73AA" w:rsidRPr="007D62CE" w:rsidRDefault="00000000">
            <w:pPr>
              <w:spacing w:after="0" w:line="240" w:lineRule="auto"/>
              <w:rPr>
                <w:rFonts w:cs="Arial"/>
                <w:color w:val="auto"/>
                <w:lang w:val="es-CO"/>
              </w:rPr>
            </w:pPr>
            <w:r w:rsidRPr="007D62CE">
              <w:rPr>
                <w:rFonts w:cs="Arial"/>
                <w:color w:val="auto"/>
                <w:sz w:val="18"/>
                <w:lang w:val="es-CO"/>
              </w:rPr>
              <w:t>adaptar una campaña de lectura que haya tenido buena recepción en otro colegio o en redes.</w:t>
            </w:r>
          </w:p>
        </w:tc>
      </w:tr>
      <w:tr w:rsidR="005C73AA" w:rsidRPr="00E968B9" w14:paraId="348718AE" w14:textId="77777777">
        <w:trPr>
          <w:cantSplit/>
        </w:trPr>
        <w:tc>
          <w:tcPr>
            <w:tcW w:w="2850" w:type="dxa"/>
            <w:shd w:val="clear" w:color="auto" w:fill="F6F8FA"/>
            <w:tcMar>
              <w:top w:w="65" w:type="dxa"/>
              <w:left w:w="95" w:type="dxa"/>
              <w:bottom w:w="65" w:type="dxa"/>
              <w:right w:w="95" w:type="dxa"/>
            </w:tcMar>
            <w:vAlign w:val="center"/>
          </w:tcPr>
          <w:p w14:paraId="5A95A533" w14:textId="77777777" w:rsidR="005C73AA" w:rsidRPr="007D62CE" w:rsidRDefault="00000000">
            <w:pPr>
              <w:spacing w:after="0" w:line="240" w:lineRule="auto"/>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5990" w:type="dxa"/>
            <w:tcMar>
              <w:top w:w="65" w:type="dxa"/>
              <w:left w:w="95" w:type="dxa"/>
              <w:bottom w:w="65" w:type="dxa"/>
              <w:right w:w="95" w:type="dxa"/>
            </w:tcMar>
            <w:vAlign w:val="center"/>
          </w:tcPr>
          <w:p w14:paraId="39EF8326" w14:textId="77777777" w:rsidR="005C73AA" w:rsidRPr="007D62CE" w:rsidRDefault="00000000">
            <w:pPr>
              <w:spacing w:after="0" w:line="240" w:lineRule="auto"/>
              <w:rPr>
                <w:rFonts w:cs="Arial"/>
                <w:color w:val="auto"/>
                <w:lang w:val="es-CO"/>
              </w:rPr>
            </w:pPr>
            <w:r w:rsidRPr="007D62CE">
              <w:rPr>
                <w:rFonts w:cs="Arial"/>
                <w:color w:val="auto"/>
                <w:sz w:val="18"/>
                <w:lang w:val="es-CO"/>
              </w:rPr>
              <w:t>combinar un punto de intercambio, recomendaciones de audio y un reto de lectura entre grados.</w:t>
            </w:r>
          </w:p>
        </w:tc>
      </w:tr>
    </w:tbl>
    <w:p w14:paraId="20088DF8" w14:textId="267DAE82" w:rsidR="005C73AA" w:rsidRPr="007D62CE" w:rsidRDefault="005C73AA" w:rsidP="00D32E24">
      <w:pPr>
        <w:rPr>
          <w:rFonts w:cs="Arial"/>
          <w:color w:val="auto"/>
          <w:lang w:val="es-CO"/>
        </w:rPr>
      </w:pPr>
    </w:p>
    <w:p w14:paraId="033B25DC" w14:textId="77777777" w:rsidR="005C73AA" w:rsidRPr="007D62CE" w:rsidRDefault="00000000">
      <w:pPr>
        <w:pStyle w:val="ItemHeading"/>
        <w:keepNext/>
        <w:rPr>
          <w:rFonts w:ascii="Arial" w:hAnsi="Arial" w:cs="Arial"/>
          <w:lang w:val="es-CO"/>
        </w:rPr>
      </w:pPr>
      <w:r w:rsidRPr="007D62CE">
        <w:rPr>
          <w:rFonts w:ascii="Arial" w:hAnsi="Arial" w:cs="Arial"/>
          <w:b/>
          <w:sz w:val="26"/>
          <w:lang w:val="es-CO"/>
        </w:rPr>
        <w:t>3.  Clave de puntuación y justificación de las alternativas</w:t>
      </w:r>
    </w:p>
    <w:tbl>
      <w:tblPr>
        <w:tblW w:w="8840" w:type="dxa"/>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Look w:val="04A0" w:firstRow="1" w:lastRow="0" w:firstColumn="1" w:lastColumn="0" w:noHBand="0" w:noVBand="1"/>
      </w:tblPr>
      <w:tblGrid>
        <w:gridCol w:w="1300"/>
        <w:gridCol w:w="1300"/>
        <w:gridCol w:w="2860"/>
        <w:gridCol w:w="3380"/>
      </w:tblGrid>
      <w:tr w:rsidR="005C73AA" w:rsidRPr="007D62CE" w14:paraId="18CD5F85" w14:textId="77777777">
        <w:trPr>
          <w:cantSplit/>
          <w:tblHeader/>
        </w:trPr>
        <w:tc>
          <w:tcPr>
            <w:tcW w:w="1300" w:type="dxa"/>
            <w:shd w:val="clear" w:color="auto" w:fill="EAF1F5"/>
            <w:tcMar>
              <w:top w:w="65" w:type="dxa"/>
              <w:left w:w="95" w:type="dxa"/>
              <w:bottom w:w="65" w:type="dxa"/>
              <w:right w:w="95" w:type="dxa"/>
            </w:tcMar>
            <w:vAlign w:val="center"/>
          </w:tcPr>
          <w:p w14:paraId="0F281655" w14:textId="77777777" w:rsidR="005C73AA" w:rsidRPr="007D62CE" w:rsidRDefault="00000000">
            <w:pPr>
              <w:spacing w:after="0" w:line="240" w:lineRule="auto"/>
              <w:jc w:val="center"/>
              <w:rPr>
                <w:rFonts w:cs="Arial"/>
                <w:color w:val="auto"/>
              </w:rPr>
            </w:pPr>
            <w:r w:rsidRPr="007D62CE">
              <w:rPr>
                <w:rFonts w:cs="Arial"/>
                <w:b/>
                <w:color w:val="auto"/>
                <w:sz w:val="18"/>
              </w:rPr>
              <w:t xml:space="preserve">Nivel de </w:t>
            </w:r>
            <w:proofErr w:type="spellStart"/>
            <w:r w:rsidRPr="007D62CE">
              <w:rPr>
                <w:rFonts w:cs="Arial"/>
                <w:b/>
                <w:color w:val="auto"/>
                <w:sz w:val="18"/>
              </w:rPr>
              <w:t>respuesta</w:t>
            </w:r>
            <w:proofErr w:type="spellEnd"/>
          </w:p>
        </w:tc>
        <w:tc>
          <w:tcPr>
            <w:tcW w:w="1300" w:type="dxa"/>
            <w:shd w:val="clear" w:color="auto" w:fill="EAF1F5"/>
            <w:tcMar>
              <w:top w:w="65" w:type="dxa"/>
              <w:left w:w="95" w:type="dxa"/>
              <w:bottom w:w="65" w:type="dxa"/>
              <w:right w:w="95" w:type="dxa"/>
            </w:tcMar>
            <w:vAlign w:val="center"/>
          </w:tcPr>
          <w:p w14:paraId="0FED7135"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w:t>
            </w:r>
            <w:proofErr w:type="spellStart"/>
            <w:r w:rsidRPr="007D62CE">
              <w:rPr>
                <w:rFonts w:cs="Arial"/>
                <w:b/>
                <w:color w:val="auto"/>
                <w:sz w:val="18"/>
              </w:rPr>
              <w:t>asignada</w:t>
            </w:r>
            <w:proofErr w:type="spellEnd"/>
          </w:p>
        </w:tc>
        <w:tc>
          <w:tcPr>
            <w:tcW w:w="2860" w:type="dxa"/>
            <w:shd w:val="clear" w:color="auto" w:fill="EAF1F5"/>
            <w:tcMar>
              <w:top w:w="65" w:type="dxa"/>
              <w:left w:w="95" w:type="dxa"/>
              <w:bottom w:w="65" w:type="dxa"/>
              <w:right w:w="95" w:type="dxa"/>
            </w:tcMar>
            <w:vAlign w:val="center"/>
          </w:tcPr>
          <w:p w14:paraId="231CBCD2"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Descripción</w:t>
            </w:r>
            <w:proofErr w:type="spellEnd"/>
            <w:r w:rsidRPr="007D62CE">
              <w:rPr>
                <w:rFonts w:cs="Arial"/>
                <w:b/>
                <w:color w:val="auto"/>
                <w:sz w:val="18"/>
              </w:rPr>
              <w:t xml:space="preserve"> del </w:t>
            </w:r>
            <w:proofErr w:type="spellStart"/>
            <w:r w:rsidRPr="007D62CE">
              <w:rPr>
                <w:rFonts w:cs="Arial"/>
                <w:b/>
                <w:color w:val="auto"/>
                <w:sz w:val="18"/>
              </w:rPr>
              <w:t>desempeño</w:t>
            </w:r>
            <w:proofErr w:type="spellEnd"/>
          </w:p>
        </w:tc>
        <w:tc>
          <w:tcPr>
            <w:tcW w:w="3380" w:type="dxa"/>
            <w:shd w:val="clear" w:color="auto" w:fill="EAF1F5"/>
            <w:tcMar>
              <w:top w:w="65" w:type="dxa"/>
              <w:left w:w="95" w:type="dxa"/>
              <w:bottom w:w="65" w:type="dxa"/>
              <w:right w:w="95" w:type="dxa"/>
            </w:tcMar>
            <w:vAlign w:val="center"/>
          </w:tcPr>
          <w:p w14:paraId="20849178" w14:textId="77777777" w:rsidR="005C73AA" w:rsidRPr="007D62CE" w:rsidRDefault="00000000">
            <w:pPr>
              <w:spacing w:after="0" w:line="240" w:lineRule="auto"/>
              <w:jc w:val="center"/>
              <w:rPr>
                <w:rFonts w:cs="Arial"/>
                <w:color w:val="auto"/>
              </w:rPr>
            </w:pPr>
            <w:proofErr w:type="spellStart"/>
            <w:r w:rsidRPr="007D62CE">
              <w:rPr>
                <w:rFonts w:cs="Arial"/>
                <w:b/>
                <w:color w:val="auto"/>
                <w:sz w:val="18"/>
              </w:rPr>
              <w:t>Justificación</w:t>
            </w:r>
            <w:proofErr w:type="spellEnd"/>
            <w:r w:rsidRPr="007D62CE">
              <w:rPr>
                <w:rFonts w:cs="Arial"/>
                <w:b/>
                <w:color w:val="auto"/>
                <w:sz w:val="18"/>
              </w:rPr>
              <w:t xml:space="preserve"> </w:t>
            </w:r>
            <w:proofErr w:type="spellStart"/>
            <w:r w:rsidRPr="007D62CE">
              <w:rPr>
                <w:rFonts w:cs="Arial"/>
                <w:b/>
                <w:color w:val="auto"/>
                <w:sz w:val="18"/>
              </w:rPr>
              <w:t>teórica</w:t>
            </w:r>
            <w:proofErr w:type="spellEnd"/>
            <w:r w:rsidRPr="007D62CE">
              <w:rPr>
                <w:rFonts w:cs="Arial"/>
                <w:b/>
                <w:color w:val="auto"/>
                <w:sz w:val="18"/>
              </w:rPr>
              <w:t xml:space="preserve"> / </w:t>
            </w:r>
            <w:proofErr w:type="spellStart"/>
            <w:r w:rsidRPr="007D62CE">
              <w:rPr>
                <w:rFonts w:cs="Arial"/>
                <w:b/>
                <w:color w:val="auto"/>
                <w:sz w:val="18"/>
              </w:rPr>
              <w:t>técnica</w:t>
            </w:r>
            <w:proofErr w:type="spellEnd"/>
          </w:p>
        </w:tc>
      </w:tr>
      <w:tr w:rsidR="005C73AA" w:rsidRPr="00E968B9" w14:paraId="4BB36F5D" w14:textId="77777777">
        <w:trPr>
          <w:cantSplit/>
        </w:trPr>
        <w:tc>
          <w:tcPr>
            <w:tcW w:w="1300" w:type="dxa"/>
            <w:tcMar>
              <w:top w:w="65" w:type="dxa"/>
              <w:left w:w="95" w:type="dxa"/>
              <w:bottom w:w="65" w:type="dxa"/>
              <w:right w:w="95" w:type="dxa"/>
            </w:tcMar>
            <w:vAlign w:val="center"/>
          </w:tcPr>
          <w:p w14:paraId="19D62A44" w14:textId="77777777" w:rsidR="005C73AA" w:rsidRPr="007D62CE" w:rsidRDefault="00000000">
            <w:pPr>
              <w:spacing w:after="0" w:line="240" w:lineRule="auto"/>
              <w:jc w:val="center"/>
              <w:rPr>
                <w:rFonts w:cs="Arial"/>
                <w:color w:val="auto"/>
              </w:rPr>
            </w:pPr>
            <w:r w:rsidRPr="007D62CE">
              <w:rPr>
                <w:rFonts w:cs="Arial"/>
                <w:color w:val="auto"/>
              </w:rPr>
              <w:t>4</w:t>
            </w:r>
          </w:p>
        </w:tc>
        <w:tc>
          <w:tcPr>
            <w:tcW w:w="1300" w:type="dxa"/>
            <w:tcMar>
              <w:top w:w="65" w:type="dxa"/>
              <w:left w:w="95" w:type="dxa"/>
              <w:bottom w:w="65" w:type="dxa"/>
              <w:right w:w="95" w:type="dxa"/>
            </w:tcMar>
            <w:vAlign w:val="center"/>
          </w:tcPr>
          <w:p w14:paraId="482027FA" w14:textId="77777777" w:rsidR="005C73AA" w:rsidRPr="007D62CE" w:rsidRDefault="00000000">
            <w:pPr>
              <w:spacing w:after="0" w:line="240" w:lineRule="auto"/>
              <w:jc w:val="center"/>
              <w:rPr>
                <w:rFonts w:cs="Arial"/>
                <w:color w:val="auto"/>
              </w:rPr>
            </w:pPr>
            <w:r w:rsidRPr="007D62CE">
              <w:rPr>
                <w:rFonts w:cs="Arial"/>
                <w:color w:val="auto"/>
              </w:rPr>
              <w:t>B</w:t>
            </w:r>
          </w:p>
        </w:tc>
        <w:tc>
          <w:tcPr>
            <w:tcW w:w="2860" w:type="dxa"/>
            <w:tcMar>
              <w:top w:w="65" w:type="dxa"/>
              <w:left w:w="95" w:type="dxa"/>
              <w:bottom w:w="65" w:type="dxa"/>
              <w:right w:w="95" w:type="dxa"/>
            </w:tcMar>
            <w:vAlign w:val="center"/>
          </w:tcPr>
          <w:p w14:paraId="14AA8148"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más competente, pertinente, autónoma, ética y ajustada a la situación.</w:t>
            </w:r>
          </w:p>
        </w:tc>
        <w:tc>
          <w:tcPr>
            <w:tcW w:w="3380" w:type="dxa"/>
            <w:tcMar>
              <w:top w:w="65" w:type="dxa"/>
              <w:left w:w="95" w:type="dxa"/>
              <w:bottom w:w="65" w:type="dxa"/>
              <w:right w:w="95" w:type="dxa"/>
            </w:tcMar>
            <w:vAlign w:val="center"/>
          </w:tcPr>
          <w:p w14:paraId="6C2E6A5D"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B integra recursos y restricciones en una propuesta diferenciada, funcional y justificable.</w:t>
            </w:r>
          </w:p>
        </w:tc>
      </w:tr>
      <w:tr w:rsidR="005C73AA" w:rsidRPr="00E968B9" w14:paraId="0B2D2281" w14:textId="77777777">
        <w:trPr>
          <w:cantSplit/>
        </w:trPr>
        <w:tc>
          <w:tcPr>
            <w:tcW w:w="1300" w:type="dxa"/>
            <w:tcMar>
              <w:top w:w="65" w:type="dxa"/>
              <w:left w:w="95" w:type="dxa"/>
              <w:bottom w:w="65" w:type="dxa"/>
              <w:right w:w="95" w:type="dxa"/>
            </w:tcMar>
            <w:vAlign w:val="center"/>
          </w:tcPr>
          <w:p w14:paraId="3DC42D1C" w14:textId="77777777" w:rsidR="005C73AA" w:rsidRPr="007D62CE" w:rsidRDefault="00000000">
            <w:pPr>
              <w:spacing w:after="0" w:line="240" w:lineRule="auto"/>
              <w:jc w:val="center"/>
              <w:rPr>
                <w:rFonts w:cs="Arial"/>
                <w:color w:val="auto"/>
              </w:rPr>
            </w:pPr>
            <w:r w:rsidRPr="007D62CE">
              <w:rPr>
                <w:rFonts w:cs="Arial"/>
                <w:color w:val="auto"/>
              </w:rPr>
              <w:t>3</w:t>
            </w:r>
          </w:p>
        </w:tc>
        <w:tc>
          <w:tcPr>
            <w:tcW w:w="1300" w:type="dxa"/>
            <w:tcMar>
              <w:top w:w="65" w:type="dxa"/>
              <w:left w:w="95" w:type="dxa"/>
              <w:bottom w:w="65" w:type="dxa"/>
              <w:right w:w="95" w:type="dxa"/>
            </w:tcMar>
            <w:vAlign w:val="center"/>
          </w:tcPr>
          <w:p w14:paraId="2A035B59" w14:textId="77777777" w:rsidR="005C73AA" w:rsidRPr="007D62CE" w:rsidRDefault="00000000">
            <w:pPr>
              <w:spacing w:after="0" w:line="240" w:lineRule="auto"/>
              <w:jc w:val="center"/>
              <w:rPr>
                <w:rFonts w:cs="Arial"/>
                <w:color w:val="auto"/>
              </w:rPr>
            </w:pPr>
            <w:r w:rsidRPr="007D62CE">
              <w:rPr>
                <w:rFonts w:cs="Arial"/>
                <w:color w:val="auto"/>
              </w:rPr>
              <w:t>D</w:t>
            </w:r>
          </w:p>
        </w:tc>
        <w:tc>
          <w:tcPr>
            <w:tcW w:w="2860" w:type="dxa"/>
            <w:tcMar>
              <w:top w:w="65" w:type="dxa"/>
              <w:left w:w="95" w:type="dxa"/>
              <w:bottom w:w="65" w:type="dxa"/>
              <w:right w:w="95" w:type="dxa"/>
            </w:tcMar>
            <w:vAlign w:val="center"/>
          </w:tcPr>
          <w:p w14:paraId="5DD42671"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adecuada, aunque menos completa o con menor nivel de análisis.</w:t>
            </w:r>
          </w:p>
        </w:tc>
        <w:tc>
          <w:tcPr>
            <w:tcW w:w="3380" w:type="dxa"/>
            <w:tcMar>
              <w:top w:w="65" w:type="dxa"/>
              <w:left w:w="95" w:type="dxa"/>
              <w:bottom w:w="65" w:type="dxa"/>
              <w:right w:w="95" w:type="dxa"/>
            </w:tcMar>
            <w:vAlign w:val="center"/>
          </w:tcPr>
          <w:p w14:paraId="2ED3B756"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D combina recursos de manera pertinente y relativamente original, aunque desarrolla menos el concepto común.</w:t>
            </w:r>
          </w:p>
        </w:tc>
      </w:tr>
      <w:tr w:rsidR="005C73AA" w:rsidRPr="00E968B9" w14:paraId="6BA30764" w14:textId="77777777">
        <w:trPr>
          <w:cantSplit/>
        </w:trPr>
        <w:tc>
          <w:tcPr>
            <w:tcW w:w="1300" w:type="dxa"/>
            <w:tcMar>
              <w:top w:w="65" w:type="dxa"/>
              <w:left w:w="95" w:type="dxa"/>
              <w:bottom w:w="65" w:type="dxa"/>
              <w:right w:w="95" w:type="dxa"/>
            </w:tcMar>
            <w:vAlign w:val="center"/>
          </w:tcPr>
          <w:p w14:paraId="5D91748C" w14:textId="77777777" w:rsidR="005C73AA" w:rsidRPr="007D62CE" w:rsidRDefault="00000000">
            <w:pPr>
              <w:spacing w:after="0" w:line="240" w:lineRule="auto"/>
              <w:jc w:val="center"/>
              <w:rPr>
                <w:rFonts w:cs="Arial"/>
                <w:color w:val="auto"/>
              </w:rPr>
            </w:pPr>
            <w:r w:rsidRPr="007D62CE">
              <w:rPr>
                <w:rFonts w:cs="Arial"/>
                <w:color w:val="auto"/>
              </w:rPr>
              <w:t>2</w:t>
            </w:r>
          </w:p>
        </w:tc>
        <w:tc>
          <w:tcPr>
            <w:tcW w:w="1300" w:type="dxa"/>
            <w:tcMar>
              <w:top w:w="65" w:type="dxa"/>
              <w:left w:w="95" w:type="dxa"/>
              <w:bottom w:w="65" w:type="dxa"/>
              <w:right w:w="95" w:type="dxa"/>
            </w:tcMar>
            <w:vAlign w:val="center"/>
          </w:tcPr>
          <w:p w14:paraId="3030F5DA" w14:textId="77777777" w:rsidR="005C73AA" w:rsidRPr="007D62CE" w:rsidRDefault="00000000">
            <w:pPr>
              <w:spacing w:after="0" w:line="240" w:lineRule="auto"/>
              <w:jc w:val="center"/>
              <w:rPr>
                <w:rFonts w:cs="Arial"/>
                <w:color w:val="auto"/>
              </w:rPr>
            </w:pPr>
            <w:r w:rsidRPr="007D62CE">
              <w:rPr>
                <w:rFonts w:cs="Arial"/>
                <w:color w:val="auto"/>
              </w:rPr>
              <w:t>A</w:t>
            </w:r>
          </w:p>
        </w:tc>
        <w:tc>
          <w:tcPr>
            <w:tcW w:w="2860" w:type="dxa"/>
            <w:tcMar>
              <w:top w:w="65" w:type="dxa"/>
              <w:left w:w="95" w:type="dxa"/>
              <w:bottom w:w="65" w:type="dxa"/>
              <w:right w:w="95" w:type="dxa"/>
            </w:tcMar>
            <w:vAlign w:val="center"/>
          </w:tcPr>
          <w:p w14:paraId="6154819D"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parcialmente adecuada; atiende un elemento, pero omite información relevante.</w:t>
            </w:r>
          </w:p>
        </w:tc>
        <w:tc>
          <w:tcPr>
            <w:tcW w:w="3380" w:type="dxa"/>
            <w:tcMar>
              <w:top w:w="65" w:type="dxa"/>
              <w:left w:w="95" w:type="dxa"/>
              <w:bottom w:w="65" w:type="dxa"/>
              <w:right w:w="95" w:type="dxa"/>
            </w:tcMar>
            <w:vAlign w:val="center"/>
          </w:tcPr>
          <w:p w14:paraId="01FD4093"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A presenta una solución funcional y conocida, con transformación creativa limitada.</w:t>
            </w:r>
          </w:p>
        </w:tc>
      </w:tr>
      <w:tr w:rsidR="005C73AA" w:rsidRPr="00E968B9" w14:paraId="08A346EF" w14:textId="77777777">
        <w:trPr>
          <w:cantSplit/>
        </w:trPr>
        <w:tc>
          <w:tcPr>
            <w:tcW w:w="1300" w:type="dxa"/>
            <w:tcMar>
              <w:top w:w="65" w:type="dxa"/>
              <w:left w:w="95" w:type="dxa"/>
              <w:bottom w:w="65" w:type="dxa"/>
              <w:right w:w="95" w:type="dxa"/>
            </w:tcMar>
            <w:vAlign w:val="center"/>
          </w:tcPr>
          <w:p w14:paraId="685F65D0" w14:textId="77777777" w:rsidR="005C73AA" w:rsidRPr="007D62CE" w:rsidRDefault="00000000">
            <w:pPr>
              <w:spacing w:after="0" w:line="240" w:lineRule="auto"/>
              <w:jc w:val="center"/>
              <w:rPr>
                <w:rFonts w:cs="Arial"/>
                <w:color w:val="auto"/>
              </w:rPr>
            </w:pPr>
            <w:r w:rsidRPr="007D62CE">
              <w:rPr>
                <w:rFonts w:cs="Arial"/>
                <w:color w:val="auto"/>
              </w:rPr>
              <w:t>1</w:t>
            </w:r>
          </w:p>
        </w:tc>
        <w:tc>
          <w:tcPr>
            <w:tcW w:w="1300" w:type="dxa"/>
            <w:tcMar>
              <w:top w:w="65" w:type="dxa"/>
              <w:left w:w="95" w:type="dxa"/>
              <w:bottom w:w="65" w:type="dxa"/>
              <w:right w:w="95" w:type="dxa"/>
            </w:tcMar>
            <w:vAlign w:val="center"/>
          </w:tcPr>
          <w:p w14:paraId="2ED1CF47" w14:textId="77777777" w:rsidR="005C73AA" w:rsidRPr="007D62CE" w:rsidRDefault="00000000">
            <w:pPr>
              <w:spacing w:after="0" w:line="240" w:lineRule="auto"/>
              <w:jc w:val="center"/>
              <w:rPr>
                <w:rFonts w:cs="Arial"/>
                <w:color w:val="auto"/>
              </w:rPr>
            </w:pPr>
            <w:r w:rsidRPr="007D62CE">
              <w:rPr>
                <w:rFonts w:cs="Arial"/>
                <w:color w:val="auto"/>
              </w:rPr>
              <w:t>C</w:t>
            </w:r>
          </w:p>
        </w:tc>
        <w:tc>
          <w:tcPr>
            <w:tcW w:w="2860" w:type="dxa"/>
            <w:tcMar>
              <w:top w:w="65" w:type="dxa"/>
              <w:left w:w="95" w:type="dxa"/>
              <w:bottom w:w="65" w:type="dxa"/>
              <w:right w:w="95" w:type="dxa"/>
            </w:tcMar>
            <w:vAlign w:val="center"/>
          </w:tcPr>
          <w:p w14:paraId="4209B427" w14:textId="77777777" w:rsidR="005C73AA" w:rsidRPr="007D62CE" w:rsidRDefault="00000000">
            <w:pPr>
              <w:spacing w:after="0" w:line="240" w:lineRule="auto"/>
              <w:rPr>
                <w:rFonts w:cs="Arial"/>
                <w:color w:val="auto"/>
                <w:lang w:val="es-CO"/>
              </w:rPr>
            </w:pPr>
            <w:r w:rsidRPr="007D62CE">
              <w:rPr>
                <w:rFonts w:cs="Arial"/>
                <w:color w:val="auto"/>
                <w:sz w:val="18"/>
                <w:lang w:val="es-CO"/>
              </w:rPr>
              <w:t>Respuesta menos pertinente; actúa de forma superficial o no se ajusta al indicador evaluado.</w:t>
            </w:r>
          </w:p>
        </w:tc>
        <w:tc>
          <w:tcPr>
            <w:tcW w:w="3380" w:type="dxa"/>
            <w:tcMar>
              <w:top w:w="65" w:type="dxa"/>
              <w:left w:w="95" w:type="dxa"/>
              <w:bottom w:w="65" w:type="dxa"/>
              <w:right w:w="95" w:type="dxa"/>
            </w:tcMar>
            <w:vAlign w:val="center"/>
          </w:tcPr>
          <w:p w14:paraId="09512273" w14:textId="77777777" w:rsidR="005C73AA" w:rsidRPr="007D62CE" w:rsidRDefault="00000000">
            <w:pPr>
              <w:spacing w:after="0" w:line="240" w:lineRule="auto"/>
              <w:rPr>
                <w:rFonts w:cs="Arial"/>
                <w:color w:val="auto"/>
                <w:lang w:val="es-CO"/>
              </w:rPr>
            </w:pPr>
            <w:r w:rsidRPr="007D62CE">
              <w:rPr>
                <w:rFonts w:cs="Arial"/>
                <w:color w:val="auto"/>
                <w:sz w:val="18"/>
                <w:lang w:val="es-CO"/>
              </w:rPr>
              <w:t>La opción C reproduce una fórmula existente sin una adaptación suficiente al propósito o al contexto.</w:t>
            </w:r>
          </w:p>
        </w:tc>
      </w:tr>
    </w:tbl>
    <w:p w14:paraId="102FF9C9" w14:textId="77777777" w:rsidR="00D32E24" w:rsidRPr="007D62CE" w:rsidRDefault="00D32E24" w:rsidP="00D32E24">
      <w:pPr>
        <w:rPr>
          <w:rFonts w:cs="Arial"/>
          <w:color w:val="auto"/>
          <w:lang w:val="es-CO"/>
        </w:rPr>
      </w:pPr>
    </w:p>
    <w:p w14:paraId="3D163B4D" w14:textId="3F072555" w:rsidR="005C73AA" w:rsidRPr="007D62CE" w:rsidRDefault="00000000" w:rsidP="00D32E24">
      <w:pPr>
        <w:rPr>
          <w:rFonts w:cs="Arial"/>
          <w:color w:val="auto"/>
          <w:lang w:val="es-CO"/>
        </w:rPr>
      </w:pPr>
      <w:r w:rsidRPr="007D62CE">
        <w:rPr>
          <w:rFonts w:cs="Arial"/>
          <w:b/>
          <w:color w:val="auto"/>
          <w:sz w:val="17"/>
          <w:lang w:val="es-CO"/>
        </w:rPr>
        <w:lastRenderedPageBreak/>
        <w:t>DIMENSIÓN ARTÍSTICA  |  ART-0</w:t>
      </w:r>
      <w:r w:rsidR="00D32E24" w:rsidRPr="007D62CE">
        <w:rPr>
          <w:rFonts w:cs="Arial"/>
          <w:b/>
          <w:color w:val="auto"/>
          <w:sz w:val="17"/>
          <w:lang w:val="es-CO"/>
        </w:rPr>
        <w:t>9</w:t>
      </w:r>
    </w:p>
    <w:p w14:paraId="1BF2F841" w14:textId="77777777" w:rsidR="00D32E24" w:rsidRPr="007D62CE" w:rsidRDefault="00D32E24" w:rsidP="00D32E24">
      <w:pPr>
        <w:spacing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1. Identificación de la unidad de especificación</w:t>
      </w:r>
    </w:p>
    <w:tbl>
      <w:tblPr>
        <w:tblW w:w="9400"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3500"/>
        <w:gridCol w:w="5900"/>
      </w:tblGrid>
      <w:tr w:rsidR="00D32E24" w:rsidRPr="007D62CE" w14:paraId="06F70C9B" w14:textId="77777777" w:rsidTr="005E61D9">
        <w:trPr>
          <w:jc w:val="center"/>
        </w:trPr>
        <w:tc>
          <w:tcPr>
            <w:tcW w:w="3500" w:type="dxa"/>
            <w:vAlign w:val="center"/>
          </w:tcPr>
          <w:p w14:paraId="532AA09E"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Responsable</w:t>
            </w:r>
          </w:p>
        </w:tc>
        <w:tc>
          <w:tcPr>
            <w:tcW w:w="5900" w:type="dxa"/>
            <w:vAlign w:val="center"/>
          </w:tcPr>
          <w:p w14:paraId="2560A06C" w14:textId="77777777" w:rsidR="00D32E24" w:rsidRPr="007D62CE" w:rsidRDefault="00D32E24" w:rsidP="00D32E24">
            <w:pPr>
              <w:spacing w:after="0" w:line="276" w:lineRule="auto"/>
              <w:rPr>
                <w:rFonts w:eastAsia="Arial" w:cs="Arial"/>
                <w:color w:val="auto"/>
                <w:szCs w:val="20"/>
                <w:lang w:val="es-CO" w:eastAsia="es-CO"/>
              </w:rPr>
            </w:pPr>
            <w:proofErr w:type="spellStart"/>
            <w:r w:rsidRPr="007D62CE">
              <w:rPr>
                <w:rFonts w:eastAsia="Arial" w:cs="Arial"/>
                <w:color w:val="auto"/>
                <w:szCs w:val="20"/>
                <w:lang w:val="es-CO" w:eastAsia="es-CO"/>
              </w:rPr>
              <w:t>Maria</w:t>
            </w:r>
            <w:proofErr w:type="spellEnd"/>
            <w:r w:rsidRPr="007D62CE">
              <w:rPr>
                <w:rFonts w:eastAsia="Arial" w:cs="Arial"/>
                <w:color w:val="auto"/>
                <w:szCs w:val="20"/>
                <w:lang w:val="es-CO" w:eastAsia="es-CO"/>
              </w:rPr>
              <w:t xml:space="preserve"> Camila Morelos Guerra</w:t>
            </w:r>
          </w:p>
        </w:tc>
      </w:tr>
      <w:tr w:rsidR="00D32E24" w:rsidRPr="007D62CE" w14:paraId="6A79D3EB" w14:textId="77777777" w:rsidTr="005E61D9">
        <w:trPr>
          <w:jc w:val="center"/>
        </w:trPr>
        <w:tc>
          <w:tcPr>
            <w:tcW w:w="3500" w:type="dxa"/>
            <w:vAlign w:val="center"/>
          </w:tcPr>
          <w:p w14:paraId="4EAB40B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Fecha de elaboración</w:t>
            </w:r>
          </w:p>
        </w:tc>
        <w:tc>
          <w:tcPr>
            <w:tcW w:w="5900" w:type="dxa"/>
            <w:vAlign w:val="center"/>
          </w:tcPr>
          <w:p w14:paraId="1ADEA55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28/07/2026</w:t>
            </w:r>
          </w:p>
        </w:tc>
      </w:tr>
      <w:tr w:rsidR="00D32E24" w:rsidRPr="007D62CE" w14:paraId="73674068" w14:textId="77777777" w:rsidTr="005E61D9">
        <w:trPr>
          <w:jc w:val="center"/>
        </w:trPr>
        <w:tc>
          <w:tcPr>
            <w:tcW w:w="3500" w:type="dxa"/>
            <w:vAlign w:val="center"/>
          </w:tcPr>
          <w:p w14:paraId="5EC3CBFD"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Código del ítem</w:t>
            </w:r>
          </w:p>
        </w:tc>
        <w:tc>
          <w:tcPr>
            <w:tcW w:w="5900" w:type="dxa"/>
            <w:vAlign w:val="center"/>
          </w:tcPr>
          <w:p w14:paraId="18759F26" w14:textId="22E7BEA7" w:rsidR="00D32E24" w:rsidRPr="007D62CE" w:rsidRDefault="00D32E24" w:rsidP="00D32E24">
            <w:pPr>
              <w:spacing w:after="0" w:line="276" w:lineRule="auto"/>
              <w:rPr>
                <w:rFonts w:eastAsia="Arial" w:cs="Arial"/>
                <w:color w:val="auto"/>
                <w:szCs w:val="20"/>
                <w:lang w:val="es-CO" w:eastAsia="es-CO"/>
              </w:rPr>
            </w:pPr>
            <w:r w:rsidRPr="007D62CE">
              <w:rPr>
                <w:rFonts w:cs="Arial"/>
                <w:b/>
                <w:color w:val="auto"/>
                <w:sz w:val="17"/>
                <w:lang w:val="es-CO"/>
              </w:rPr>
              <w:t>ART-09</w:t>
            </w:r>
          </w:p>
        </w:tc>
      </w:tr>
      <w:tr w:rsidR="00D32E24" w:rsidRPr="00E968B9" w14:paraId="67FE264C" w14:textId="77777777" w:rsidTr="005E61D9">
        <w:trPr>
          <w:jc w:val="center"/>
        </w:trPr>
        <w:tc>
          <w:tcPr>
            <w:tcW w:w="3500" w:type="dxa"/>
            <w:vAlign w:val="center"/>
          </w:tcPr>
          <w:p w14:paraId="5B1EBA2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vocacional articulador RIASEC</w:t>
            </w:r>
          </w:p>
        </w:tc>
        <w:tc>
          <w:tcPr>
            <w:tcW w:w="5900" w:type="dxa"/>
            <w:vAlign w:val="center"/>
          </w:tcPr>
          <w:p w14:paraId="44D98633"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Realista / Investigativo / </w:t>
            </w:r>
            <w:r w:rsidRPr="007D62CE">
              <w:rPr>
                <w:rFonts w:eastAsia="Arial" w:cs="Arial"/>
                <w:b/>
                <w:bCs/>
                <w:color w:val="auto"/>
                <w:sz w:val="18"/>
                <w:szCs w:val="18"/>
                <w:lang w:val="es-CO" w:eastAsia="es-CO"/>
              </w:rPr>
              <w:t>Artístico</w:t>
            </w:r>
            <w:r w:rsidRPr="007D62CE">
              <w:rPr>
                <w:rFonts w:eastAsia="Arial" w:cs="Arial"/>
                <w:color w:val="auto"/>
                <w:sz w:val="18"/>
                <w:szCs w:val="18"/>
                <w:lang w:val="es-CO" w:eastAsia="es-CO"/>
              </w:rPr>
              <w:t xml:space="preserve"> / Social / Emprendedor / Convencional</w:t>
            </w:r>
            <w:r w:rsidRPr="007D62CE">
              <w:rPr>
                <w:rFonts w:eastAsia="Arial" w:cs="Arial"/>
                <w:color w:val="auto"/>
                <w:sz w:val="18"/>
                <w:szCs w:val="18"/>
                <w:lang w:val="es-CO" w:eastAsia="es-CO"/>
              </w:rPr>
              <w:br/>
            </w:r>
          </w:p>
        </w:tc>
      </w:tr>
      <w:tr w:rsidR="00D32E24" w:rsidRPr="00E968B9" w14:paraId="5F222903" w14:textId="77777777" w:rsidTr="005E61D9">
        <w:trPr>
          <w:jc w:val="center"/>
        </w:trPr>
        <w:tc>
          <w:tcPr>
            <w:tcW w:w="3500" w:type="dxa"/>
            <w:vAlign w:val="center"/>
          </w:tcPr>
          <w:p w14:paraId="1C100E4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ocupacional derivado</w:t>
            </w:r>
          </w:p>
        </w:tc>
        <w:tc>
          <w:tcPr>
            <w:tcW w:w="5900" w:type="dxa"/>
            <w:vAlign w:val="center"/>
          </w:tcPr>
          <w:p w14:paraId="2F014789"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Creativo, cultural, comunicativo y diseño</w:t>
            </w:r>
          </w:p>
        </w:tc>
      </w:tr>
      <w:tr w:rsidR="00D32E24" w:rsidRPr="00E968B9" w14:paraId="5AF6F0EA" w14:textId="77777777" w:rsidTr="005E61D9">
        <w:trPr>
          <w:jc w:val="center"/>
        </w:trPr>
        <w:tc>
          <w:tcPr>
            <w:tcW w:w="3500" w:type="dxa"/>
            <w:vAlign w:val="center"/>
          </w:tcPr>
          <w:p w14:paraId="3C8C348D"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Gran grupo CIUO relacionado</w:t>
            </w:r>
          </w:p>
        </w:tc>
        <w:tc>
          <w:tcPr>
            <w:tcW w:w="5900" w:type="dxa"/>
            <w:vAlign w:val="center"/>
          </w:tcPr>
          <w:p w14:paraId="69C8E49B"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Grupo 7: Oficiales operarios, artesanos y oficios relacionados</w:t>
            </w:r>
          </w:p>
        </w:tc>
      </w:tr>
      <w:tr w:rsidR="00D32E24" w:rsidRPr="007D62CE" w14:paraId="23901C11" w14:textId="77777777" w:rsidTr="005E61D9">
        <w:trPr>
          <w:jc w:val="center"/>
        </w:trPr>
        <w:tc>
          <w:tcPr>
            <w:tcW w:w="3500" w:type="dxa"/>
            <w:vAlign w:val="center"/>
          </w:tcPr>
          <w:p w14:paraId="4E851C5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Subgrupo, grupo primario o tareas CIUO de referencia</w:t>
            </w:r>
          </w:p>
        </w:tc>
        <w:tc>
          <w:tcPr>
            <w:tcW w:w="5900" w:type="dxa"/>
            <w:vAlign w:val="center"/>
          </w:tcPr>
          <w:p w14:paraId="639D45EA"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2166: Diseñadores gráficos y multimedia</w:t>
            </w:r>
          </w:p>
        </w:tc>
      </w:tr>
      <w:tr w:rsidR="00D32E24" w:rsidRPr="00E968B9" w14:paraId="4EC86607" w14:textId="77777777" w:rsidTr="005E61D9">
        <w:trPr>
          <w:jc w:val="center"/>
        </w:trPr>
        <w:tc>
          <w:tcPr>
            <w:tcW w:w="3500" w:type="dxa"/>
            <w:vAlign w:val="center"/>
          </w:tcPr>
          <w:p w14:paraId="6A918DE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Habilidad general</w:t>
            </w:r>
          </w:p>
        </w:tc>
        <w:tc>
          <w:tcPr>
            <w:tcW w:w="5900" w:type="dxa"/>
            <w:vAlign w:val="center"/>
          </w:tcPr>
          <w:p w14:paraId="6CFD5C3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Crear y comunicar propuestas expresivas</w:t>
            </w:r>
          </w:p>
        </w:tc>
      </w:tr>
      <w:tr w:rsidR="00D32E24" w:rsidRPr="00E968B9" w14:paraId="7EA786C8" w14:textId="77777777" w:rsidTr="005E61D9">
        <w:trPr>
          <w:jc w:val="center"/>
        </w:trPr>
        <w:tc>
          <w:tcPr>
            <w:tcW w:w="3500" w:type="dxa"/>
            <w:vAlign w:val="center"/>
          </w:tcPr>
          <w:p w14:paraId="78FEFAA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 / habilidad concreta</w:t>
            </w:r>
          </w:p>
        </w:tc>
        <w:tc>
          <w:tcPr>
            <w:tcW w:w="5900" w:type="dxa"/>
            <w:vAlign w:val="center"/>
          </w:tcPr>
          <w:p w14:paraId="68E39A6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Seleccionar recursos estéticos o comunicativos</w:t>
            </w:r>
          </w:p>
        </w:tc>
      </w:tr>
      <w:tr w:rsidR="00D32E24" w:rsidRPr="00E968B9" w14:paraId="61A48018" w14:textId="77777777" w:rsidTr="005E61D9">
        <w:trPr>
          <w:jc w:val="center"/>
        </w:trPr>
        <w:tc>
          <w:tcPr>
            <w:tcW w:w="3500" w:type="dxa"/>
            <w:vAlign w:val="center"/>
          </w:tcPr>
          <w:p w14:paraId="7BEAA249"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Indicadores observables</w:t>
            </w:r>
          </w:p>
        </w:tc>
        <w:tc>
          <w:tcPr>
            <w:tcW w:w="5900" w:type="dxa"/>
            <w:vAlign w:val="center"/>
          </w:tcPr>
          <w:p w14:paraId="7360BFA1"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Escoge colores, imágenes, palabras, sonidos, formas o materiales de acuerdo con el mensaje.</w:t>
            </w:r>
          </w:p>
        </w:tc>
      </w:tr>
      <w:tr w:rsidR="00D32E24" w:rsidRPr="007D62CE" w14:paraId="6C20765D" w14:textId="77777777" w:rsidTr="005E61D9">
        <w:trPr>
          <w:jc w:val="center"/>
        </w:trPr>
        <w:tc>
          <w:tcPr>
            <w:tcW w:w="3500" w:type="dxa"/>
            <w:vAlign w:val="center"/>
          </w:tcPr>
          <w:p w14:paraId="7ED2F540"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cognitivo / demanda de desempeño</w:t>
            </w:r>
          </w:p>
        </w:tc>
        <w:tc>
          <w:tcPr>
            <w:tcW w:w="5900" w:type="dxa"/>
            <w:vAlign w:val="center"/>
          </w:tcPr>
          <w:p w14:paraId="7E17A4F6"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Aplicar / </w:t>
            </w:r>
            <w:r w:rsidRPr="007D62CE">
              <w:rPr>
                <w:rFonts w:eastAsia="Arial" w:cs="Arial"/>
                <w:b/>
                <w:bCs/>
                <w:color w:val="auto"/>
                <w:sz w:val="18"/>
                <w:szCs w:val="18"/>
                <w:lang w:val="es-CO" w:eastAsia="es-CO"/>
              </w:rPr>
              <w:t>Analizar</w:t>
            </w:r>
            <w:r w:rsidRPr="007D62CE">
              <w:rPr>
                <w:rFonts w:eastAsia="Arial" w:cs="Arial"/>
                <w:color w:val="auto"/>
                <w:sz w:val="18"/>
                <w:szCs w:val="18"/>
                <w:lang w:val="es-CO" w:eastAsia="es-CO"/>
              </w:rPr>
              <w:t xml:space="preserve"> / Evaluar / Proponer</w:t>
            </w:r>
            <w:r w:rsidRPr="007D62CE">
              <w:rPr>
                <w:rFonts w:eastAsia="Arial" w:cs="Arial"/>
                <w:color w:val="auto"/>
                <w:sz w:val="18"/>
                <w:szCs w:val="18"/>
                <w:lang w:val="es-CO" w:eastAsia="es-CO"/>
              </w:rPr>
              <w:br/>
            </w:r>
          </w:p>
        </w:tc>
      </w:tr>
      <w:tr w:rsidR="00D32E24" w:rsidRPr="007D62CE" w14:paraId="003CDA32" w14:textId="77777777" w:rsidTr="005E61D9">
        <w:trPr>
          <w:jc w:val="center"/>
        </w:trPr>
        <w:tc>
          <w:tcPr>
            <w:tcW w:w="3500" w:type="dxa"/>
            <w:vAlign w:val="center"/>
          </w:tcPr>
          <w:p w14:paraId="3469B783"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de dificultad esperado</w:t>
            </w:r>
          </w:p>
        </w:tc>
        <w:tc>
          <w:tcPr>
            <w:tcW w:w="5900" w:type="dxa"/>
            <w:vAlign w:val="center"/>
          </w:tcPr>
          <w:p w14:paraId="56B1DB7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Bajo / </w:t>
            </w:r>
            <w:r w:rsidRPr="007D62CE">
              <w:rPr>
                <w:rFonts w:eastAsia="Arial" w:cs="Arial"/>
                <w:b/>
                <w:bCs/>
                <w:color w:val="auto"/>
                <w:sz w:val="18"/>
                <w:szCs w:val="18"/>
                <w:lang w:val="es-CO" w:eastAsia="es-CO"/>
              </w:rPr>
              <w:t>Medio</w:t>
            </w:r>
            <w:r w:rsidRPr="007D62CE">
              <w:rPr>
                <w:rFonts w:eastAsia="Arial" w:cs="Arial"/>
                <w:color w:val="auto"/>
                <w:sz w:val="18"/>
                <w:szCs w:val="18"/>
                <w:lang w:val="es-CO" w:eastAsia="es-CO"/>
              </w:rPr>
              <w:t xml:space="preserve"> / Alto</w:t>
            </w:r>
            <w:r w:rsidRPr="007D62CE">
              <w:rPr>
                <w:rFonts w:eastAsia="Arial" w:cs="Arial"/>
                <w:color w:val="auto"/>
                <w:sz w:val="18"/>
                <w:szCs w:val="18"/>
                <w:lang w:val="es-CO" w:eastAsia="es-CO"/>
              </w:rPr>
              <w:br/>
            </w:r>
          </w:p>
        </w:tc>
      </w:tr>
    </w:tbl>
    <w:p w14:paraId="398B569A" w14:textId="77777777" w:rsidR="00D32E24" w:rsidRPr="007D62CE" w:rsidRDefault="00D32E24" w:rsidP="00D32E24">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2. Construcción del ítem</w:t>
      </w:r>
    </w:p>
    <w:tbl>
      <w:tblPr>
        <w:tblW w:w="9400"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2500"/>
        <w:gridCol w:w="6900"/>
      </w:tblGrid>
      <w:tr w:rsidR="00D32E24" w:rsidRPr="00E968B9" w14:paraId="7033B1B0" w14:textId="77777777" w:rsidTr="005E61D9">
        <w:trPr>
          <w:jc w:val="center"/>
        </w:trPr>
        <w:tc>
          <w:tcPr>
            <w:tcW w:w="2500" w:type="dxa"/>
          </w:tcPr>
          <w:p w14:paraId="318632C1"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Contexto de la situación (cuando aplique)</w:t>
            </w:r>
          </w:p>
        </w:tc>
        <w:tc>
          <w:tcPr>
            <w:tcW w:w="6900" w:type="dxa"/>
          </w:tcPr>
          <w:p w14:paraId="0455F20E" w14:textId="77777777" w:rsidR="00D32E24" w:rsidRPr="007D62CE" w:rsidRDefault="00D32E24" w:rsidP="00D32E24">
            <w:pPr>
              <w:spacing w:after="0" w:line="276" w:lineRule="auto"/>
              <w:rPr>
                <w:rFonts w:eastAsia="Arial" w:cs="Arial"/>
                <w:color w:val="auto"/>
                <w:szCs w:val="20"/>
                <w:lang w:val="es-CO" w:eastAsia="es-CO"/>
              </w:rPr>
            </w:pPr>
          </w:p>
        </w:tc>
      </w:tr>
      <w:tr w:rsidR="00D32E24" w:rsidRPr="007D62CE" w14:paraId="5022CF1A" w14:textId="77777777" w:rsidTr="005E61D9">
        <w:trPr>
          <w:jc w:val="center"/>
        </w:trPr>
        <w:tc>
          <w:tcPr>
            <w:tcW w:w="2500" w:type="dxa"/>
          </w:tcPr>
          <w:p w14:paraId="0A34AC65"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Enunciado del ítem</w:t>
            </w:r>
          </w:p>
        </w:tc>
        <w:tc>
          <w:tcPr>
            <w:tcW w:w="6900" w:type="dxa"/>
          </w:tcPr>
          <w:p w14:paraId="21C6511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La institución en la que estudias realizará una campaña para promover el cuidado del agua y debes elaborar el afiche principal. Frente a esta situación tú</w:t>
            </w:r>
          </w:p>
        </w:tc>
      </w:tr>
      <w:tr w:rsidR="00D32E24" w:rsidRPr="00E968B9" w14:paraId="0460E9A4" w14:textId="77777777" w:rsidTr="005E61D9">
        <w:trPr>
          <w:jc w:val="center"/>
        </w:trPr>
        <w:tc>
          <w:tcPr>
            <w:tcW w:w="2500" w:type="dxa"/>
          </w:tcPr>
          <w:p w14:paraId="6270052A"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A</w:t>
            </w:r>
          </w:p>
        </w:tc>
        <w:tc>
          <w:tcPr>
            <w:tcW w:w="6900" w:type="dxa"/>
          </w:tcPr>
          <w:p w14:paraId="7E830B99" w14:textId="77777777" w:rsidR="00D32E24" w:rsidRPr="007D62CE" w:rsidRDefault="00D32E24" w:rsidP="00D32E24">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 xml:space="preserve">seleccionas los elementos que más te llaman la atención y son de tu agrado. </w:t>
            </w:r>
          </w:p>
        </w:tc>
      </w:tr>
      <w:tr w:rsidR="00D32E24" w:rsidRPr="00E968B9" w14:paraId="1E7B24E7" w14:textId="77777777" w:rsidTr="005E61D9">
        <w:trPr>
          <w:jc w:val="center"/>
        </w:trPr>
        <w:tc>
          <w:tcPr>
            <w:tcW w:w="2500" w:type="dxa"/>
          </w:tcPr>
          <w:p w14:paraId="14EFF233" w14:textId="77777777" w:rsidR="00D32E24" w:rsidRPr="007D62CE" w:rsidRDefault="00D32E24" w:rsidP="00D32E24">
            <w:pPr>
              <w:spacing w:after="0" w:line="276" w:lineRule="auto"/>
              <w:rPr>
                <w:rFonts w:eastAsia="Arial" w:cs="Arial"/>
                <w:color w:val="auto"/>
                <w:szCs w:val="20"/>
                <w:highlight w:val="yellow"/>
                <w:lang w:val="es-CO" w:eastAsia="es-CO"/>
              </w:rPr>
            </w:pPr>
            <w:r w:rsidRPr="007D62CE">
              <w:rPr>
                <w:rFonts w:eastAsia="Arial" w:cs="Arial"/>
                <w:b/>
                <w:bCs/>
                <w:color w:val="auto"/>
                <w:sz w:val="18"/>
                <w:szCs w:val="18"/>
                <w:lang w:val="es-CO" w:eastAsia="es-CO"/>
              </w:rPr>
              <w:t>Opción B</w:t>
            </w:r>
          </w:p>
        </w:tc>
        <w:tc>
          <w:tcPr>
            <w:tcW w:w="6900" w:type="dxa"/>
          </w:tcPr>
          <w:p w14:paraId="542B5C27" w14:textId="77777777" w:rsidR="00D32E24" w:rsidRPr="007D62CE" w:rsidRDefault="00D32E24" w:rsidP="00D32E24">
            <w:pPr>
              <w:spacing w:after="0" w:line="276" w:lineRule="auto"/>
              <w:rPr>
                <w:rFonts w:eastAsia="Arial" w:cs="Arial"/>
                <w:color w:val="auto"/>
                <w:sz w:val="18"/>
                <w:szCs w:val="18"/>
                <w:highlight w:val="yellow"/>
                <w:lang w:val="es-CO" w:eastAsia="es-CO"/>
              </w:rPr>
            </w:pPr>
            <w:r w:rsidRPr="007D62CE">
              <w:rPr>
                <w:rFonts w:eastAsia="Arial" w:cs="Arial"/>
                <w:color w:val="auto"/>
                <w:sz w:val="18"/>
                <w:szCs w:val="18"/>
                <w:lang w:val="es-CO" w:eastAsia="es-CO"/>
              </w:rPr>
              <w:t>optas por aquellos elementos que le resultan más llamativos a los estudiantes.</w:t>
            </w:r>
          </w:p>
        </w:tc>
      </w:tr>
      <w:tr w:rsidR="00D32E24" w:rsidRPr="00E968B9" w14:paraId="2119345F" w14:textId="77777777" w:rsidTr="005E61D9">
        <w:trPr>
          <w:jc w:val="center"/>
        </w:trPr>
        <w:tc>
          <w:tcPr>
            <w:tcW w:w="2500" w:type="dxa"/>
          </w:tcPr>
          <w:p w14:paraId="7543787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C</w:t>
            </w:r>
          </w:p>
        </w:tc>
        <w:tc>
          <w:tcPr>
            <w:tcW w:w="6900" w:type="dxa"/>
          </w:tcPr>
          <w:p w14:paraId="3872A463" w14:textId="77777777" w:rsidR="00D32E24" w:rsidRPr="007D62CE" w:rsidRDefault="00D32E24" w:rsidP="00D32E24">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eliges los elementos que representan de manera directa el objetivo de la campaña.</w:t>
            </w:r>
          </w:p>
        </w:tc>
      </w:tr>
      <w:tr w:rsidR="00D32E24" w:rsidRPr="00E968B9" w14:paraId="1C05F4DB" w14:textId="77777777" w:rsidTr="005E61D9">
        <w:trPr>
          <w:jc w:val="center"/>
        </w:trPr>
        <w:tc>
          <w:tcPr>
            <w:tcW w:w="2500" w:type="dxa"/>
          </w:tcPr>
          <w:p w14:paraId="5EFAE226"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D</w:t>
            </w:r>
          </w:p>
        </w:tc>
        <w:tc>
          <w:tcPr>
            <w:tcW w:w="6900" w:type="dxa"/>
          </w:tcPr>
          <w:p w14:paraId="59C2AA23"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te decides por elementos que ya están disponibles para avanzar con rapidez.</w:t>
            </w:r>
          </w:p>
        </w:tc>
      </w:tr>
    </w:tbl>
    <w:p w14:paraId="2B8F3DDE" w14:textId="77777777" w:rsidR="00D32E24" w:rsidRPr="007D62CE" w:rsidRDefault="00D32E24" w:rsidP="00D32E24">
      <w:pPr>
        <w:spacing w:before="200" w:after="200" w:line="276" w:lineRule="auto"/>
        <w:rPr>
          <w:rFonts w:eastAsia="Arial" w:cs="Arial"/>
          <w:b/>
          <w:bCs/>
          <w:color w:val="auto"/>
          <w:sz w:val="24"/>
          <w:szCs w:val="24"/>
          <w:lang w:val="es-CO" w:eastAsia="es-CO"/>
        </w:rPr>
      </w:pPr>
    </w:p>
    <w:p w14:paraId="31452BFD" w14:textId="77777777" w:rsidR="00D32E24" w:rsidRPr="007D62CE" w:rsidRDefault="00D32E24" w:rsidP="00D32E24">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3. Clave de puntuación y justificación teórica de las alternativas</w:t>
      </w:r>
    </w:p>
    <w:p w14:paraId="45B5678B" w14:textId="77777777" w:rsidR="00D32E24" w:rsidRPr="007D62CE" w:rsidRDefault="00D32E24" w:rsidP="00D32E24">
      <w:pPr>
        <w:spacing w:after="200" w:line="276" w:lineRule="auto"/>
        <w:rPr>
          <w:rFonts w:eastAsia="Arial" w:cs="Arial"/>
          <w:color w:val="auto"/>
          <w:szCs w:val="20"/>
          <w:lang w:val="es-CO" w:eastAsia="es-CO"/>
        </w:rPr>
      </w:pPr>
      <w:r w:rsidRPr="007D62CE">
        <w:rPr>
          <w:rFonts w:eastAsia="Arial" w:cs="Arial"/>
          <w:color w:val="auto"/>
          <w:szCs w:val="20"/>
          <w:lang w:val="es-CO" w:eastAsia="es-CO"/>
        </w:rPr>
        <w:t>Indique qué opción corresponde a cada nivel de desempeño. La puntuación debe reflejar una gradación cualitativa de la competencia: 4 = desempeño alto; 3 = desempeño adecuado; 2 = desempeño parcial; 1 = desempeño bajo.</w:t>
      </w:r>
    </w:p>
    <w:tbl>
      <w:tblPr>
        <w:tblW w:w="9800"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1600"/>
        <w:gridCol w:w="1600"/>
        <w:gridCol w:w="3300"/>
        <w:gridCol w:w="3300"/>
      </w:tblGrid>
      <w:tr w:rsidR="00D32E24" w:rsidRPr="007D62CE" w14:paraId="12DE1AC5" w14:textId="77777777" w:rsidTr="005E61D9">
        <w:trPr>
          <w:jc w:val="center"/>
        </w:trPr>
        <w:tc>
          <w:tcPr>
            <w:tcW w:w="1600" w:type="dxa"/>
          </w:tcPr>
          <w:p w14:paraId="5B522925"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Nivel de respuesta</w:t>
            </w:r>
          </w:p>
        </w:tc>
        <w:tc>
          <w:tcPr>
            <w:tcW w:w="1600" w:type="dxa"/>
          </w:tcPr>
          <w:p w14:paraId="7A014EA0"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Opción asignada</w:t>
            </w:r>
          </w:p>
        </w:tc>
        <w:tc>
          <w:tcPr>
            <w:tcW w:w="3300" w:type="dxa"/>
          </w:tcPr>
          <w:p w14:paraId="1F32365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Descripción del desempeño</w:t>
            </w:r>
          </w:p>
        </w:tc>
        <w:tc>
          <w:tcPr>
            <w:tcW w:w="3300" w:type="dxa"/>
          </w:tcPr>
          <w:p w14:paraId="645B0510"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Justificación teórica / técnica</w:t>
            </w:r>
          </w:p>
        </w:tc>
      </w:tr>
      <w:tr w:rsidR="00D32E24" w:rsidRPr="00E968B9" w14:paraId="4F9E2BED" w14:textId="77777777" w:rsidTr="005E61D9">
        <w:trPr>
          <w:jc w:val="center"/>
        </w:trPr>
        <w:tc>
          <w:tcPr>
            <w:tcW w:w="1600" w:type="dxa"/>
          </w:tcPr>
          <w:p w14:paraId="6DB5B6E1"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4</w:t>
            </w:r>
          </w:p>
        </w:tc>
        <w:tc>
          <w:tcPr>
            <w:tcW w:w="1600" w:type="dxa"/>
          </w:tcPr>
          <w:p w14:paraId="6F35C23B"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C</w:t>
            </w:r>
          </w:p>
        </w:tc>
        <w:tc>
          <w:tcPr>
            <w:tcW w:w="3300" w:type="dxa"/>
          </w:tcPr>
          <w:p w14:paraId="7C69523B"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más competente, pertinente, autónoma, ética y ajustada a la situación.</w:t>
            </w:r>
          </w:p>
        </w:tc>
        <w:tc>
          <w:tcPr>
            <w:tcW w:w="3300" w:type="dxa"/>
          </w:tcPr>
          <w:p w14:paraId="6F84AAED"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Responde a la situación elaborando un afiche para promover el cuidado del agua, seleccionando recursos alineados con el mensaje que se busca transmitir.</w:t>
            </w:r>
            <w:r w:rsidRPr="007D62CE">
              <w:rPr>
                <w:rFonts w:eastAsia="Arial" w:cs="Arial"/>
                <w:color w:val="auto"/>
                <w:sz w:val="16"/>
                <w:szCs w:val="16"/>
                <w:lang w:val="es-CO" w:eastAsia="es-CO"/>
              </w:rPr>
              <w:br/>
            </w:r>
          </w:p>
        </w:tc>
      </w:tr>
      <w:tr w:rsidR="00D32E24" w:rsidRPr="00E968B9" w14:paraId="21508AF4" w14:textId="77777777" w:rsidTr="005E61D9">
        <w:trPr>
          <w:jc w:val="center"/>
        </w:trPr>
        <w:tc>
          <w:tcPr>
            <w:tcW w:w="1600" w:type="dxa"/>
          </w:tcPr>
          <w:p w14:paraId="0207F73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3</w:t>
            </w:r>
          </w:p>
        </w:tc>
        <w:tc>
          <w:tcPr>
            <w:tcW w:w="1600" w:type="dxa"/>
          </w:tcPr>
          <w:p w14:paraId="06A4DEB1"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B</w:t>
            </w:r>
          </w:p>
        </w:tc>
        <w:tc>
          <w:tcPr>
            <w:tcW w:w="3300" w:type="dxa"/>
          </w:tcPr>
          <w:p w14:paraId="7DFFE59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adecuada, aunque puede ser menos completa, menos autónoma o con menor nivel de análisis.</w:t>
            </w:r>
          </w:p>
        </w:tc>
        <w:tc>
          <w:tcPr>
            <w:tcW w:w="3300" w:type="dxa"/>
          </w:tcPr>
          <w:p w14:paraId="5D18F3DF"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Responde a la solicitud priorizando elementos visualmente llamativos por encima de su relación directa con la temática del agua, enfocándose en captar la atención del espectador antes que en la coherencia del mensaje.</w:t>
            </w:r>
          </w:p>
        </w:tc>
      </w:tr>
      <w:tr w:rsidR="00D32E24" w:rsidRPr="00E968B9" w14:paraId="5F0262F2" w14:textId="77777777" w:rsidTr="005E61D9">
        <w:trPr>
          <w:jc w:val="center"/>
        </w:trPr>
        <w:tc>
          <w:tcPr>
            <w:tcW w:w="1600" w:type="dxa"/>
          </w:tcPr>
          <w:p w14:paraId="29EF7D6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lastRenderedPageBreak/>
              <w:t>2</w:t>
            </w:r>
          </w:p>
        </w:tc>
        <w:tc>
          <w:tcPr>
            <w:tcW w:w="1600" w:type="dxa"/>
          </w:tcPr>
          <w:p w14:paraId="63AB5659"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A</w:t>
            </w:r>
            <w:r w:rsidRPr="007D62CE">
              <w:rPr>
                <w:rFonts w:eastAsia="Arial" w:cs="Arial"/>
                <w:color w:val="auto"/>
                <w:sz w:val="16"/>
                <w:szCs w:val="16"/>
                <w:lang w:val="es-CO" w:eastAsia="es-CO"/>
              </w:rPr>
              <w:br/>
            </w:r>
          </w:p>
        </w:tc>
        <w:tc>
          <w:tcPr>
            <w:tcW w:w="3300" w:type="dxa"/>
          </w:tcPr>
          <w:p w14:paraId="3F1C846D"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parcialmente adecuada; atiende algunos elementos, pero omite información relevante o actúa de forma poco sistemática.</w:t>
            </w:r>
          </w:p>
        </w:tc>
        <w:tc>
          <w:tcPr>
            <w:tcW w:w="3300" w:type="dxa"/>
          </w:tcPr>
          <w:p w14:paraId="4411193F"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Muestra interés en la elaboración del afiche seleccionando elementos según sus preferencias personales. Sin embargo, no considera si estos recursos se adecúan al propósito ni a los requerimientos.</w:t>
            </w:r>
          </w:p>
        </w:tc>
      </w:tr>
      <w:tr w:rsidR="00D32E24" w:rsidRPr="00E968B9" w14:paraId="0474692E" w14:textId="77777777" w:rsidTr="005E61D9">
        <w:trPr>
          <w:jc w:val="center"/>
        </w:trPr>
        <w:tc>
          <w:tcPr>
            <w:tcW w:w="1600" w:type="dxa"/>
          </w:tcPr>
          <w:p w14:paraId="799ACEAE"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1</w:t>
            </w:r>
          </w:p>
        </w:tc>
        <w:tc>
          <w:tcPr>
            <w:tcW w:w="1600" w:type="dxa"/>
          </w:tcPr>
          <w:p w14:paraId="42F7D136"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D</w:t>
            </w:r>
          </w:p>
        </w:tc>
        <w:tc>
          <w:tcPr>
            <w:tcW w:w="3300" w:type="dxa"/>
          </w:tcPr>
          <w:p w14:paraId="3821E2F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menos pertinente; minimiza el problema, actúa de forma impulsiva, desorganizada o no ajustada al indicador evaluado.</w:t>
            </w:r>
          </w:p>
        </w:tc>
        <w:tc>
          <w:tcPr>
            <w:tcW w:w="3300" w:type="dxa"/>
          </w:tcPr>
          <w:p w14:paraId="070C786C"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Evidencia un comportamiento impulsivo orientado a finalizar la tarea rápidamente, omitiendo la selección de los componentes y la revisión de su pertinencia.</w:t>
            </w:r>
          </w:p>
        </w:tc>
      </w:tr>
    </w:tbl>
    <w:p w14:paraId="163DD22B" w14:textId="77777777" w:rsidR="00D32E24" w:rsidRPr="007D62CE" w:rsidRDefault="00D32E24">
      <w:pPr>
        <w:pStyle w:val="Kicker"/>
        <w:keepNext/>
        <w:rPr>
          <w:rFonts w:ascii="Arial" w:hAnsi="Arial" w:cs="Arial"/>
          <w:b/>
          <w:sz w:val="17"/>
          <w:lang w:val="es-CO"/>
        </w:rPr>
      </w:pPr>
    </w:p>
    <w:p w14:paraId="55CA9883" w14:textId="77777777" w:rsidR="00D32E24" w:rsidRPr="007D62CE" w:rsidRDefault="00D32E24">
      <w:pPr>
        <w:pStyle w:val="Kicker"/>
        <w:keepNext/>
        <w:rPr>
          <w:rFonts w:ascii="Arial" w:hAnsi="Arial" w:cs="Arial"/>
          <w:b/>
          <w:sz w:val="17"/>
          <w:lang w:val="es-CO"/>
        </w:rPr>
      </w:pPr>
    </w:p>
    <w:p w14:paraId="7C419DBF" w14:textId="11A612DC" w:rsidR="00D32E24" w:rsidRPr="007D62CE" w:rsidRDefault="00D32E24" w:rsidP="00D32E24">
      <w:pPr>
        <w:rPr>
          <w:rFonts w:cs="Arial"/>
          <w:color w:val="auto"/>
          <w:lang w:val="es-CO"/>
        </w:rPr>
      </w:pPr>
      <w:r w:rsidRPr="007D62CE">
        <w:rPr>
          <w:rFonts w:cs="Arial"/>
          <w:b/>
          <w:color w:val="auto"/>
          <w:sz w:val="17"/>
          <w:lang w:val="es-CO"/>
        </w:rPr>
        <w:t>DIMENSIÓN ARTÍSTICA  |  ART-10</w:t>
      </w:r>
    </w:p>
    <w:p w14:paraId="6CC92948" w14:textId="77777777" w:rsidR="00D32E24" w:rsidRPr="007D62CE" w:rsidRDefault="00D32E24">
      <w:pPr>
        <w:pStyle w:val="Kicker"/>
        <w:keepNext/>
        <w:rPr>
          <w:rFonts w:ascii="Arial" w:hAnsi="Arial" w:cs="Arial"/>
          <w:b/>
          <w:sz w:val="17"/>
          <w:lang w:val="es-CO"/>
        </w:rPr>
      </w:pPr>
    </w:p>
    <w:p w14:paraId="5F3B8A22" w14:textId="77777777" w:rsidR="00D32E24" w:rsidRPr="007D62CE" w:rsidRDefault="00D32E24" w:rsidP="00D32E24">
      <w:pPr>
        <w:spacing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1. Identificación de la unidad de especificación</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3502"/>
        <w:gridCol w:w="5903"/>
      </w:tblGrid>
      <w:tr w:rsidR="00D32E24" w:rsidRPr="007D62CE" w14:paraId="2A0F4539"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0A2F139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Responsable</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4B0F6E82" w14:textId="77777777" w:rsidR="00D32E24" w:rsidRPr="007D62CE" w:rsidRDefault="00D32E24" w:rsidP="00D32E24">
            <w:pPr>
              <w:spacing w:after="0" w:line="276" w:lineRule="auto"/>
              <w:rPr>
                <w:rFonts w:eastAsia="Arial" w:cs="Arial"/>
                <w:color w:val="auto"/>
                <w:szCs w:val="20"/>
                <w:lang w:val="es-CO" w:eastAsia="es-CO"/>
              </w:rPr>
            </w:pPr>
            <w:proofErr w:type="spellStart"/>
            <w:r w:rsidRPr="007D62CE">
              <w:rPr>
                <w:rFonts w:eastAsia="Arial" w:cs="Arial"/>
                <w:color w:val="auto"/>
                <w:szCs w:val="20"/>
                <w:lang w:val="es-CO" w:eastAsia="es-CO"/>
              </w:rPr>
              <w:t>Maria</w:t>
            </w:r>
            <w:proofErr w:type="spellEnd"/>
            <w:r w:rsidRPr="007D62CE">
              <w:rPr>
                <w:rFonts w:eastAsia="Arial" w:cs="Arial"/>
                <w:color w:val="auto"/>
                <w:szCs w:val="20"/>
                <w:lang w:val="es-CO" w:eastAsia="es-CO"/>
              </w:rPr>
              <w:t xml:space="preserve"> Camila Morelos</w:t>
            </w:r>
          </w:p>
        </w:tc>
      </w:tr>
      <w:tr w:rsidR="00D32E24" w:rsidRPr="007D62CE" w14:paraId="44E18B1E"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6DF66F0"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Fecha de elaboración</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37CC6B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28/07/2026</w:t>
            </w:r>
          </w:p>
        </w:tc>
      </w:tr>
      <w:tr w:rsidR="00D32E24" w:rsidRPr="007D62CE" w14:paraId="3FD1A0DC"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BA2CFC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Código del ítem</w:t>
            </w:r>
          </w:p>
        </w:tc>
        <w:tc>
          <w:tcPr>
            <w:tcW w:w="5900" w:type="dxa"/>
            <w:tcBorders>
              <w:top w:val="single" w:sz="6" w:space="0" w:color="BFBFBF"/>
              <w:left w:val="single" w:sz="6" w:space="0" w:color="BFBFBF"/>
              <w:bottom w:val="single" w:sz="6" w:space="0" w:color="BFBFBF"/>
              <w:right w:val="single" w:sz="6" w:space="0" w:color="BFBFBF"/>
            </w:tcBorders>
            <w:vAlign w:val="center"/>
          </w:tcPr>
          <w:p w14:paraId="500A8D0A" w14:textId="2B9316E6" w:rsidR="00D32E24" w:rsidRPr="007D62CE" w:rsidRDefault="00D32E24" w:rsidP="00D32E24">
            <w:pPr>
              <w:spacing w:after="0" w:line="276" w:lineRule="auto"/>
              <w:rPr>
                <w:rFonts w:eastAsia="Arial" w:cs="Arial"/>
                <w:color w:val="auto"/>
                <w:szCs w:val="20"/>
                <w:lang w:val="es-CO" w:eastAsia="es-CO"/>
              </w:rPr>
            </w:pPr>
            <w:r w:rsidRPr="007D62CE">
              <w:rPr>
                <w:rFonts w:cs="Arial"/>
                <w:b/>
                <w:color w:val="auto"/>
                <w:sz w:val="17"/>
                <w:lang w:val="es-CO"/>
              </w:rPr>
              <w:t>ART-10</w:t>
            </w:r>
          </w:p>
        </w:tc>
      </w:tr>
      <w:tr w:rsidR="00D32E24" w:rsidRPr="00E968B9" w14:paraId="2EAAC6E5"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814E4C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vocacional articulador RIASEC</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049A4DE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Realista / Investigativo / </w:t>
            </w:r>
            <w:r w:rsidRPr="007D62CE">
              <w:rPr>
                <w:rFonts w:eastAsia="Arial" w:cs="Arial"/>
                <w:b/>
                <w:bCs/>
                <w:color w:val="auto"/>
                <w:sz w:val="18"/>
                <w:szCs w:val="18"/>
                <w:lang w:val="es-CO" w:eastAsia="es-CO"/>
              </w:rPr>
              <w:t>Artístico</w:t>
            </w:r>
            <w:r w:rsidRPr="007D62CE">
              <w:rPr>
                <w:rFonts w:eastAsia="Arial" w:cs="Arial"/>
                <w:color w:val="auto"/>
                <w:sz w:val="18"/>
                <w:szCs w:val="18"/>
                <w:lang w:val="es-CO" w:eastAsia="es-CO"/>
              </w:rPr>
              <w:t xml:space="preserve"> / Social / Emprendedor / Convencional</w:t>
            </w:r>
            <w:r w:rsidRPr="007D62CE">
              <w:rPr>
                <w:rFonts w:eastAsia="Arial" w:cs="Arial"/>
                <w:color w:val="auto"/>
                <w:sz w:val="18"/>
                <w:szCs w:val="18"/>
                <w:lang w:val="es-CO" w:eastAsia="es-CO"/>
              </w:rPr>
              <w:br/>
            </w:r>
          </w:p>
        </w:tc>
      </w:tr>
      <w:tr w:rsidR="00D32E24" w:rsidRPr="00E968B9" w14:paraId="02B9C3B9"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89D195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ocupacional derivado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DE1990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Creativo, cultural, comunicativo y diseño</w:t>
            </w:r>
          </w:p>
        </w:tc>
      </w:tr>
      <w:tr w:rsidR="00D32E24" w:rsidRPr="00E968B9" w14:paraId="307D8DEE"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B9639A5"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Gran grupo CIUO relacionado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D2E339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Grupo 7: Oficiales operarios, artesanos y oficios relacionados</w:t>
            </w:r>
          </w:p>
        </w:tc>
      </w:tr>
      <w:tr w:rsidR="00D32E24" w:rsidRPr="007D62CE" w14:paraId="101C4ACE"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BBAC325"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Subgrupo, grupo primario o tareas CIUO de referencia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26DD3A8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2166: Diseñadores gráficos y multimedia</w:t>
            </w:r>
          </w:p>
        </w:tc>
      </w:tr>
      <w:tr w:rsidR="00D32E24" w:rsidRPr="00E968B9" w14:paraId="32C023FE"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86E85E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Habilidad general</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314745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Crear y comunicar propuestas expresivas</w:t>
            </w:r>
          </w:p>
        </w:tc>
      </w:tr>
      <w:tr w:rsidR="00D32E24" w:rsidRPr="00E968B9" w14:paraId="3D47CE15"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031A0D1"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 / habilidad concreta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AF327B9"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Seleccionar recursos estéticos o comunicativos</w:t>
            </w:r>
          </w:p>
        </w:tc>
      </w:tr>
      <w:tr w:rsidR="00D32E24" w:rsidRPr="00E968B9" w14:paraId="0ABC5D3B"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06B9C85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Indicadores observables</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204824E6"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Evita incorporar elementos únicamente decorativos que dificultan la comprensión.</w:t>
            </w:r>
          </w:p>
        </w:tc>
      </w:tr>
      <w:tr w:rsidR="00D32E24" w:rsidRPr="007D62CE" w14:paraId="21D2F879"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77515375"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cognitivo / demanda de desempeño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05FBA419"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Aplicar / </w:t>
            </w:r>
            <w:r w:rsidRPr="007D62CE">
              <w:rPr>
                <w:rFonts w:eastAsia="Arial" w:cs="Arial"/>
                <w:b/>
                <w:bCs/>
                <w:color w:val="auto"/>
                <w:sz w:val="18"/>
                <w:szCs w:val="18"/>
                <w:lang w:val="es-CO" w:eastAsia="es-CO"/>
              </w:rPr>
              <w:t>Analizar</w:t>
            </w:r>
            <w:r w:rsidRPr="007D62CE">
              <w:rPr>
                <w:rFonts w:eastAsia="Arial" w:cs="Arial"/>
                <w:color w:val="auto"/>
                <w:sz w:val="18"/>
                <w:szCs w:val="18"/>
                <w:lang w:val="es-CO" w:eastAsia="es-CO"/>
              </w:rPr>
              <w:t xml:space="preserve"> / Evaluar / Proponer</w:t>
            </w:r>
            <w:r w:rsidRPr="007D62CE">
              <w:rPr>
                <w:rFonts w:eastAsia="Arial" w:cs="Arial"/>
                <w:color w:val="auto"/>
                <w:sz w:val="18"/>
                <w:szCs w:val="18"/>
                <w:lang w:val="es-CO" w:eastAsia="es-CO"/>
              </w:rPr>
              <w:br/>
            </w:r>
          </w:p>
        </w:tc>
      </w:tr>
      <w:tr w:rsidR="00D32E24" w:rsidRPr="007D62CE" w14:paraId="0C3E2E47"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59305E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de dificultad esperado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45782B4"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Bajo / </w:t>
            </w:r>
            <w:r w:rsidRPr="007D62CE">
              <w:rPr>
                <w:rFonts w:eastAsia="Arial" w:cs="Arial"/>
                <w:b/>
                <w:bCs/>
                <w:color w:val="auto"/>
                <w:sz w:val="18"/>
                <w:szCs w:val="18"/>
                <w:lang w:val="es-CO" w:eastAsia="es-CO"/>
              </w:rPr>
              <w:t>Medio</w:t>
            </w:r>
            <w:r w:rsidRPr="007D62CE">
              <w:rPr>
                <w:rFonts w:eastAsia="Arial" w:cs="Arial"/>
                <w:color w:val="auto"/>
                <w:sz w:val="18"/>
                <w:szCs w:val="18"/>
                <w:lang w:val="es-CO" w:eastAsia="es-CO"/>
              </w:rPr>
              <w:t xml:space="preserve"> / Alto</w:t>
            </w:r>
            <w:r w:rsidRPr="007D62CE">
              <w:rPr>
                <w:rFonts w:eastAsia="Arial" w:cs="Arial"/>
                <w:color w:val="auto"/>
                <w:sz w:val="18"/>
                <w:szCs w:val="18"/>
                <w:lang w:val="es-CO" w:eastAsia="es-CO"/>
              </w:rPr>
              <w:br/>
            </w:r>
          </w:p>
        </w:tc>
      </w:tr>
    </w:tbl>
    <w:p w14:paraId="48820913" w14:textId="77777777" w:rsidR="00D32E24" w:rsidRPr="007D62CE" w:rsidRDefault="00D32E24" w:rsidP="00D32E24">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2. Construcción del ítem</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2501"/>
        <w:gridCol w:w="6904"/>
      </w:tblGrid>
      <w:tr w:rsidR="00D32E24" w:rsidRPr="00E968B9" w14:paraId="4E42DA98"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3FA2E8FB"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Contexto de la situación (cuando aplique)</w:t>
            </w:r>
          </w:p>
        </w:tc>
        <w:tc>
          <w:tcPr>
            <w:tcW w:w="6900" w:type="dxa"/>
            <w:tcBorders>
              <w:top w:val="single" w:sz="6" w:space="0" w:color="BFBFBF"/>
              <w:left w:val="single" w:sz="6" w:space="0" w:color="BFBFBF"/>
              <w:bottom w:val="single" w:sz="6" w:space="0" w:color="BFBFBF"/>
              <w:right w:val="single" w:sz="6" w:space="0" w:color="BFBFBF"/>
            </w:tcBorders>
          </w:tcPr>
          <w:p w14:paraId="67D0BF2C" w14:textId="77777777" w:rsidR="00D32E24" w:rsidRPr="007D62CE" w:rsidRDefault="00D32E24" w:rsidP="00D32E24">
            <w:pPr>
              <w:spacing w:after="0" w:line="276" w:lineRule="auto"/>
              <w:rPr>
                <w:rFonts w:eastAsia="Arial" w:cs="Arial"/>
                <w:color w:val="auto"/>
                <w:szCs w:val="20"/>
                <w:lang w:val="es-CO" w:eastAsia="es-CO"/>
              </w:rPr>
            </w:pPr>
          </w:p>
        </w:tc>
      </w:tr>
      <w:tr w:rsidR="00D32E24" w:rsidRPr="007D62CE" w14:paraId="5F9D5B7C"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75C8CA5D"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Enunciado del ítem</w:t>
            </w:r>
          </w:p>
        </w:tc>
        <w:tc>
          <w:tcPr>
            <w:tcW w:w="6900" w:type="dxa"/>
            <w:tcBorders>
              <w:top w:val="single" w:sz="6" w:space="0" w:color="BFBFBF"/>
              <w:left w:val="single" w:sz="6" w:space="0" w:color="BFBFBF"/>
              <w:bottom w:val="single" w:sz="6" w:space="0" w:color="BFBFBF"/>
              <w:right w:val="single" w:sz="6" w:space="0" w:color="BFBFBF"/>
            </w:tcBorders>
            <w:hideMark/>
          </w:tcPr>
          <w:p w14:paraId="33084720" w14:textId="77777777" w:rsidR="00D32E24" w:rsidRPr="007D62CE" w:rsidRDefault="00D32E24" w:rsidP="00D32E24">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Mientras finalizan un cartel educativo sobre el día del idioma, algunos compañeros quieren mejorar la presentación. Frente a esta situación tú</w:t>
            </w:r>
          </w:p>
        </w:tc>
      </w:tr>
      <w:tr w:rsidR="00D32E24" w:rsidRPr="00E968B9" w14:paraId="5EBAAD26" w14:textId="77777777">
        <w:trPr>
          <w:trHeight w:val="345"/>
          <w:jc w:val="center"/>
        </w:trPr>
        <w:tc>
          <w:tcPr>
            <w:tcW w:w="2500" w:type="dxa"/>
            <w:tcBorders>
              <w:top w:val="single" w:sz="6" w:space="0" w:color="BFBFBF"/>
              <w:left w:val="single" w:sz="6" w:space="0" w:color="BFBFBF"/>
              <w:bottom w:val="single" w:sz="6" w:space="0" w:color="BFBFBF"/>
              <w:right w:val="single" w:sz="6" w:space="0" w:color="BFBFBF"/>
            </w:tcBorders>
            <w:hideMark/>
          </w:tcPr>
          <w:p w14:paraId="32CB7B1D"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A</w:t>
            </w:r>
          </w:p>
        </w:tc>
        <w:tc>
          <w:tcPr>
            <w:tcW w:w="6900" w:type="dxa"/>
            <w:tcBorders>
              <w:top w:val="single" w:sz="6" w:space="0" w:color="BFBFBF"/>
              <w:left w:val="single" w:sz="6" w:space="0" w:color="BFBFBF"/>
              <w:bottom w:val="single" w:sz="6" w:space="0" w:color="BFBFBF"/>
              <w:right w:val="single" w:sz="6" w:space="0" w:color="BFBFBF"/>
            </w:tcBorders>
            <w:hideMark/>
          </w:tcPr>
          <w:p w14:paraId="433EE3EC" w14:textId="77777777" w:rsidR="00D32E24" w:rsidRPr="007D62CE" w:rsidRDefault="00D32E24" w:rsidP="00D32E24">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añades piezas gráficas para aprovechar la totalidad del espacio.</w:t>
            </w:r>
          </w:p>
        </w:tc>
      </w:tr>
      <w:tr w:rsidR="00D32E24" w:rsidRPr="00E968B9" w14:paraId="10B4889F"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3A91718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B</w:t>
            </w:r>
          </w:p>
        </w:tc>
        <w:tc>
          <w:tcPr>
            <w:tcW w:w="6900" w:type="dxa"/>
            <w:tcBorders>
              <w:top w:val="single" w:sz="6" w:space="0" w:color="BFBFBF"/>
              <w:left w:val="single" w:sz="6" w:space="0" w:color="BFBFBF"/>
              <w:bottom w:val="single" w:sz="6" w:space="0" w:color="BFBFBF"/>
              <w:right w:val="single" w:sz="6" w:space="0" w:color="BFBFBF"/>
            </w:tcBorders>
            <w:hideMark/>
          </w:tcPr>
          <w:p w14:paraId="78BD495E" w14:textId="77777777" w:rsidR="00D32E24" w:rsidRPr="007D62CE" w:rsidRDefault="00D32E24" w:rsidP="00D32E24">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incluyes detalles visualmente más atractivos para quienes lo observen.</w:t>
            </w:r>
          </w:p>
        </w:tc>
      </w:tr>
      <w:tr w:rsidR="00D32E24" w:rsidRPr="00E968B9" w14:paraId="3C00AB8F"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78E9FDC5"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C</w:t>
            </w:r>
          </w:p>
        </w:tc>
        <w:tc>
          <w:tcPr>
            <w:tcW w:w="6900" w:type="dxa"/>
            <w:tcBorders>
              <w:top w:val="single" w:sz="6" w:space="0" w:color="BFBFBF"/>
              <w:left w:val="single" w:sz="6" w:space="0" w:color="BFBFBF"/>
              <w:bottom w:val="single" w:sz="6" w:space="0" w:color="BFBFBF"/>
              <w:right w:val="single" w:sz="6" w:space="0" w:color="BFBFBF"/>
            </w:tcBorders>
            <w:hideMark/>
          </w:tcPr>
          <w:p w14:paraId="43B96FBE" w14:textId="77777777" w:rsidR="00D32E24" w:rsidRPr="007D62CE" w:rsidRDefault="00D32E24" w:rsidP="00D32E24">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 xml:space="preserve">incorporas algunas figuras adicionales teniendo en cuenta el espacio. </w:t>
            </w:r>
          </w:p>
        </w:tc>
      </w:tr>
      <w:tr w:rsidR="00D32E24" w:rsidRPr="00E968B9" w14:paraId="0F93F055"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00C25722"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D</w:t>
            </w:r>
          </w:p>
        </w:tc>
        <w:tc>
          <w:tcPr>
            <w:tcW w:w="6900" w:type="dxa"/>
            <w:tcBorders>
              <w:top w:val="single" w:sz="6" w:space="0" w:color="BFBFBF"/>
              <w:left w:val="single" w:sz="6" w:space="0" w:color="BFBFBF"/>
              <w:bottom w:val="single" w:sz="6" w:space="0" w:color="BFBFBF"/>
              <w:right w:val="single" w:sz="6" w:space="0" w:color="BFBFBF"/>
            </w:tcBorders>
            <w:hideMark/>
          </w:tcPr>
          <w:p w14:paraId="3A956016" w14:textId="77777777" w:rsidR="00D32E24" w:rsidRPr="007D62CE" w:rsidRDefault="00D32E24" w:rsidP="00D32E24">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adicionas elementos que sean acordes al propósito del mensaje.</w:t>
            </w:r>
          </w:p>
        </w:tc>
      </w:tr>
    </w:tbl>
    <w:p w14:paraId="39779EA2" w14:textId="77777777" w:rsidR="00D32E24" w:rsidRPr="007D62CE" w:rsidRDefault="00D32E24" w:rsidP="00D32E24">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3. Clave de puntuación y justificación teórica de las alternativas</w:t>
      </w:r>
    </w:p>
    <w:p w14:paraId="3D0D77B5" w14:textId="77777777" w:rsidR="00D32E24" w:rsidRPr="007D62CE" w:rsidRDefault="00D32E24" w:rsidP="00D32E24">
      <w:pPr>
        <w:spacing w:after="200" w:line="276" w:lineRule="auto"/>
        <w:rPr>
          <w:rFonts w:eastAsia="Arial" w:cs="Arial"/>
          <w:color w:val="auto"/>
          <w:szCs w:val="20"/>
          <w:lang w:val="es-CO" w:eastAsia="es-CO"/>
        </w:rPr>
      </w:pPr>
      <w:r w:rsidRPr="007D62CE">
        <w:rPr>
          <w:rFonts w:eastAsia="Arial" w:cs="Arial"/>
          <w:color w:val="auto"/>
          <w:szCs w:val="20"/>
          <w:lang w:val="es-CO" w:eastAsia="es-CO"/>
        </w:rPr>
        <w:t>Indique qué opción corresponde a cada nivel de desempeño. La puntuación debe reflejar una gradación cualitativa de la competencia: 4 = desempeño alto; 3 = desempeño adecuado; 2 = desempeño parcial; 1 = desempeño bajo.</w:t>
      </w:r>
    </w:p>
    <w:tbl>
      <w:tblPr>
        <w:tblW w:w="979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1600"/>
        <w:gridCol w:w="1599"/>
        <w:gridCol w:w="3298"/>
        <w:gridCol w:w="3298"/>
      </w:tblGrid>
      <w:tr w:rsidR="00D32E24" w:rsidRPr="007D62CE" w14:paraId="3F355D95"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48B61FD6"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Nivel de respuesta</w:t>
            </w:r>
          </w:p>
        </w:tc>
        <w:tc>
          <w:tcPr>
            <w:tcW w:w="1600" w:type="dxa"/>
            <w:tcBorders>
              <w:top w:val="single" w:sz="6" w:space="0" w:color="BFBFBF"/>
              <w:left w:val="single" w:sz="6" w:space="0" w:color="BFBFBF"/>
              <w:bottom w:val="single" w:sz="6" w:space="0" w:color="BFBFBF"/>
              <w:right w:val="single" w:sz="6" w:space="0" w:color="BFBFBF"/>
            </w:tcBorders>
            <w:hideMark/>
          </w:tcPr>
          <w:p w14:paraId="0DF040B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Opción asignada</w:t>
            </w:r>
          </w:p>
        </w:tc>
        <w:tc>
          <w:tcPr>
            <w:tcW w:w="3300" w:type="dxa"/>
            <w:tcBorders>
              <w:top w:val="single" w:sz="6" w:space="0" w:color="BFBFBF"/>
              <w:left w:val="single" w:sz="6" w:space="0" w:color="BFBFBF"/>
              <w:bottom w:val="single" w:sz="6" w:space="0" w:color="BFBFBF"/>
              <w:right w:val="single" w:sz="6" w:space="0" w:color="BFBFBF"/>
            </w:tcBorders>
            <w:hideMark/>
          </w:tcPr>
          <w:p w14:paraId="54EF7C81"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Descripción del desempeño</w:t>
            </w:r>
          </w:p>
        </w:tc>
        <w:tc>
          <w:tcPr>
            <w:tcW w:w="3300" w:type="dxa"/>
            <w:tcBorders>
              <w:top w:val="single" w:sz="6" w:space="0" w:color="BFBFBF"/>
              <w:left w:val="single" w:sz="6" w:space="0" w:color="BFBFBF"/>
              <w:bottom w:val="single" w:sz="6" w:space="0" w:color="BFBFBF"/>
              <w:right w:val="single" w:sz="6" w:space="0" w:color="BFBFBF"/>
            </w:tcBorders>
            <w:hideMark/>
          </w:tcPr>
          <w:p w14:paraId="02883A6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Justificación teórica / técnica</w:t>
            </w:r>
          </w:p>
        </w:tc>
      </w:tr>
      <w:tr w:rsidR="00D32E24" w:rsidRPr="00E968B9" w14:paraId="00CE9B80"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7D53E0A3"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4</w:t>
            </w:r>
          </w:p>
        </w:tc>
        <w:tc>
          <w:tcPr>
            <w:tcW w:w="1600" w:type="dxa"/>
            <w:tcBorders>
              <w:top w:val="single" w:sz="6" w:space="0" w:color="BFBFBF"/>
              <w:left w:val="single" w:sz="6" w:space="0" w:color="BFBFBF"/>
              <w:bottom w:val="single" w:sz="6" w:space="0" w:color="BFBFBF"/>
              <w:right w:val="single" w:sz="6" w:space="0" w:color="BFBFBF"/>
            </w:tcBorders>
            <w:hideMark/>
          </w:tcPr>
          <w:p w14:paraId="15DDD750"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D</w:t>
            </w:r>
          </w:p>
        </w:tc>
        <w:tc>
          <w:tcPr>
            <w:tcW w:w="3300" w:type="dxa"/>
            <w:tcBorders>
              <w:top w:val="single" w:sz="6" w:space="0" w:color="BFBFBF"/>
              <w:left w:val="single" w:sz="6" w:space="0" w:color="BFBFBF"/>
              <w:bottom w:val="single" w:sz="6" w:space="0" w:color="BFBFBF"/>
              <w:right w:val="single" w:sz="6" w:space="0" w:color="BFBFBF"/>
            </w:tcBorders>
            <w:hideMark/>
          </w:tcPr>
          <w:p w14:paraId="7A99C28B"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más competente, pertinente, autónoma, ética y ajustada a la situación.</w:t>
            </w:r>
          </w:p>
        </w:tc>
        <w:tc>
          <w:tcPr>
            <w:tcW w:w="3300" w:type="dxa"/>
            <w:tcBorders>
              <w:top w:val="single" w:sz="6" w:space="0" w:color="BFBFBF"/>
              <w:left w:val="single" w:sz="6" w:space="0" w:color="BFBFBF"/>
              <w:bottom w:val="single" w:sz="6" w:space="0" w:color="BFBFBF"/>
              <w:right w:val="single" w:sz="6" w:space="0" w:color="BFBFBF"/>
            </w:tcBorders>
            <w:hideMark/>
          </w:tcPr>
          <w:p w14:paraId="77C94E52"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 xml:space="preserve">Demuestra un análisis antes de la acción. El estudiante no rechaza la decoración de forma impulsiva, sino que establece un </w:t>
            </w:r>
            <w:r w:rsidRPr="007D62CE">
              <w:rPr>
                <w:rFonts w:eastAsia="Arial" w:cs="Arial"/>
                <w:color w:val="auto"/>
                <w:sz w:val="16"/>
                <w:szCs w:val="16"/>
                <w:lang w:val="es-CO" w:eastAsia="es-CO"/>
              </w:rPr>
              <w:lastRenderedPageBreak/>
              <w:t>criterio explícito para determinar si el recurso apoya el objetivo comunicativo del cartel o si se trata de un adorno innecesario que entorpece la claridad del mensaje.</w:t>
            </w:r>
          </w:p>
        </w:tc>
      </w:tr>
      <w:tr w:rsidR="00D32E24" w:rsidRPr="00E968B9" w14:paraId="44AA50B4"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11302CC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lastRenderedPageBreak/>
              <w:t>3</w:t>
            </w:r>
          </w:p>
        </w:tc>
        <w:tc>
          <w:tcPr>
            <w:tcW w:w="1600" w:type="dxa"/>
            <w:tcBorders>
              <w:top w:val="single" w:sz="6" w:space="0" w:color="BFBFBF"/>
              <w:left w:val="single" w:sz="6" w:space="0" w:color="BFBFBF"/>
              <w:bottom w:val="single" w:sz="6" w:space="0" w:color="BFBFBF"/>
              <w:right w:val="single" w:sz="6" w:space="0" w:color="BFBFBF"/>
            </w:tcBorders>
            <w:hideMark/>
          </w:tcPr>
          <w:p w14:paraId="0032BFBD"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B</w:t>
            </w:r>
          </w:p>
        </w:tc>
        <w:tc>
          <w:tcPr>
            <w:tcW w:w="3300" w:type="dxa"/>
            <w:tcBorders>
              <w:top w:val="single" w:sz="6" w:space="0" w:color="BFBFBF"/>
              <w:left w:val="single" w:sz="6" w:space="0" w:color="BFBFBF"/>
              <w:bottom w:val="single" w:sz="6" w:space="0" w:color="BFBFBF"/>
              <w:right w:val="single" w:sz="6" w:space="0" w:color="BFBFBF"/>
            </w:tcBorders>
            <w:hideMark/>
          </w:tcPr>
          <w:p w14:paraId="35F274CA"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adecuada, aunque puede ser menos completa, menos autónoma o con menor nivel de análisis.</w:t>
            </w:r>
          </w:p>
        </w:tc>
        <w:tc>
          <w:tcPr>
            <w:tcW w:w="3300" w:type="dxa"/>
            <w:tcBorders>
              <w:top w:val="single" w:sz="6" w:space="0" w:color="BFBFBF"/>
              <w:left w:val="single" w:sz="6" w:space="0" w:color="BFBFBF"/>
              <w:bottom w:val="single" w:sz="6" w:space="0" w:color="BFBFBF"/>
              <w:right w:val="single" w:sz="6" w:space="0" w:color="BFBFBF"/>
            </w:tcBorders>
            <w:hideMark/>
          </w:tcPr>
          <w:p w14:paraId="31773147"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Aunque persigue una intención acorde a la finalidad del cartel (la estética y el atractivo visual para la audiencia), ignora el criterio de funcionalidad del mensaje al priorizar solo la apariencia visual sin cuestionar si los elementos entorpecen la lectura.</w:t>
            </w:r>
          </w:p>
        </w:tc>
      </w:tr>
      <w:tr w:rsidR="00D32E24" w:rsidRPr="00E968B9" w14:paraId="42493067"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54E6D00C"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2</w:t>
            </w:r>
          </w:p>
        </w:tc>
        <w:tc>
          <w:tcPr>
            <w:tcW w:w="1600" w:type="dxa"/>
            <w:tcBorders>
              <w:top w:val="single" w:sz="6" w:space="0" w:color="BFBFBF"/>
              <w:left w:val="single" w:sz="6" w:space="0" w:color="BFBFBF"/>
              <w:bottom w:val="single" w:sz="6" w:space="0" w:color="BFBFBF"/>
              <w:right w:val="single" w:sz="6" w:space="0" w:color="BFBFBF"/>
            </w:tcBorders>
            <w:hideMark/>
          </w:tcPr>
          <w:p w14:paraId="35C84137"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C</w:t>
            </w:r>
          </w:p>
        </w:tc>
        <w:tc>
          <w:tcPr>
            <w:tcW w:w="3300" w:type="dxa"/>
            <w:tcBorders>
              <w:top w:val="single" w:sz="6" w:space="0" w:color="BFBFBF"/>
              <w:left w:val="single" w:sz="6" w:space="0" w:color="BFBFBF"/>
              <w:bottom w:val="single" w:sz="6" w:space="0" w:color="BFBFBF"/>
              <w:right w:val="single" w:sz="6" w:space="0" w:color="BFBFBF"/>
            </w:tcBorders>
            <w:hideMark/>
          </w:tcPr>
          <w:p w14:paraId="5E7AA130"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parcialmente adecuada; atiende algunos elementos, pero omite información relevante o actúa de forma poco sistemática.</w:t>
            </w:r>
          </w:p>
        </w:tc>
        <w:tc>
          <w:tcPr>
            <w:tcW w:w="3300" w:type="dxa"/>
            <w:tcBorders>
              <w:top w:val="single" w:sz="6" w:space="0" w:color="BFBFBF"/>
              <w:left w:val="single" w:sz="6" w:space="0" w:color="BFBFBF"/>
              <w:bottom w:val="single" w:sz="6" w:space="0" w:color="BFBFBF"/>
              <w:right w:val="single" w:sz="6" w:space="0" w:color="BFBFBF"/>
            </w:tcBorders>
            <w:hideMark/>
          </w:tcPr>
          <w:p w14:paraId="21868FD9"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Actúa con moderación al cuidar la distribución para no saturar el cartel. Sin embargo, su análisis es limitado porque se enfoca únicamente en la densidad física, omitiendo evaluar si las figuras adicionales aportan o no.</w:t>
            </w:r>
          </w:p>
        </w:tc>
      </w:tr>
      <w:tr w:rsidR="00D32E24" w:rsidRPr="00E968B9" w14:paraId="30C2D6C8"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0CD2BE95"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1</w:t>
            </w:r>
          </w:p>
        </w:tc>
        <w:tc>
          <w:tcPr>
            <w:tcW w:w="1600" w:type="dxa"/>
            <w:tcBorders>
              <w:top w:val="single" w:sz="6" w:space="0" w:color="BFBFBF"/>
              <w:left w:val="single" w:sz="6" w:space="0" w:color="BFBFBF"/>
              <w:bottom w:val="single" w:sz="6" w:space="0" w:color="BFBFBF"/>
              <w:right w:val="single" w:sz="6" w:space="0" w:color="BFBFBF"/>
            </w:tcBorders>
            <w:hideMark/>
          </w:tcPr>
          <w:p w14:paraId="0BE60178"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Cs w:val="20"/>
                <w:lang w:val="es-CO" w:eastAsia="es-CO"/>
              </w:rPr>
              <w:t>A</w:t>
            </w:r>
          </w:p>
        </w:tc>
        <w:tc>
          <w:tcPr>
            <w:tcW w:w="3300" w:type="dxa"/>
            <w:tcBorders>
              <w:top w:val="single" w:sz="6" w:space="0" w:color="BFBFBF"/>
              <w:left w:val="single" w:sz="6" w:space="0" w:color="BFBFBF"/>
              <w:bottom w:val="single" w:sz="6" w:space="0" w:color="BFBFBF"/>
              <w:right w:val="single" w:sz="6" w:space="0" w:color="BFBFBF"/>
            </w:tcBorders>
            <w:hideMark/>
          </w:tcPr>
          <w:p w14:paraId="11D319EF" w14:textId="77777777" w:rsidR="00D32E24" w:rsidRPr="007D62CE" w:rsidRDefault="00D32E24" w:rsidP="00D32E24">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menos pertinente; minimiza el problema, actúa de forma impulsiva, desorganizada o no ajustada al indicador evaluado.</w:t>
            </w:r>
          </w:p>
        </w:tc>
        <w:tc>
          <w:tcPr>
            <w:tcW w:w="3300" w:type="dxa"/>
            <w:tcBorders>
              <w:top w:val="single" w:sz="6" w:space="0" w:color="BFBFBF"/>
              <w:left w:val="single" w:sz="6" w:space="0" w:color="BFBFBF"/>
              <w:bottom w:val="single" w:sz="6" w:space="0" w:color="BFBFBF"/>
              <w:right w:val="single" w:sz="6" w:space="0" w:color="BFBFBF"/>
            </w:tcBorders>
            <w:hideMark/>
          </w:tcPr>
          <w:p w14:paraId="6A96A849" w14:textId="77777777" w:rsidR="00D32E24" w:rsidRPr="007D62CE" w:rsidRDefault="00D32E24" w:rsidP="00D32E24">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Muestra una actuación desorganizada y sin análisis al asumir que el espacio vacío debe llenarse por completo. Esta conducta cae en la saturación visual y dificulta la comprensión del mensaje del cartel.</w:t>
            </w:r>
          </w:p>
        </w:tc>
      </w:tr>
    </w:tbl>
    <w:p w14:paraId="31460B83" w14:textId="77777777" w:rsidR="00D32E24" w:rsidRPr="007D62CE" w:rsidRDefault="00D32E24">
      <w:pPr>
        <w:pStyle w:val="Kicker"/>
        <w:keepNext/>
        <w:rPr>
          <w:rFonts w:ascii="Arial" w:hAnsi="Arial" w:cs="Arial"/>
          <w:b/>
          <w:sz w:val="17"/>
          <w:lang w:val="es-CO"/>
        </w:rPr>
      </w:pPr>
    </w:p>
    <w:p w14:paraId="11284740" w14:textId="77777777" w:rsidR="00D32E24" w:rsidRPr="007D62CE" w:rsidRDefault="00D32E24">
      <w:pPr>
        <w:pStyle w:val="Kicker"/>
        <w:keepNext/>
        <w:rPr>
          <w:rFonts w:ascii="Arial" w:hAnsi="Arial" w:cs="Arial"/>
          <w:b/>
          <w:sz w:val="17"/>
          <w:lang w:val="es-CO"/>
        </w:rPr>
      </w:pPr>
    </w:p>
    <w:p w14:paraId="642D5200" w14:textId="7EDB5295" w:rsidR="00D32E24" w:rsidRPr="007D62CE" w:rsidRDefault="00D32E24" w:rsidP="00D32E24">
      <w:pPr>
        <w:rPr>
          <w:rFonts w:cs="Arial"/>
          <w:b/>
          <w:color w:val="auto"/>
          <w:sz w:val="17"/>
          <w:lang w:val="es-CO"/>
        </w:rPr>
      </w:pPr>
      <w:r w:rsidRPr="007D62CE">
        <w:rPr>
          <w:rFonts w:cs="Arial"/>
          <w:b/>
          <w:color w:val="auto"/>
          <w:sz w:val="17"/>
          <w:lang w:val="es-CO"/>
        </w:rPr>
        <w:t xml:space="preserve">DIMENSIÓN </w:t>
      </w:r>
      <w:r w:rsidR="000A5451" w:rsidRPr="007D62CE">
        <w:rPr>
          <w:rFonts w:cs="Arial"/>
          <w:b/>
          <w:color w:val="auto"/>
          <w:sz w:val="17"/>
          <w:lang w:val="es-CO"/>
        </w:rPr>
        <w:t>ARTÍSTICA |</w:t>
      </w:r>
      <w:r w:rsidRPr="007D62CE">
        <w:rPr>
          <w:rFonts w:cs="Arial"/>
          <w:b/>
          <w:color w:val="auto"/>
          <w:sz w:val="17"/>
          <w:lang w:val="es-CO"/>
        </w:rPr>
        <w:t xml:space="preserve">  ART-11</w:t>
      </w:r>
    </w:p>
    <w:p w14:paraId="0E420B15" w14:textId="77777777" w:rsidR="000A5451" w:rsidRPr="007D62CE" w:rsidRDefault="000A5451" w:rsidP="00D32E24">
      <w:pPr>
        <w:rPr>
          <w:rFonts w:cs="Arial"/>
          <w:b/>
          <w:color w:val="auto"/>
          <w:sz w:val="17"/>
          <w:lang w:val="es-CO"/>
        </w:rPr>
      </w:pPr>
    </w:p>
    <w:p w14:paraId="55FDFA62" w14:textId="77777777" w:rsidR="000A5451" w:rsidRPr="007D62CE" w:rsidRDefault="000A5451" w:rsidP="000A5451">
      <w:pPr>
        <w:spacing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1. Identificación de la unidad de especificación</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3502"/>
        <w:gridCol w:w="5903"/>
      </w:tblGrid>
      <w:tr w:rsidR="000A5451" w:rsidRPr="007D62CE" w14:paraId="52C6183C"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0B7B558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Responsable</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58CB9F1" w14:textId="77777777" w:rsidR="000A5451" w:rsidRPr="007D62CE" w:rsidRDefault="000A5451" w:rsidP="000A5451">
            <w:pPr>
              <w:spacing w:after="0" w:line="276" w:lineRule="auto"/>
              <w:rPr>
                <w:rFonts w:eastAsia="Arial" w:cs="Arial"/>
                <w:color w:val="auto"/>
                <w:szCs w:val="20"/>
                <w:lang w:val="es-CO" w:eastAsia="es-CO"/>
              </w:rPr>
            </w:pPr>
            <w:proofErr w:type="spellStart"/>
            <w:r w:rsidRPr="007D62CE">
              <w:rPr>
                <w:rFonts w:eastAsia="Arial" w:cs="Arial"/>
                <w:color w:val="auto"/>
                <w:szCs w:val="20"/>
                <w:lang w:val="es-CO" w:eastAsia="es-CO"/>
              </w:rPr>
              <w:t>Maria</w:t>
            </w:r>
            <w:proofErr w:type="spellEnd"/>
            <w:r w:rsidRPr="007D62CE">
              <w:rPr>
                <w:rFonts w:eastAsia="Arial" w:cs="Arial"/>
                <w:color w:val="auto"/>
                <w:szCs w:val="20"/>
                <w:lang w:val="es-CO" w:eastAsia="es-CO"/>
              </w:rPr>
              <w:t xml:space="preserve"> Camila Morelos Guerra</w:t>
            </w:r>
          </w:p>
        </w:tc>
      </w:tr>
      <w:tr w:rsidR="000A5451" w:rsidRPr="007D62CE" w14:paraId="15F5F303"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49C8CC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Fecha de elaboración</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4D1F6C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28/07/2026</w:t>
            </w:r>
          </w:p>
        </w:tc>
      </w:tr>
      <w:tr w:rsidR="000A5451" w:rsidRPr="007D62CE" w14:paraId="3064B477"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7787A1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Código del ítem</w:t>
            </w:r>
          </w:p>
        </w:tc>
        <w:tc>
          <w:tcPr>
            <w:tcW w:w="5900" w:type="dxa"/>
            <w:tcBorders>
              <w:top w:val="single" w:sz="6" w:space="0" w:color="BFBFBF"/>
              <w:left w:val="single" w:sz="6" w:space="0" w:color="BFBFBF"/>
              <w:bottom w:val="single" w:sz="6" w:space="0" w:color="BFBFBF"/>
              <w:right w:val="single" w:sz="6" w:space="0" w:color="BFBFBF"/>
            </w:tcBorders>
            <w:vAlign w:val="center"/>
          </w:tcPr>
          <w:p w14:paraId="03F02FC1" w14:textId="255691BE" w:rsidR="000A5451" w:rsidRPr="007D62CE" w:rsidRDefault="000A5451" w:rsidP="000A5451">
            <w:pPr>
              <w:spacing w:after="0" w:line="276" w:lineRule="auto"/>
              <w:rPr>
                <w:rFonts w:eastAsia="Arial" w:cs="Arial"/>
                <w:color w:val="auto"/>
                <w:szCs w:val="20"/>
                <w:lang w:val="es-CO" w:eastAsia="es-CO"/>
              </w:rPr>
            </w:pPr>
            <w:r w:rsidRPr="007D62CE">
              <w:rPr>
                <w:rFonts w:cs="Arial"/>
                <w:b/>
                <w:color w:val="auto"/>
                <w:sz w:val="17"/>
                <w:lang w:val="es-CO"/>
              </w:rPr>
              <w:t>ART-11</w:t>
            </w:r>
          </w:p>
        </w:tc>
      </w:tr>
      <w:tr w:rsidR="000A5451" w:rsidRPr="00E968B9" w14:paraId="0C93859F"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26BF94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vocacional articulador RIASEC</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234797B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Realista / Investigativo / </w:t>
            </w:r>
            <w:r w:rsidRPr="007D62CE">
              <w:rPr>
                <w:rFonts w:eastAsia="Arial" w:cs="Arial"/>
                <w:b/>
                <w:bCs/>
                <w:color w:val="auto"/>
                <w:sz w:val="18"/>
                <w:szCs w:val="18"/>
                <w:lang w:val="es-CO" w:eastAsia="es-CO"/>
              </w:rPr>
              <w:t>Artístico</w:t>
            </w:r>
            <w:r w:rsidRPr="007D62CE">
              <w:rPr>
                <w:rFonts w:eastAsia="Arial" w:cs="Arial"/>
                <w:color w:val="auto"/>
                <w:sz w:val="18"/>
                <w:szCs w:val="18"/>
                <w:lang w:val="es-CO" w:eastAsia="es-CO"/>
              </w:rPr>
              <w:t xml:space="preserve"> / Social / Emprendedor / Convencional</w:t>
            </w:r>
            <w:r w:rsidRPr="007D62CE">
              <w:rPr>
                <w:rFonts w:eastAsia="Arial" w:cs="Arial"/>
                <w:color w:val="auto"/>
                <w:sz w:val="18"/>
                <w:szCs w:val="18"/>
                <w:lang w:val="es-CO" w:eastAsia="es-CO"/>
              </w:rPr>
              <w:br/>
            </w:r>
          </w:p>
        </w:tc>
      </w:tr>
      <w:tr w:rsidR="000A5451" w:rsidRPr="00E968B9" w14:paraId="583CECDA"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279E53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ocupacional derivado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95AB77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Creativo, cultural, comunicativo y diseño</w:t>
            </w:r>
          </w:p>
        </w:tc>
      </w:tr>
      <w:tr w:rsidR="000A5451" w:rsidRPr="00E968B9" w14:paraId="5687284A"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4574FD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Gran grupo CIUO relacionado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49FEE5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Grupo 7: Oficiales operarios, artesanos y oficios relacionados</w:t>
            </w:r>
          </w:p>
        </w:tc>
      </w:tr>
      <w:tr w:rsidR="000A5451" w:rsidRPr="007D62CE" w14:paraId="621B85CF"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A2190E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Subgrupo, grupo primario o tareas CIUO de referencia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4C1991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2166: Diseñadores gráficos y multimedia</w:t>
            </w:r>
          </w:p>
        </w:tc>
      </w:tr>
      <w:tr w:rsidR="000A5451" w:rsidRPr="00E968B9" w14:paraId="02C4FF0F"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4E950B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Habilidad general</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5CA08E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Crear y comunicar propuestas expresivas</w:t>
            </w:r>
          </w:p>
        </w:tc>
      </w:tr>
      <w:tr w:rsidR="000A5451" w:rsidRPr="00E968B9" w14:paraId="377AD079"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A79943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 / habilidad concreta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053759C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Seleccionar recursos estéticos o comunicativos</w:t>
            </w:r>
          </w:p>
        </w:tc>
      </w:tr>
      <w:tr w:rsidR="000A5451" w:rsidRPr="00E968B9" w14:paraId="716FF8E3"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7D9C94D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Indicadores observables</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7B07B321"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Combina recursos que contribuyen a producir un efecto determinado.</w:t>
            </w:r>
          </w:p>
        </w:tc>
      </w:tr>
      <w:tr w:rsidR="000A5451" w:rsidRPr="007D62CE" w14:paraId="18866A96"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FAC1F1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cognitivo / demanda de desempeño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93099B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Aplicar / </w:t>
            </w:r>
            <w:r w:rsidRPr="007D62CE">
              <w:rPr>
                <w:rFonts w:eastAsia="Arial" w:cs="Arial"/>
                <w:b/>
                <w:bCs/>
                <w:color w:val="auto"/>
                <w:sz w:val="18"/>
                <w:szCs w:val="18"/>
                <w:lang w:val="es-CO" w:eastAsia="es-CO"/>
              </w:rPr>
              <w:t>Analizar</w:t>
            </w:r>
            <w:r w:rsidRPr="007D62CE">
              <w:rPr>
                <w:rFonts w:eastAsia="Arial" w:cs="Arial"/>
                <w:color w:val="auto"/>
                <w:sz w:val="18"/>
                <w:szCs w:val="18"/>
                <w:lang w:val="es-CO" w:eastAsia="es-CO"/>
              </w:rPr>
              <w:t xml:space="preserve"> / Evaluar / Proponer</w:t>
            </w:r>
            <w:r w:rsidRPr="007D62CE">
              <w:rPr>
                <w:rFonts w:eastAsia="Arial" w:cs="Arial"/>
                <w:color w:val="auto"/>
                <w:sz w:val="18"/>
                <w:szCs w:val="18"/>
                <w:lang w:val="es-CO" w:eastAsia="es-CO"/>
              </w:rPr>
              <w:br/>
            </w:r>
          </w:p>
        </w:tc>
      </w:tr>
      <w:tr w:rsidR="000A5451" w:rsidRPr="007D62CE" w14:paraId="22AF97F8"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77B3B33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de dificultad esperado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43EE293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Bajo / </w:t>
            </w:r>
            <w:r w:rsidRPr="007D62CE">
              <w:rPr>
                <w:rFonts w:eastAsia="Arial" w:cs="Arial"/>
                <w:b/>
                <w:bCs/>
                <w:color w:val="auto"/>
                <w:sz w:val="18"/>
                <w:szCs w:val="18"/>
                <w:lang w:val="es-CO" w:eastAsia="es-CO"/>
              </w:rPr>
              <w:t>Medio</w:t>
            </w:r>
            <w:r w:rsidRPr="007D62CE">
              <w:rPr>
                <w:rFonts w:eastAsia="Arial" w:cs="Arial"/>
                <w:color w:val="auto"/>
                <w:sz w:val="18"/>
                <w:szCs w:val="18"/>
                <w:lang w:val="es-CO" w:eastAsia="es-CO"/>
              </w:rPr>
              <w:t xml:space="preserve"> / Alto</w:t>
            </w:r>
            <w:r w:rsidRPr="007D62CE">
              <w:rPr>
                <w:rFonts w:eastAsia="Arial" w:cs="Arial"/>
                <w:color w:val="auto"/>
                <w:sz w:val="18"/>
                <w:szCs w:val="18"/>
                <w:lang w:val="es-CO" w:eastAsia="es-CO"/>
              </w:rPr>
              <w:br/>
            </w:r>
          </w:p>
        </w:tc>
      </w:tr>
    </w:tbl>
    <w:p w14:paraId="4565C409" w14:textId="77777777" w:rsidR="000A5451" w:rsidRPr="007D62CE" w:rsidRDefault="000A5451" w:rsidP="000A5451">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2. Construcción del ítem</w:t>
      </w:r>
    </w:p>
    <w:tbl>
      <w:tblPr>
        <w:tblW w:w="985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2505"/>
        <w:gridCol w:w="7350"/>
      </w:tblGrid>
      <w:tr w:rsidR="000A5451" w:rsidRPr="00E968B9" w14:paraId="1A4DD5A1" w14:textId="77777777">
        <w:trPr>
          <w:jc w:val="center"/>
        </w:trPr>
        <w:tc>
          <w:tcPr>
            <w:tcW w:w="2505" w:type="dxa"/>
            <w:tcBorders>
              <w:top w:val="single" w:sz="6" w:space="0" w:color="BFBFBF"/>
              <w:left w:val="single" w:sz="6" w:space="0" w:color="BFBFBF"/>
              <w:bottom w:val="single" w:sz="6" w:space="0" w:color="BFBFBF"/>
              <w:right w:val="single" w:sz="6" w:space="0" w:color="BFBFBF"/>
            </w:tcBorders>
            <w:hideMark/>
          </w:tcPr>
          <w:p w14:paraId="6C1E56E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Contexto de la situación (cuando aplique)</w:t>
            </w:r>
          </w:p>
        </w:tc>
        <w:tc>
          <w:tcPr>
            <w:tcW w:w="7350" w:type="dxa"/>
            <w:tcBorders>
              <w:top w:val="single" w:sz="6" w:space="0" w:color="BFBFBF"/>
              <w:left w:val="single" w:sz="6" w:space="0" w:color="BFBFBF"/>
              <w:bottom w:val="single" w:sz="6" w:space="0" w:color="BFBFBF"/>
              <w:right w:val="single" w:sz="6" w:space="0" w:color="BFBFBF"/>
            </w:tcBorders>
          </w:tcPr>
          <w:p w14:paraId="62F98AC7" w14:textId="77777777" w:rsidR="000A5451" w:rsidRPr="007D62CE" w:rsidRDefault="000A5451" w:rsidP="000A5451">
            <w:pPr>
              <w:spacing w:after="0" w:line="276" w:lineRule="auto"/>
              <w:rPr>
                <w:rFonts w:eastAsia="Arial" w:cs="Arial"/>
                <w:color w:val="auto"/>
                <w:szCs w:val="20"/>
                <w:lang w:val="es-CO" w:eastAsia="es-CO"/>
              </w:rPr>
            </w:pPr>
          </w:p>
        </w:tc>
      </w:tr>
      <w:tr w:rsidR="000A5451" w:rsidRPr="007D62CE" w14:paraId="6A92268A" w14:textId="77777777">
        <w:trPr>
          <w:jc w:val="center"/>
        </w:trPr>
        <w:tc>
          <w:tcPr>
            <w:tcW w:w="2505" w:type="dxa"/>
            <w:tcBorders>
              <w:top w:val="single" w:sz="6" w:space="0" w:color="BFBFBF"/>
              <w:left w:val="single" w:sz="6" w:space="0" w:color="BFBFBF"/>
              <w:bottom w:val="single" w:sz="6" w:space="0" w:color="BFBFBF"/>
              <w:right w:val="single" w:sz="6" w:space="0" w:color="BFBFBF"/>
            </w:tcBorders>
            <w:hideMark/>
          </w:tcPr>
          <w:p w14:paraId="37093317"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Enunciado del ítem</w:t>
            </w:r>
          </w:p>
        </w:tc>
        <w:tc>
          <w:tcPr>
            <w:tcW w:w="7350" w:type="dxa"/>
            <w:tcBorders>
              <w:top w:val="single" w:sz="6" w:space="0" w:color="BFBFBF"/>
              <w:left w:val="single" w:sz="6" w:space="0" w:color="BFBFBF"/>
              <w:bottom w:val="single" w:sz="6" w:space="0" w:color="BFBFBF"/>
              <w:right w:val="single" w:sz="6" w:space="0" w:color="BFBFBF"/>
            </w:tcBorders>
            <w:hideMark/>
          </w:tcPr>
          <w:p w14:paraId="76F9DCA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En un podcast escolar grupal, otro integrante propone añadir música durante toda la grabación, mientras otro prefiere dejar únicamente las voces. Frente a esta situación tú</w:t>
            </w:r>
          </w:p>
        </w:tc>
      </w:tr>
      <w:tr w:rsidR="000A5451" w:rsidRPr="00E968B9" w14:paraId="38ACD903" w14:textId="77777777">
        <w:trPr>
          <w:jc w:val="center"/>
        </w:trPr>
        <w:tc>
          <w:tcPr>
            <w:tcW w:w="2505" w:type="dxa"/>
            <w:tcBorders>
              <w:top w:val="single" w:sz="6" w:space="0" w:color="BFBFBF"/>
              <w:left w:val="single" w:sz="6" w:space="0" w:color="BFBFBF"/>
              <w:bottom w:val="single" w:sz="6" w:space="0" w:color="BFBFBF"/>
              <w:right w:val="single" w:sz="6" w:space="0" w:color="BFBFBF"/>
            </w:tcBorders>
            <w:hideMark/>
          </w:tcPr>
          <w:p w14:paraId="03DD675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A</w:t>
            </w:r>
          </w:p>
        </w:tc>
        <w:tc>
          <w:tcPr>
            <w:tcW w:w="7350" w:type="dxa"/>
            <w:tcBorders>
              <w:top w:val="single" w:sz="6" w:space="0" w:color="BFBFBF"/>
              <w:left w:val="single" w:sz="6" w:space="0" w:color="BFBFBF"/>
              <w:bottom w:val="single" w:sz="6" w:space="0" w:color="BFBFBF"/>
              <w:right w:val="single" w:sz="6" w:space="0" w:color="BFBFBF"/>
            </w:tcBorders>
            <w:hideMark/>
          </w:tcPr>
          <w:p w14:paraId="5FD2E520"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utilizas música la mayoría del tiempo y la retiras en algunas partes para generar variación.</w:t>
            </w:r>
          </w:p>
        </w:tc>
      </w:tr>
      <w:tr w:rsidR="000A5451" w:rsidRPr="00E968B9" w14:paraId="41520AD2" w14:textId="77777777">
        <w:trPr>
          <w:jc w:val="center"/>
        </w:trPr>
        <w:tc>
          <w:tcPr>
            <w:tcW w:w="2505" w:type="dxa"/>
            <w:tcBorders>
              <w:top w:val="single" w:sz="6" w:space="0" w:color="BFBFBF"/>
              <w:left w:val="single" w:sz="6" w:space="0" w:color="BFBFBF"/>
              <w:bottom w:val="single" w:sz="6" w:space="0" w:color="BFBFBF"/>
              <w:right w:val="single" w:sz="6" w:space="0" w:color="BFBFBF"/>
            </w:tcBorders>
            <w:hideMark/>
          </w:tcPr>
          <w:p w14:paraId="5A0E2081" w14:textId="77777777" w:rsidR="000A5451" w:rsidRPr="007D62CE" w:rsidRDefault="000A5451" w:rsidP="000A5451">
            <w:pPr>
              <w:spacing w:after="0" w:line="276" w:lineRule="auto"/>
              <w:rPr>
                <w:rFonts w:eastAsia="Arial" w:cs="Arial"/>
                <w:color w:val="auto"/>
                <w:szCs w:val="20"/>
                <w:highlight w:val="yellow"/>
                <w:lang w:val="es-CO" w:eastAsia="es-CO"/>
              </w:rPr>
            </w:pPr>
            <w:r w:rsidRPr="007D62CE">
              <w:rPr>
                <w:rFonts w:eastAsia="Arial" w:cs="Arial"/>
                <w:b/>
                <w:bCs/>
                <w:color w:val="auto"/>
                <w:sz w:val="18"/>
                <w:szCs w:val="18"/>
                <w:lang w:val="es-CO" w:eastAsia="es-CO"/>
              </w:rPr>
              <w:t>Opción B</w:t>
            </w:r>
          </w:p>
        </w:tc>
        <w:tc>
          <w:tcPr>
            <w:tcW w:w="7350" w:type="dxa"/>
            <w:tcBorders>
              <w:top w:val="single" w:sz="6" w:space="0" w:color="BFBFBF"/>
              <w:left w:val="single" w:sz="6" w:space="0" w:color="BFBFBF"/>
              <w:bottom w:val="single" w:sz="6" w:space="0" w:color="BFBFBF"/>
              <w:right w:val="single" w:sz="6" w:space="0" w:color="BFBFBF"/>
            </w:tcBorders>
            <w:hideMark/>
          </w:tcPr>
          <w:p w14:paraId="6B01DB96" w14:textId="77777777" w:rsidR="000A5451" w:rsidRPr="007D62CE" w:rsidRDefault="000A5451" w:rsidP="000A5451">
            <w:pPr>
              <w:spacing w:after="0" w:line="276" w:lineRule="auto"/>
              <w:rPr>
                <w:rFonts w:eastAsia="Arial" w:cs="Arial"/>
                <w:color w:val="auto"/>
                <w:sz w:val="18"/>
                <w:szCs w:val="18"/>
                <w:highlight w:val="yellow"/>
                <w:lang w:val="es-CO" w:eastAsia="es-CO"/>
              </w:rPr>
            </w:pPr>
            <w:r w:rsidRPr="007D62CE">
              <w:rPr>
                <w:rFonts w:eastAsia="Arial" w:cs="Arial"/>
                <w:color w:val="auto"/>
                <w:sz w:val="18"/>
                <w:szCs w:val="18"/>
                <w:lang w:val="es-CO" w:eastAsia="es-CO"/>
              </w:rPr>
              <w:t>empleas música en ciertos momentos según lo que se busque generar en cada parte y momento.</w:t>
            </w:r>
          </w:p>
        </w:tc>
      </w:tr>
      <w:tr w:rsidR="000A5451" w:rsidRPr="00E968B9" w14:paraId="181602E7" w14:textId="77777777">
        <w:trPr>
          <w:jc w:val="center"/>
        </w:trPr>
        <w:tc>
          <w:tcPr>
            <w:tcW w:w="2505" w:type="dxa"/>
            <w:tcBorders>
              <w:top w:val="single" w:sz="6" w:space="0" w:color="BFBFBF"/>
              <w:left w:val="single" w:sz="6" w:space="0" w:color="BFBFBF"/>
              <w:bottom w:val="single" w:sz="6" w:space="0" w:color="BFBFBF"/>
              <w:right w:val="single" w:sz="6" w:space="0" w:color="BFBFBF"/>
            </w:tcBorders>
            <w:hideMark/>
          </w:tcPr>
          <w:p w14:paraId="0375E18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lastRenderedPageBreak/>
              <w:t>Opción C</w:t>
            </w:r>
          </w:p>
        </w:tc>
        <w:tc>
          <w:tcPr>
            <w:tcW w:w="7350" w:type="dxa"/>
            <w:tcBorders>
              <w:top w:val="single" w:sz="6" w:space="0" w:color="BFBFBF"/>
              <w:left w:val="single" w:sz="6" w:space="0" w:color="BFBFBF"/>
              <w:bottom w:val="single" w:sz="6" w:space="0" w:color="BFBFBF"/>
              <w:right w:val="single" w:sz="6" w:space="0" w:color="BFBFBF"/>
            </w:tcBorders>
            <w:hideMark/>
          </w:tcPr>
          <w:p w14:paraId="5C5A87BB"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omites el uso de música para evitar la distorsión del mensaje y que así se mantenga la atención.</w:t>
            </w:r>
          </w:p>
        </w:tc>
      </w:tr>
      <w:tr w:rsidR="000A5451" w:rsidRPr="00E968B9" w14:paraId="5D3462C2" w14:textId="77777777">
        <w:trPr>
          <w:jc w:val="center"/>
        </w:trPr>
        <w:tc>
          <w:tcPr>
            <w:tcW w:w="2505" w:type="dxa"/>
            <w:tcBorders>
              <w:top w:val="single" w:sz="6" w:space="0" w:color="BFBFBF"/>
              <w:left w:val="single" w:sz="6" w:space="0" w:color="BFBFBF"/>
              <w:bottom w:val="single" w:sz="6" w:space="0" w:color="BFBFBF"/>
              <w:right w:val="single" w:sz="6" w:space="0" w:color="BFBFBF"/>
            </w:tcBorders>
            <w:hideMark/>
          </w:tcPr>
          <w:p w14:paraId="1F7A15F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D</w:t>
            </w:r>
          </w:p>
        </w:tc>
        <w:tc>
          <w:tcPr>
            <w:tcW w:w="7350" w:type="dxa"/>
            <w:tcBorders>
              <w:top w:val="single" w:sz="6" w:space="0" w:color="BFBFBF"/>
              <w:left w:val="single" w:sz="6" w:space="0" w:color="BFBFBF"/>
              <w:bottom w:val="single" w:sz="6" w:space="0" w:color="BFBFBF"/>
              <w:right w:val="single" w:sz="6" w:space="0" w:color="BFBFBF"/>
            </w:tcBorders>
            <w:hideMark/>
          </w:tcPr>
          <w:p w14:paraId="29A94121"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incorporas música durante toda la grabación para que haya un acompañamiento constante.</w:t>
            </w:r>
          </w:p>
        </w:tc>
      </w:tr>
    </w:tbl>
    <w:p w14:paraId="3DBD892A" w14:textId="77777777" w:rsidR="000A5451" w:rsidRPr="007D62CE" w:rsidRDefault="000A5451" w:rsidP="000A5451">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3. Clave de puntuación y justificación teórica de las alternativas</w:t>
      </w:r>
    </w:p>
    <w:p w14:paraId="2B43DE2F" w14:textId="77777777" w:rsidR="000A5451" w:rsidRPr="007D62CE" w:rsidRDefault="000A5451" w:rsidP="000A5451">
      <w:pPr>
        <w:spacing w:after="200" w:line="276" w:lineRule="auto"/>
        <w:rPr>
          <w:rFonts w:eastAsia="Arial" w:cs="Arial"/>
          <w:color w:val="auto"/>
          <w:szCs w:val="20"/>
          <w:lang w:val="es-CO" w:eastAsia="es-CO"/>
        </w:rPr>
      </w:pPr>
      <w:r w:rsidRPr="007D62CE">
        <w:rPr>
          <w:rFonts w:eastAsia="Arial" w:cs="Arial"/>
          <w:color w:val="auto"/>
          <w:szCs w:val="20"/>
          <w:lang w:val="es-CO" w:eastAsia="es-CO"/>
        </w:rPr>
        <w:t>Indique qué opción corresponde a cada nivel de desempeño. La puntuación debe reflejar una gradación cualitativa de la competencia: 4 = desempeño alto; 3 = desempeño adecuado; 2 = desempeño parcial; 1 = desempeño bajo.</w:t>
      </w:r>
    </w:p>
    <w:tbl>
      <w:tblPr>
        <w:tblW w:w="979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1600"/>
        <w:gridCol w:w="1599"/>
        <w:gridCol w:w="3298"/>
        <w:gridCol w:w="3298"/>
      </w:tblGrid>
      <w:tr w:rsidR="000A5451" w:rsidRPr="007D62CE" w14:paraId="49A07C06"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65AF8751"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Nivel de respuesta</w:t>
            </w:r>
          </w:p>
        </w:tc>
        <w:tc>
          <w:tcPr>
            <w:tcW w:w="1600" w:type="dxa"/>
            <w:tcBorders>
              <w:top w:val="single" w:sz="6" w:space="0" w:color="BFBFBF"/>
              <w:left w:val="single" w:sz="6" w:space="0" w:color="BFBFBF"/>
              <w:bottom w:val="single" w:sz="6" w:space="0" w:color="BFBFBF"/>
              <w:right w:val="single" w:sz="6" w:space="0" w:color="BFBFBF"/>
            </w:tcBorders>
            <w:hideMark/>
          </w:tcPr>
          <w:p w14:paraId="19E70AE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Opción asignada</w:t>
            </w:r>
          </w:p>
        </w:tc>
        <w:tc>
          <w:tcPr>
            <w:tcW w:w="3300" w:type="dxa"/>
            <w:tcBorders>
              <w:top w:val="single" w:sz="6" w:space="0" w:color="BFBFBF"/>
              <w:left w:val="single" w:sz="6" w:space="0" w:color="BFBFBF"/>
              <w:bottom w:val="single" w:sz="6" w:space="0" w:color="BFBFBF"/>
              <w:right w:val="single" w:sz="6" w:space="0" w:color="BFBFBF"/>
            </w:tcBorders>
            <w:hideMark/>
          </w:tcPr>
          <w:p w14:paraId="4F9985D9"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Descripción del desempeño</w:t>
            </w:r>
          </w:p>
        </w:tc>
        <w:tc>
          <w:tcPr>
            <w:tcW w:w="3300" w:type="dxa"/>
            <w:tcBorders>
              <w:top w:val="single" w:sz="6" w:space="0" w:color="BFBFBF"/>
              <w:left w:val="single" w:sz="6" w:space="0" w:color="BFBFBF"/>
              <w:bottom w:val="single" w:sz="6" w:space="0" w:color="BFBFBF"/>
              <w:right w:val="single" w:sz="6" w:space="0" w:color="BFBFBF"/>
            </w:tcBorders>
            <w:hideMark/>
          </w:tcPr>
          <w:p w14:paraId="4FB0B87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Justificación teórica / técnica</w:t>
            </w:r>
          </w:p>
        </w:tc>
      </w:tr>
      <w:tr w:rsidR="000A5451" w:rsidRPr="00E968B9" w14:paraId="17A7C21E"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2CC2DC21"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4</w:t>
            </w:r>
          </w:p>
        </w:tc>
        <w:tc>
          <w:tcPr>
            <w:tcW w:w="1600" w:type="dxa"/>
            <w:tcBorders>
              <w:top w:val="single" w:sz="6" w:space="0" w:color="BFBFBF"/>
              <w:left w:val="single" w:sz="6" w:space="0" w:color="BFBFBF"/>
              <w:bottom w:val="single" w:sz="6" w:space="0" w:color="BFBFBF"/>
              <w:right w:val="single" w:sz="6" w:space="0" w:color="BFBFBF"/>
            </w:tcBorders>
            <w:hideMark/>
          </w:tcPr>
          <w:p w14:paraId="4A83B1A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B</w:t>
            </w:r>
          </w:p>
        </w:tc>
        <w:tc>
          <w:tcPr>
            <w:tcW w:w="3300" w:type="dxa"/>
            <w:tcBorders>
              <w:top w:val="single" w:sz="6" w:space="0" w:color="BFBFBF"/>
              <w:left w:val="single" w:sz="6" w:space="0" w:color="BFBFBF"/>
              <w:bottom w:val="single" w:sz="6" w:space="0" w:color="BFBFBF"/>
              <w:right w:val="single" w:sz="6" w:space="0" w:color="BFBFBF"/>
            </w:tcBorders>
            <w:hideMark/>
          </w:tcPr>
          <w:p w14:paraId="39445C4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más competente, pertinente, autónoma, ética y ajustada a la situación.</w:t>
            </w:r>
          </w:p>
        </w:tc>
        <w:tc>
          <w:tcPr>
            <w:tcW w:w="3300" w:type="dxa"/>
            <w:tcBorders>
              <w:top w:val="single" w:sz="6" w:space="0" w:color="BFBFBF"/>
              <w:left w:val="single" w:sz="6" w:space="0" w:color="BFBFBF"/>
              <w:bottom w:val="single" w:sz="6" w:space="0" w:color="BFBFBF"/>
              <w:right w:val="single" w:sz="6" w:space="0" w:color="BFBFBF"/>
            </w:tcBorders>
            <w:hideMark/>
          </w:tcPr>
          <w:p w14:paraId="0E957B4C"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Esta respuesta evidencia un mayor nivel de competencia porque integra la música y las voces de manera diferenciada, relacionando su combinación con el efecto que se busca generar en cada parte del podcast.</w:t>
            </w:r>
          </w:p>
        </w:tc>
      </w:tr>
      <w:tr w:rsidR="000A5451" w:rsidRPr="00E968B9" w14:paraId="34EEA57B"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19CEB28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3</w:t>
            </w:r>
          </w:p>
        </w:tc>
        <w:tc>
          <w:tcPr>
            <w:tcW w:w="1600" w:type="dxa"/>
            <w:tcBorders>
              <w:top w:val="single" w:sz="6" w:space="0" w:color="BFBFBF"/>
              <w:left w:val="single" w:sz="6" w:space="0" w:color="BFBFBF"/>
              <w:bottom w:val="single" w:sz="6" w:space="0" w:color="BFBFBF"/>
              <w:right w:val="single" w:sz="6" w:space="0" w:color="BFBFBF"/>
            </w:tcBorders>
            <w:hideMark/>
          </w:tcPr>
          <w:p w14:paraId="29A365F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A</w:t>
            </w:r>
          </w:p>
        </w:tc>
        <w:tc>
          <w:tcPr>
            <w:tcW w:w="3300" w:type="dxa"/>
            <w:tcBorders>
              <w:top w:val="single" w:sz="6" w:space="0" w:color="BFBFBF"/>
              <w:left w:val="single" w:sz="6" w:space="0" w:color="BFBFBF"/>
              <w:bottom w:val="single" w:sz="6" w:space="0" w:color="BFBFBF"/>
              <w:right w:val="single" w:sz="6" w:space="0" w:color="BFBFBF"/>
            </w:tcBorders>
            <w:hideMark/>
          </w:tcPr>
          <w:p w14:paraId="7C8AAF48"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adecuada, aunque puede ser menos completa, menos autónoma o con menor nivel de análisis.</w:t>
            </w:r>
          </w:p>
        </w:tc>
        <w:tc>
          <w:tcPr>
            <w:tcW w:w="3300" w:type="dxa"/>
            <w:tcBorders>
              <w:top w:val="single" w:sz="6" w:space="0" w:color="BFBFBF"/>
              <w:left w:val="single" w:sz="6" w:space="0" w:color="BFBFBF"/>
              <w:bottom w:val="single" w:sz="6" w:space="0" w:color="BFBFBF"/>
              <w:right w:val="single" w:sz="6" w:space="0" w:color="BFBFBF"/>
            </w:tcBorders>
            <w:hideMark/>
          </w:tcPr>
          <w:p w14:paraId="6F734A19"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incorpora los dos recursos y propone alternarlos, pero la combinación se orienta principalmente a variar la entrega final, no a generar un efecto específico.</w:t>
            </w:r>
          </w:p>
        </w:tc>
      </w:tr>
      <w:tr w:rsidR="000A5451" w:rsidRPr="00E968B9" w14:paraId="22593B97"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424F380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2</w:t>
            </w:r>
          </w:p>
        </w:tc>
        <w:tc>
          <w:tcPr>
            <w:tcW w:w="1600" w:type="dxa"/>
            <w:tcBorders>
              <w:top w:val="single" w:sz="6" w:space="0" w:color="BFBFBF"/>
              <w:left w:val="single" w:sz="6" w:space="0" w:color="BFBFBF"/>
              <w:bottom w:val="single" w:sz="6" w:space="0" w:color="BFBFBF"/>
              <w:right w:val="single" w:sz="6" w:space="0" w:color="BFBFBF"/>
            </w:tcBorders>
            <w:hideMark/>
          </w:tcPr>
          <w:p w14:paraId="74251DE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D</w:t>
            </w:r>
          </w:p>
        </w:tc>
        <w:tc>
          <w:tcPr>
            <w:tcW w:w="3300" w:type="dxa"/>
            <w:tcBorders>
              <w:top w:val="single" w:sz="6" w:space="0" w:color="BFBFBF"/>
              <w:left w:val="single" w:sz="6" w:space="0" w:color="BFBFBF"/>
              <w:bottom w:val="single" w:sz="6" w:space="0" w:color="BFBFBF"/>
              <w:right w:val="single" w:sz="6" w:space="0" w:color="BFBFBF"/>
            </w:tcBorders>
            <w:hideMark/>
          </w:tcPr>
          <w:p w14:paraId="4EFA5F4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parcialmente adecuada; atiende algunos elementos, pero omite información relevante o actúa de forma poco sistemática.</w:t>
            </w:r>
          </w:p>
        </w:tc>
        <w:tc>
          <w:tcPr>
            <w:tcW w:w="3300" w:type="dxa"/>
            <w:tcBorders>
              <w:top w:val="single" w:sz="6" w:space="0" w:color="BFBFBF"/>
              <w:left w:val="single" w:sz="6" w:space="0" w:color="BFBFBF"/>
              <w:bottom w:val="single" w:sz="6" w:space="0" w:color="BFBFBF"/>
              <w:right w:val="single" w:sz="6" w:space="0" w:color="BFBFBF"/>
            </w:tcBorders>
            <w:hideMark/>
          </w:tcPr>
          <w:p w14:paraId="7625C73C"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utiliza dos recursos, pero mantiene la música de manera uniforme durante toda la grabación, sin establecer variaciones en su combinación.</w:t>
            </w:r>
          </w:p>
        </w:tc>
      </w:tr>
      <w:tr w:rsidR="000A5451" w:rsidRPr="00E968B9" w14:paraId="3A1FC1C1"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544FCDD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1</w:t>
            </w:r>
          </w:p>
        </w:tc>
        <w:tc>
          <w:tcPr>
            <w:tcW w:w="1600" w:type="dxa"/>
            <w:tcBorders>
              <w:top w:val="single" w:sz="6" w:space="0" w:color="BFBFBF"/>
              <w:left w:val="single" w:sz="6" w:space="0" w:color="BFBFBF"/>
              <w:bottom w:val="single" w:sz="6" w:space="0" w:color="BFBFBF"/>
              <w:right w:val="single" w:sz="6" w:space="0" w:color="BFBFBF"/>
            </w:tcBorders>
            <w:hideMark/>
          </w:tcPr>
          <w:p w14:paraId="1497D37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w:t>
            </w:r>
          </w:p>
        </w:tc>
        <w:tc>
          <w:tcPr>
            <w:tcW w:w="3300" w:type="dxa"/>
            <w:tcBorders>
              <w:top w:val="single" w:sz="6" w:space="0" w:color="BFBFBF"/>
              <w:left w:val="single" w:sz="6" w:space="0" w:color="BFBFBF"/>
              <w:bottom w:val="single" w:sz="6" w:space="0" w:color="BFBFBF"/>
              <w:right w:val="single" w:sz="6" w:space="0" w:color="BFBFBF"/>
            </w:tcBorders>
            <w:hideMark/>
          </w:tcPr>
          <w:p w14:paraId="1F97944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menos pertinente; minimiza el problema, actúa de forma impulsiva, desorganizada o no ajustada al indicador evaluado.</w:t>
            </w:r>
          </w:p>
        </w:tc>
        <w:tc>
          <w:tcPr>
            <w:tcW w:w="3300" w:type="dxa"/>
            <w:tcBorders>
              <w:top w:val="single" w:sz="6" w:space="0" w:color="BFBFBF"/>
              <w:left w:val="single" w:sz="6" w:space="0" w:color="BFBFBF"/>
              <w:bottom w:val="single" w:sz="6" w:space="0" w:color="BFBFBF"/>
              <w:right w:val="single" w:sz="6" w:space="0" w:color="BFBFBF"/>
            </w:tcBorders>
            <w:hideMark/>
          </w:tcPr>
          <w:p w14:paraId="152150A7"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rechaza la combinación de recursos argumentando que estos podrían tener efectos negativos, sin considerar que esto puede ser variable, no se ajusta al indicador.</w:t>
            </w:r>
          </w:p>
        </w:tc>
      </w:tr>
    </w:tbl>
    <w:p w14:paraId="72BD5895" w14:textId="77777777" w:rsidR="000A5451" w:rsidRPr="007D62CE" w:rsidRDefault="000A5451" w:rsidP="00D32E24">
      <w:pPr>
        <w:rPr>
          <w:rFonts w:cs="Arial"/>
          <w:color w:val="auto"/>
          <w:lang w:val="es-CO"/>
        </w:rPr>
      </w:pPr>
    </w:p>
    <w:p w14:paraId="64AFF486" w14:textId="77777777" w:rsidR="000A5451" w:rsidRPr="007D62CE" w:rsidRDefault="000A5451" w:rsidP="000A5451">
      <w:pPr>
        <w:pStyle w:val="Kicker"/>
        <w:keepNext/>
        <w:rPr>
          <w:rFonts w:ascii="Arial" w:hAnsi="Arial" w:cs="Arial"/>
          <w:b/>
          <w:sz w:val="17"/>
          <w:lang w:val="es-CO"/>
        </w:rPr>
      </w:pPr>
    </w:p>
    <w:p w14:paraId="4D449909" w14:textId="0500C4CB" w:rsidR="000A5451" w:rsidRPr="007D62CE" w:rsidRDefault="000A5451" w:rsidP="000A5451">
      <w:pPr>
        <w:rPr>
          <w:rFonts w:cs="Arial"/>
          <w:b/>
          <w:color w:val="auto"/>
          <w:sz w:val="17"/>
          <w:lang w:val="es-CO"/>
        </w:rPr>
      </w:pPr>
      <w:r w:rsidRPr="007D62CE">
        <w:rPr>
          <w:rFonts w:cs="Arial"/>
          <w:b/>
          <w:color w:val="auto"/>
          <w:sz w:val="17"/>
          <w:lang w:val="es-CO"/>
        </w:rPr>
        <w:t>DIMENSIÓN ARTÍSTICA |  ART-12</w:t>
      </w:r>
    </w:p>
    <w:p w14:paraId="6E739BCF" w14:textId="77777777" w:rsidR="00D32E24" w:rsidRPr="007D62CE" w:rsidRDefault="00D32E24">
      <w:pPr>
        <w:pStyle w:val="Kicker"/>
        <w:keepNext/>
        <w:rPr>
          <w:rFonts w:ascii="Arial" w:hAnsi="Arial" w:cs="Arial"/>
          <w:b/>
          <w:sz w:val="17"/>
          <w:lang w:val="es-CO"/>
        </w:rPr>
      </w:pPr>
    </w:p>
    <w:p w14:paraId="7637BFD2" w14:textId="77777777" w:rsidR="000A5451" w:rsidRPr="007D62CE" w:rsidRDefault="000A5451" w:rsidP="000A5451">
      <w:pPr>
        <w:spacing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1. Identificación de la unidad de especificación</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3502"/>
        <w:gridCol w:w="5903"/>
      </w:tblGrid>
      <w:tr w:rsidR="000A5451" w:rsidRPr="007D62CE" w14:paraId="142F1576"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3C6E07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Responsable</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0F9CF9FD" w14:textId="77777777" w:rsidR="000A5451" w:rsidRPr="007D62CE" w:rsidRDefault="000A5451" w:rsidP="000A5451">
            <w:pPr>
              <w:spacing w:after="0" w:line="276" w:lineRule="auto"/>
              <w:rPr>
                <w:rFonts w:eastAsia="Arial" w:cs="Arial"/>
                <w:color w:val="auto"/>
                <w:szCs w:val="20"/>
                <w:lang w:val="es-CO" w:eastAsia="es-CO"/>
              </w:rPr>
            </w:pPr>
            <w:proofErr w:type="spellStart"/>
            <w:r w:rsidRPr="007D62CE">
              <w:rPr>
                <w:rFonts w:eastAsia="Arial" w:cs="Arial"/>
                <w:color w:val="auto"/>
                <w:szCs w:val="20"/>
                <w:lang w:val="es-CO" w:eastAsia="es-CO"/>
              </w:rPr>
              <w:t>Maria</w:t>
            </w:r>
            <w:proofErr w:type="spellEnd"/>
            <w:r w:rsidRPr="007D62CE">
              <w:rPr>
                <w:rFonts w:eastAsia="Arial" w:cs="Arial"/>
                <w:color w:val="auto"/>
                <w:szCs w:val="20"/>
                <w:lang w:val="es-CO" w:eastAsia="es-CO"/>
              </w:rPr>
              <w:t xml:space="preserve"> Camila Morelos Guerra</w:t>
            </w:r>
          </w:p>
        </w:tc>
      </w:tr>
      <w:tr w:rsidR="000A5451" w:rsidRPr="007D62CE" w14:paraId="5447C7FF"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D570C5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Fecha de elaboración</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F81091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01/08/2026</w:t>
            </w:r>
          </w:p>
        </w:tc>
      </w:tr>
      <w:tr w:rsidR="000A5451" w:rsidRPr="007D62CE" w14:paraId="11B6AAA8"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0D0646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Código del ítem</w:t>
            </w:r>
          </w:p>
        </w:tc>
        <w:tc>
          <w:tcPr>
            <w:tcW w:w="5900" w:type="dxa"/>
            <w:tcBorders>
              <w:top w:val="single" w:sz="6" w:space="0" w:color="BFBFBF"/>
              <w:left w:val="single" w:sz="6" w:space="0" w:color="BFBFBF"/>
              <w:bottom w:val="single" w:sz="6" w:space="0" w:color="BFBFBF"/>
              <w:right w:val="single" w:sz="6" w:space="0" w:color="BFBFBF"/>
            </w:tcBorders>
            <w:vAlign w:val="center"/>
          </w:tcPr>
          <w:p w14:paraId="35A8399A" w14:textId="1FBC6EA1" w:rsidR="000A5451" w:rsidRPr="007D62CE" w:rsidRDefault="000A5451" w:rsidP="000A5451">
            <w:pPr>
              <w:spacing w:after="0" w:line="276" w:lineRule="auto"/>
              <w:rPr>
                <w:rFonts w:eastAsia="Arial" w:cs="Arial"/>
                <w:color w:val="auto"/>
                <w:szCs w:val="20"/>
                <w:lang w:val="es-CO" w:eastAsia="es-CO"/>
              </w:rPr>
            </w:pPr>
            <w:r w:rsidRPr="007D62CE">
              <w:rPr>
                <w:rFonts w:cs="Arial"/>
                <w:b/>
                <w:color w:val="auto"/>
                <w:sz w:val="17"/>
                <w:lang w:val="es-CO"/>
              </w:rPr>
              <w:t>ART-12</w:t>
            </w:r>
          </w:p>
        </w:tc>
      </w:tr>
      <w:tr w:rsidR="000A5451" w:rsidRPr="00E968B9" w14:paraId="4FE356D1"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7BD9D1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vocacional articulador RIASEC</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041303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Realista / Investigativo / </w:t>
            </w:r>
            <w:r w:rsidRPr="007D62CE">
              <w:rPr>
                <w:rFonts w:eastAsia="Arial" w:cs="Arial"/>
                <w:b/>
                <w:bCs/>
                <w:color w:val="auto"/>
                <w:sz w:val="18"/>
                <w:szCs w:val="18"/>
                <w:lang w:val="es-CO" w:eastAsia="es-CO"/>
              </w:rPr>
              <w:t>Artístico</w:t>
            </w:r>
            <w:r w:rsidRPr="007D62CE">
              <w:rPr>
                <w:rFonts w:eastAsia="Arial" w:cs="Arial"/>
                <w:color w:val="auto"/>
                <w:sz w:val="18"/>
                <w:szCs w:val="18"/>
                <w:lang w:val="es-CO" w:eastAsia="es-CO"/>
              </w:rPr>
              <w:t xml:space="preserve"> / Social / Emprendedor / Convencional</w:t>
            </w:r>
            <w:r w:rsidRPr="007D62CE">
              <w:rPr>
                <w:rFonts w:eastAsia="Arial" w:cs="Arial"/>
                <w:color w:val="auto"/>
                <w:sz w:val="18"/>
                <w:szCs w:val="18"/>
                <w:lang w:val="es-CO" w:eastAsia="es-CO"/>
              </w:rPr>
              <w:br/>
            </w:r>
          </w:p>
        </w:tc>
      </w:tr>
      <w:tr w:rsidR="000A5451" w:rsidRPr="00E968B9" w14:paraId="04DC0E19"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F86698A"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ocupacional derivado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428BB64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Creativo, cultural, comunicativo y diseño</w:t>
            </w:r>
          </w:p>
        </w:tc>
      </w:tr>
      <w:tr w:rsidR="000A5451" w:rsidRPr="00E968B9" w14:paraId="507D06BD"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09157BD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Gran grupo CIUO relacionado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83BFD9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Grupo 7: Oficiales operarios, artesanos y oficios relacionados</w:t>
            </w:r>
          </w:p>
        </w:tc>
      </w:tr>
      <w:tr w:rsidR="000A5451" w:rsidRPr="007D62CE" w14:paraId="22DDF74C"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7785BE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Subgrupo, grupo primario o tareas CIUO de referencia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0F6B4FB8"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2166: Diseñadores gráficos y multimedia</w:t>
            </w:r>
          </w:p>
        </w:tc>
      </w:tr>
      <w:tr w:rsidR="000A5451" w:rsidRPr="00E968B9" w14:paraId="6CD4B4B9"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864F3F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Habilidad general</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3EFAD3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Crear y comunicar propuestas expresivas</w:t>
            </w:r>
          </w:p>
        </w:tc>
      </w:tr>
      <w:tr w:rsidR="000A5451" w:rsidRPr="00E968B9" w14:paraId="527CBD15"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72621AE"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 / habilidad concreta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4CE6EF7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Seleccionar recursos estéticos o comunicativos</w:t>
            </w:r>
          </w:p>
        </w:tc>
      </w:tr>
      <w:tr w:rsidR="000A5451" w:rsidRPr="00E968B9" w14:paraId="2E6130E1"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66EB23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Indicadores observables</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2FB7847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Considera las características y limitaciones del medio utilizado.</w:t>
            </w:r>
          </w:p>
        </w:tc>
      </w:tr>
      <w:tr w:rsidR="000A5451" w:rsidRPr="007D62CE" w14:paraId="230405F0"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19D004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cognitivo / demanda de desempeño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F217EA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Aplicar / </w:t>
            </w:r>
            <w:r w:rsidRPr="007D62CE">
              <w:rPr>
                <w:rFonts w:eastAsia="Arial" w:cs="Arial"/>
                <w:b/>
                <w:bCs/>
                <w:color w:val="auto"/>
                <w:sz w:val="18"/>
                <w:szCs w:val="18"/>
                <w:lang w:val="es-CO" w:eastAsia="es-CO"/>
              </w:rPr>
              <w:t>Analizar</w:t>
            </w:r>
            <w:r w:rsidRPr="007D62CE">
              <w:rPr>
                <w:rFonts w:eastAsia="Arial" w:cs="Arial"/>
                <w:color w:val="auto"/>
                <w:sz w:val="18"/>
                <w:szCs w:val="18"/>
                <w:lang w:val="es-CO" w:eastAsia="es-CO"/>
              </w:rPr>
              <w:t xml:space="preserve"> / Evaluar / Proponer</w:t>
            </w:r>
            <w:r w:rsidRPr="007D62CE">
              <w:rPr>
                <w:rFonts w:eastAsia="Arial" w:cs="Arial"/>
                <w:color w:val="auto"/>
                <w:sz w:val="18"/>
                <w:szCs w:val="18"/>
                <w:lang w:val="es-CO" w:eastAsia="es-CO"/>
              </w:rPr>
              <w:br/>
            </w:r>
          </w:p>
        </w:tc>
      </w:tr>
      <w:tr w:rsidR="000A5451" w:rsidRPr="007D62CE" w14:paraId="60ACA9C2"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C64900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de dificultad esperado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8F6D74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Bajo / </w:t>
            </w:r>
            <w:r w:rsidRPr="007D62CE">
              <w:rPr>
                <w:rFonts w:eastAsia="Arial" w:cs="Arial"/>
                <w:b/>
                <w:bCs/>
                <w:color w:val="auto"/>
                <w:sz w:val="18"/>
                <w:szCs w:val="18"/>
                <w:lang w:val="es-CO" w:eastAsia="es-CO"/>
              </w:rPr>
              <w:t>Medio</w:t>
            </w:r>
            <w:r w:rsidRPr="007D62CE">
              <w:rPr>
                <w:rFonts w:eastAsia="Arial" w:cs="Arial"/>
                <w:color w:val="auto"/>
                <w:sz w:val="18"/>
                <w:szCs w:val="18"/>
                <w:lang w:val="es-CO" w:eastAsia="es-CO"/>
              </w:rPr>
              <w:t xml:space="preserve"> / Alto</w:t>
            </w:r>
            <w:r w:rsidRPr="007D62CE">
              <w:rPr>
                <w:rFonts w:eastAsia="Arial" w:cs="Arial"/>
                <w:color w:val="auto"/>
                <w:sz w:val="18"/>
                <w:szCs w:val="18"/>
                <w:lang w:val="es-CO" w:eastAsia="es-CO"/>
              </w:rPr>
              <w:br/>
            </w:r>
          </w:p>
        </w:tc>
      </w:tr>
    </w:tbl>
    <w:p w14:paraId="5AF96CD0" w14:textId="77777777" w:rsidR="000A5451" w:rsidRPr="007D62CE" w:rsidRDefault="000A5451" w:rsidP="000A5451">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2. Construcción del ítem</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2501"/>
        <w:gridCol w:w="6904"/>
      </w:tblGrid>
      <w:tr w:rsidR="000A5451" w:rsidRPr="00E968B9" w14:paraId="70BD1498"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2DD052A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lastRenderedPageBreak/>
              <w:t>Contexto de la situación (cuando aplique)</w:t>
            </w:r>
          </w:p>
        </w:tc>
        <w:tc>
          <w:tcPr>
            <w:tcW w:w="6900" w:type="dxa"/>
            <w:tcBorders>
              <w:top w:val="single" w:sz="6" w:space="0" w:color="BFBFBF"/>
              <w:left w:val="single" w:sz="6" w:space="0" w:color="BFBFBF"/>
              <w:bottom w:val="single" w:sz="6" w:space="0" w:color="BFBFBF"/>
              <w:right w:val="single" w:sz="6" w:space="0" w:color="BFBFBF"/>
            </w:tcBorders>
          </w:tcPr>
          <w:p w14:paraId="2BFF0059" w14:textId="77777777" w:rsidR="000A5451" w:rsidRPr="007D62CE" w:rsidRDefault="000A5451" w:rsidP="000A5451">
            <w:pPr>
              <w:spacing w:after="0" w:line="276" w:lineRule="auto"/>
              <w:rPr>
                <w:rFonts w:eastAsia="Arial" w:cs="Arial"/>
                <w:color w:val="auto"/>
                <w:sz w:val="18"/>
                <w:szCs w:val="18"/>
                <w:lang w:val="es-CO" w:eastAsia="es-CO"/>
              </w:rPr>
            </w:pPr>
          </w:p>
        </w:tc>
      </w:tr>
      <w:tr w:rsidR="000A5451" w:rsidRPr="007D62CE" w14:paraId="5E180195"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20CC094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Enunciado del ítem</w:t>
            </w:r>
          </w:p>
        </w:tc>
        <w:tc>
          <w:tcPr>
            <w:tcW w:w="6900" w:type="dxa"/>
            <w:tcBorders>
              <w:top w:val="single" w:sz="6" w:space="0" w:color="BFBFBF"/>
              <w:left w:val="single" w:sz="6" w:space="0" w:color="BFBFBF"/>
              <w:bottom w:val="single" w:sz="6" w:space="0" w:color="BFBFBF"/>
              <w:right w:val="single" w:sz="6" w:space="0" w:color="BFBFBF"/>
            </w:tcBorders>
            <w:hideMark/>
          </w:tcPr>
          <w:p w14:paraId="4E8BA3CE"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Para tu clase de arte debes imprimir una infografía que realizaste previamente. En esta ocasión sólo tienes disponible una cantidad limitada de papel, por lo que tendrás que imprimirla en un tamaño menor al que habías previsto. Ante esta situación tú</w:t>
            </w:r>
          </w:p>
        </w:tc>
      </w:tr>
      <w:tr w:rsidR="000A5451" w:rsidRPr="00E968B9" w14:paraId="1BB9F271"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5A01929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A</w:t>
            </w:r>
          </w:p>
        </w:tc>
        <w:tc>
          <w:tcPr>
            <w:tcW w:w="6900" w:type="dxa"/>
            <w:tcBorders>
              <w:top w:val="single" w:sz="6" w:space="0" w:color="BFBFBF"/>
              <w:left w:val="single" w:sz="6" w:space="0" w:color="BFBFBF"/>
              <w:bottom w:val="single" w:sz="6" w:space="0" w:color="BFBFBF"/>
              <w:right w:val="single" w:sz="6" w:space="0" w:color="BFBFBF"/>
            </w:tcBorders>
            <w:hideMark/>
          </w:tcPr>
          <w:p w14:paraId="09625094"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modificas algunos elementos conservando la organización del diseño original.</w:t>
            </w:r>
          </w:p>
        </w:tc>
      </w:tr>
      <w:tr w:rsidR="000A5451" w:rsidRPr="00E968B9" w14:paraId="1826650F"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4796A720" w14:textId="77777777" w:rsidR="000A5451" w:rsidRPr="007D62CE" w:rsidRDefault="000A5451" w:rsidP="000A5451">
            <w:pPr>
              <w:spacing w:after="0" w:line="276" w:lineRule="auto"/>
              <w:rPr>
                <w:rFonts w:eastAsia="Arial" w:cs="Arial"/>
                <w:color w:val="auto"/>
                <w:szCs w:val="20"/>
                <w:highlight w:val="yellow"/>
                <w:lang w:val="es-CO" w:eastAsia="es-CO"/>
              </w:rPr>
            </w:pPr>
            <w:r w:rsidRPr="007D62CE">
              <w:rPr>
                <w:rFonts w:eastAsia="Arial" w:cs="Arial"/>
                <w:b/>
                <w:bCs/>
                <w:color w:val="auto"/>
                <w:sz w:val="18"/>
                <w:szCs w:val="18"/>
                <w:lang w:val="es-CO" w:eastAsia="es-CO"/>
              </w:rPr>
              <w:t>Opción B</w:t>
            </w:r>
          </w:p>
        </w:tc>
        <w:tc>
          <w:tcPr>
            <w:tcW w:w="6900" w:type="dxa"/>
            <w:tcBorders>
              <w:top w:val="single" w:sz="6" w:space="0" w:color="BFBFBF"/>
              <w:left w:val="single" w:sz="6" w:space="0" w:color="BFBFBF"/>
              <w:bottom w:val="single" w:sz="6" w:space="0" w:color="BFBFBF"/>
              <w:right w:val="single" w:sz="6" w:space="0" w:color="BFBFBF"/>
            </w:tcBorders>
            <w:hideMark/>
          </w:tcPr>
          <w:p w14:paraId="79965ACD"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te abstienes de alterar la infografía manteniendo la propuesta y diseño inicial.</w:t>
            </w:r>
          </w:p>
        </w:tc>
      </w:tr>
      <w:tr w:rsidR="000A5451" w:rsidRPr="00E968B9" w14:paraId="637FF9C5"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13FFAA39"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C</w:t>
            </w:r>
          </w:p>
        </w:tc>
        <w:tc>
          <w:tcPr>
            <w:tcW w:w="6900" w:type="dxa"/>
            <w:tcBorders>
              <w:top w:val="single" w:sz="6" w:space="0" w:color="BFBFBF"/>
              <w:left w:val="single" w:sz="6" w:space="0" w:color="BFBFBF"/>
              <w:bottom w:val="single" w:sz="6" w:space="0" w:color="BFBFBF"/>
              <w:right w:val="single" w:sz="6" w:space="0" w:color="BFBFBF"/>
            </w:tcBorders>
            <w:hideMark/>
          </w:tcPr>
          <w:p w14:paraId="523201E8"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ajustas la distribución y las partes teniendo en cuenta cómo se verá al imprimirla.</w:t>
            </w:r>
          </w:p>
        </w:tc>
      </w:tr>
      <w:tr w:rsidR="000A5451" w:rsidRPr="00E968B9" w14:paraId="770CB78E"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3F9DE84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D</w:t>
            </w:r>
          </w:p>
        </w:tc>
        <w:tc>
          <w:tcPr>
            <w:tcW w:w="6900" w:type="dxa"/>
            <w:tcBorders>
              <w:top w:val="single" w:sz="6" w:space="0" w:color="BFBFBF"/>
              <w:left w:val="single" w:sz="6" w:space="0" w:color="BFBFBF"/>
              <w:bottom w:val="single" w:sz="6" w:space="0" w:color="BFBFBF"/>
              <w:right w:val="single" w:sz="6" w:space="0" w:color="BFBFBF"/>
            </w:tcBorders>
            <w:hideMark/>
          </w:tcPr>
          <w:p w14:paraId="27E4292F"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reformas el tamaño reorganizando los elementos que presentan dificultades.</w:t>
            </w:r>
          </w:p>
        </w:tc>
      </w:tr>
    </w:tbl>
    <w:p w14:paraId="3DEAA75D" w14:textId="77777777" w:rsidR="000A5451" w:rsidRPr="007D62CE" w:rsidRDefault="000A5451" w:rsidP="000A5451">
      <w:pPr>
        <w:spacing w:before="200" w:after="200" w:line="276" w:lineRule="auto"/>
        <w:rPr>
          <w:rFonts w:eastAsia="Arial" w:cs="Arial"/>
          <w:b/>
          <w:bCs/>
          <w:color w:val="auto"/>
          <w:sz w:val="24"/>
          <w:szCs w:val="24"/>
          <w:lang w:val="es-CO" w:eastAsia="es-CO"/>
        </w:rPr>
      </w:pPr>
    </w:p>
    <w:p w14:paraId="6E238076" w14:textId="77777777" w:rsidR="000A5451" w:rsidRPr="007D62CE" w:rsidRDefault="000A5451" w:rsidP="000A5451">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3. Clave de puntuación y justificación teórica de las alternativas</w:t>
      </w:r>
    </w:p>
    <w:p w14:paraId="63041B5D" w14:textId="77777777" w:rsidR="000A5451" w:rsidRPr="007D62CE" w:rsidRDefault="000A5451" w:rsidP="000A5451">
      <w:pPr>
        <w:spacing w:after="200" w:line="276" w:lineRule="auto"/>
        <w:rPr>
          <w:rFonts w:eastAsia="Arial" w:cs="Arial"/>
          <w:color w:val="auto"/>
          <w:szCs w:val="20"/>
          <w:lang w:val="es-CO" w:eastAsia="es-CO"/>
        </w:rPr>
      </w:pPr>
      <w:r w:rsidRPr="007D62CE">
        <w:rPr>
          <w:rFonts w:eastAsia="Arial" w:cs="Arial"/>
          <w:color w:val="auto"/>
          <w:szCs w:val="20"/>
          <w:lang w:val="es-CO" w:eastAsia="es-CO"/>
        </w:rPr>
        <w:t>Indique qué opción corresponde a cada nivel de desempeño. La puntuación debe reflejar una gradación cualitativa de la competencia: 4 = desempeño alto; 3 = desempeño adecuado; 2 = desempeño parcial; 1 = desempeño bajo.</w:t>
      </w:r>
    </w:p>
    <w:tbl>
      <w:tblPr>
        <w:tblW w:w="979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1600"/>
        <w:gridCol w:w="1599"/>
        <w:gridCol w:w="3298"/>
        <w:gridCol w:w="3298"/>
      </w:tblGrid>
      <w:tr w:rsidR="000A5451" w:rsidRPr="007D62CE" w14:paraId="49FA0446"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2F9A993A"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Nivel de respuesta</w:t>
            </w:r>
          </w:p>
        </w:tc>
        <w:tc>
          <w:tcPr>
            <w:tcW w:w="1600" w:type="dxa"/>
            <w:tcBorders>
              <w:top w:val="single" w:sz="6" w:space="0" w:color="BFBFBF"/>
              <w:left w:val="single" w:sz="6" w:space="0" w:color="BFBFBF"/>
              <w:bottom w:val="single" w:sz="6" w:space="0" w:color="BFBFBF"/>
              <w:right w:val="single" w:sz="6" w:space="0" w:color="BFBFBF"/>
            </w:tcBorders>
            <w:hideMark/>
          </w:tcPr>
          <w:p w14:paraId="58F502C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Opción asignada</w:t>
            </w:r>
          </w:p>
        </w:tc>
        <w:tc>
          <w:tcPr>
            <w:tcW w:w="3300" w:type="dxa"/>
            <w:tcBorders>
              <w:top w:val="single" w:sz="6" w:space="0" w:color="BFBFBF"/>
              <w:left w:val="single" w:sz="6" w:space="0" w:color="BFBFBF"/>
              <w:bottom w:val="single" w:sz="6" w:space="0" w:color="BFBFBF"/>
              <w:right w:val="single" w:sz="6" w:space="0" w:color="BFBFBF"/>
            </w:tcBorders>
            <w:hideMark/>
          </w:tcPr>
          <w:p w14:paraId="4A77D1A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Descripción del desempeño</w:t>
            </w:r>
          </w:p>
        </w:tc>
        <w:tc>
          <w:tcPr>
            <w:tcW w:w="3300" w:type="dxa"/>
            <w:tcBorders>
              <w:top w:val="single" w:sz="6" w:space="0" w:color="BFBFBF"/>
              <w:left w:val="single" w:sz="6" w:space="0" w:color="BFBFBF"/>
              <w:bottom w:val="single" w:sz="6" w:space="0" w:color="BFBFBF"/>
              <w:right w:val="single" w:sz="6" w:space="0" w:color="BFBFBF"/>
            </w:tcBorders>
            <w:hideMark/>
          </w:tcPr>
          <w:p w14:paraId="71B1B858"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Justificación teórica / técnica</w:t>
            </w:r>
          </w:p>
        </w:tc>
      </w:tr>
      <w:tr w:rsidR="000A5451" w:rsidRPr="00E968B9" w14:paraId="039915FA"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1782D87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4</w:t>
            </w:r>
          </w:p>
        </w:tc>
        <w:tc>
          <w:tcPr>
            <w:tcW w:w="1600" w:type="dxa"/>
            <w:tcBorders>
              <w:top w:val="single" w:sz="6" w:space="0" w:color="BFBFBF"/>
              <w:left w:val="single" w:sz="6" w:space="0" w:color="BFBFBF"/>
              <w:bottom w:val="single" w:sz="6" w:space="0" w:color="BFBFBF"/>
              <w:right w:val="single" w:sz="6" w:space="0" w:color="BFBFBF"/>
            </w:tcBorders>
            <w:hideMark/>
          </w:tcPr>
          <w:p w14:paraId="11B6D0F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C</w:t>
            </w:r>
          </w:p>
        </w:tc>
        <w:tc>
          <w:tcPr>
            <w:tcW w:w="3300" w:type="dxa"/>
            <w:tcBorders>
              <w:top w:val="single" w:sz="6" w:space="0" w:color="BFBFBF"/>
              <w:left w:val="single" w:sz="6" w:space="0" w:color="BFBFBF"/>
              <w:bottom w:val="single" w:sz="6" w:space="0" w:color="BFBFBF"/>
              <w:right w:val="single" w:sz="6" w:space="0" w:color="BFBFBF"/>
            </w:tcBorders>
            <w:hideMark/>
          </w:tcPr>
          <w:p w14:paraId="2D7BE3C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más competente, pertinente, autónoma, ética y ajustada a la situación.</w:t>
            </w:r>
          </w:p>
        </w:tc>
        <w:tc>
          <w:tcPr>
            <w:tcW w:w="3300" w:type="dxa"/>
            <w:tcBorders>
              <w:top w:val="single" w:sz="6" w:space="0" w:color="BFBFBF"/>
              <w:left w:val="single" w:sz="6" w:space="0" w:color="BFBFBF"/>
              <w:bottom w:val="single" w:sz="6" w:space="0" w:color="BFBFBF"/>
              <w:right w:val="single" w:sz="6" w:space="0" w:color="BFBFBF"/>
            </w:tcBorders>
            <w:hideMark/>
          </w:tcPr>
          <w:p w14:paraId="04DF3FA3"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considera la limitación de tamaño antes de realizar la impresión final y plantea modificar tanto la distribución como los elementos de la propuesta tomando en cuenta las condiciones.</w:t>
            </w:r>
          </w:p>
        </w:tc>
      </w:tr>
      <w:tr w:rsidR="000A5451" w:rsidRPr="00E968B9" w14:paraId="0580211E"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22ECCF6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3</w:t>
            </w:r>
          </w:p>
        </w:tc>
        <w:tc>
          <w:tcPr>
            <w:tcW w:w="1600" w:type="dxa"/>
            <w:tcBorders>
              <w:top w:val="single" w:sz="6" w:space="0" w:color="BFBFBF"/>
              <w:left w:val="single" w:sz="6" w:space="0" w:color="BFBFBF"/>
              <w:bottom w:val="single" w:sz="6" w:space="0" w:color="BFBFBF"/>
              <w:right w:val="single" w:sz="6" w:space="0" w:color="BFBFBF"/>
            </w:tcBorders>
            <w:hideMark/>
          </w:tcPr>
          <w:p w14:paraId="71DE0D2A"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A</w:t>
            </w:r>
          </w:p>
        </w:tc>
        <w:tc>
          <w:tcPr>
            <w:tcW w:w="3300" w:type="dxa"/>
            <w:tcBorders>
              <w:top w:val="single" w:sz="6" w:space="0" w:color="BFBFBF"/>
              <w:left w:val="single" w:sz="6" w:space="0" w:color="BFBFBF"/>
              <w:bottom w:val="single" w:sz="6" w:space="0" w:color="BFBFBF"/>
              <w:right w:val="single" w:sz="6" w:space="0" w:color="BFBFBF"/>
            </w:tcBorders>
            <w:hideMark/>
          </w:tcPr>
          <w:p w14:paraId="6EAC0788"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adecuada, aunque puede ser menos completa, menos autónoma o con menor nivel de análisis.</w:t>
            </w:r>
          </w:p>
        </w:tc>
        <w:tc>
          <w:tcPr>
            <w:tcW w:w="3300" w:type="dxa"/>
            <w:tcBorders>
              <w:top w:val="single" w:sz="6" w:space="0" w:color="BFBFBF"/>
              <w:left w:val="single" w:sz="6" w:space="0" w:color="BFBFBF"/>
              <w:bottom w:val="single" w:sz="6" w:space="0" w:color="BFBFBF"/>
              <w:right w:val="single" w:sz="6" w:space="0" w:color="BFBFBF"/>
            </w:tcBorders>
            <w:hideMark/>
          </w:tcPr>
          <w:p w14:paraId="58A9CF3C"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reconoce que el cambio de tamaño requiere modificaciones y plantea realizarlas para conservar la organización de la infografía, aunque considera de manera más limitada las condiciones del nuevo formato.</w:t>
            </w:r>
          </w:p>
        </w:tc>
      </w:tr>
      <w:tr w:rsidR="000A5451" w:rsidRPr="00E968B9" w14:paraId="7255E9D6"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1F833A17"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2</w:t>
            </w:r>
          </w:p>
        </w:tc>
        <w:tc>
          <w:tcPr>
            <w:tcW w:w="1600" w:type="dxa"/>
            <w:tcBorders>
              <w:top w:val="single" w:sz="6" w:space="0" w:color="BFBFBF"/>
              <w:left w:val="single" w:sz="6" w:space="0" w:color="BFBFBF"/>
              <w:bottom w:val="single" w:sz="6" w:space="0" w:color="BFBFBF"/>
              <w:right w:val="single" w:sz="6" w:space="0" w:color="BFBFBF"/>
            </w:tcBorders>
            <w:hideMark/>
          </w:tcPr>
          <w:p w14:paraId="0858550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D</w:t>
            </w:r>
          </w:p>
        </w:tc>
        <w:tc>
          <w:tcPr>
            <w:tcW w:w="3300" w:type="dxa"/>
            <w:tcBorders>
              <w:top w:val="single" w:sz="6" w:space="0" w:color="BFBFBF"/>
              <w:left w:val="single" w:sz="6" w:space="0" w:color="BFBFBF"/>
              <w:bottom w:val="single" w:sz="6" w:space="0" w:color="BFBFBF"/>
              <w:right w:val="single" w:sz="6" w:space="0" w:color="BFBFBF"/>
            </w:tcBorders>
            <w:hideMark/>
          </w:tcPr>
          <w:p w14:paraId="3FC3C59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parcialmente adecuada; atiende algunos elementos, pero omite información relevante o actúa de forma poco sistemática.</w:t>
            </w:r>
          </w:p>
        </w:tc>
        <w:tc>
          <w:tcPr>
            <w:tcW w:w="3300" w:type="dxa"/>
            <w:tcBorders>
              <w:top w:val="single" w:sz="6" w:space="0" w:color="BFBFBF"/>
              <w:left w:val="single" w:sz="6" w:space="0" w:color="BFBFBF"/>
              <w:bottom w:val="single" w:sz="6" w:space="0" w:color="BFBFBF"/>
              <w:right w:val="single" w:sz="6" w:space="0" w:color="BFBFBF"/>
            </w:tcBorders>
            <w:hideMark/>
          </w:tcPr>
          <w:p w14:paraId="5480F578"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tiene en cuenta la reducción del tamaño y contempla reorganizar algunos elementos, pero centra la acción en aquellos que presentan dificultades y no aborda de manera integral la adaptación de la propuesta.</w:t>
            </w:r>
          </w:p>
        </w:tc>
      </w:tr>
      <w:tr w:rsidR="000A5451" w:rsidRPr="00E968B9" w14:paraId="7180FEBC"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64F8B08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1</w:t>
            </w:r>
          </w:p>
        </w:tc>
        <w:tc>
          <w:tcPr>
            <w:tcW w:w="1600" w:type="dxa"/>
            <w:tcBorders>
              <w:top w:val="single" w:sz="6" w:space="0" w:color="BFBFBF"/>
              <w:left w:val="single" w:sz="6" w:space="0" w:color="BFBFBF"/>
              <w:bottom w:val="single" w:sz="6" w:space="0" w:color="BFBFBF"/>
              <w:right w:val="single" w:sz="6" w:space="0" w:color="BFBFBF"/>
            </w:tcBorders>
            <w:hideMark/>
          </w:tcPr>
          <w:p w14:paraId="3397FEC9"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B</w:t>
            </w:r>
          </w:p>
        </w:tc>
        <w:tc>
          <w:tcPr>
            <w:tcW w:w="3300" w:type="dxa"/>
            <w:tcBorders>
              <w:top w:val="single" w:sz="6" w:space="0" w:color="BFBFBF"/>
              <w:left w:val="single" w:sz="6" w:space="0" w:color="BFBFBF"/>
              <w:bottom w:val="single" w:sz="6" w:space="0" w:color="BFBFBF"/>
              <w:right w:val="single" w:sz="6" w:space="0" w:color="BFBFBF"/>
            </w:tcBorders>
            <w:hideMark/>
          </w:tcPr>
          <w:p w14:paraId="69162827"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menos pertinente; minimiza el problema, actúa de forma impulsiva, desorganizada o no ajustada al indicador evaluado.</w:t>
            </w:r>
          </w:p>
        </w:tc>
        <w:tc>
          <w:tcPr>
            <w:tcW w:w="3300" w:type="dxa"/>
            <w:tcBorders>
              <w:top w:val="single" w:sz="6" w:space="0" w:color="BFBFBF"/>
              <w:left w:val="single" w:sz="6" w:space="0" w:color="BFBFBF"/>
              <w:bottom w:val="single" w:sz="6" w:space="0" w:color="BFBFBF"/>
              <w:right w:val="single" w:sz="6" w:space="0" w:color="BFBFBF"/>
            </w:tcBorders>
            <w:hideMark/>
          </w:tcPr>
          <w:p w14:paraId="120F56C8"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prioriza conservar la propuesta original sin realizar ajustes. No toma en cuenta la limitación e ignora que si no se modifica, es posible que el mensaje que el afiche pretende divulgar, no llegue como estaba previsto.</w:t>
            </w:r>
          </w:p>
        </w:tc>
      </w:tr>
    </w:tbl>
    <w:p w14:paraId="1A6708FE" w14:textId="77777777" w:rsidR="000A5451" w:rsidRPr="007D62CE" w:rsidRDefault="000A5451">
      <w:pPr>
        <w:pStyle w:val="Kicker"/>
        <w:keepNext/>
        <w:rPr>
          <w:rFonts w:ascii="Arial" w:hAnsi="Arial" w:cs="Arial"/>
          <w:b/>
          <w:sz w:val="17"/>
          <w:lang w:val="es-CO"/>
        </w:rPr>
      </w:pPr>
    </w:p>
    <w:p w14:paraId="30589D8F" w14:textId="77777777" w:rsidR="000A5451" w:rsidRPr="007D62CE" w:rsidRDefault="000A5451">
      <w:pPr>
        <w:pStyle w:val="Kicker"/>
        <w:keepNext/>
        <w:rPr>
          <w:rFonts w:ascii="Arial" w:hAnsi="Arial" w:cs="Arial"/>
          <w:b/>
          <w:sz w:val="17"/>
          <w:lang w:val="es-CO"/>
        </w:rPr>
      </w:pPr>
    </w:p>
    <w:p w14:paraId="5B1128A2" w14:textId="00D3F867" w:rsidR="000A5451" w:rsidRPr="007D62CE" w:rsidRDefault="000A5451" w:rsidP="000A5451">
      <w:pPr>
        <w:rPr>
          <w:rFonts w:cs="Arial"/>
          <w:b/>
          <w:color w:val="auto"/>
          <w:sz w:val="17"/>
          <w:lang w:val="es-CO"/>
        </w:rPr>
      </w:pPr>
      <w:r w:rsidRPr="007D62CE">
        <w:rPr>
          <w:rFonts w:cs="Arial"/>
          <w:b/>
          <w:color w:val="auto"/>
          <w:sz w:val="17"/>
          <w:lang w:val="es-CO"/>
        </w:rPr>
        <w:t>DIMENSIÓN ARTÍSTICA |  ART-13</w:t>
      </w:r>
    </w:p>
    <w:p w14:paraId="58D18793" w14:textId="77777777" w:rsidR="000A5451" w:rsidRPr="007D62CE" w:rsidRDefault="000A5451" w:rsidP="000A5451">
      <w:pPr>
        <w:rPr>
          <w:rFonts w:cs="Arial"/>
          <w:b/>
          <w:color w:val="auto"/>
          <w:sz w:val="17"/>
          <w:lang w:val="es-CO"/>
        </w:rPr>
      </w:pPr>
    </w:p>
    <w:p w14:paraId="3EAF7239" w14:textId="77777777" w:rsidR="000A5451" w:rsidRPr="007D62CE" w:rsidRDefault="000A5451" w:rsidP="000A5451">
      <w:pPr>
        <w:spacing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1. Identificación de la unidad de especificación</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3502"/>
        <w:gridCol w:w="5903"/>
      </w:tblGrid>
      <w:tr w:rsidR="000A5451" w:rsidRPr="007D62CE" w14:paraId="6FEB1AB9"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BBDC3AE"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Responsable</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A08D548" w14:textId="77777777" w:rsidR="000A5451" w:rsidRPr="007D62CE" w:rsidRDefault="000A5451" w:rsidP="000A5451">
            <w:pPr>
              <w:spacing w:after="0" w:line="276" w:lineRule="auto"/>
              <w:rPr>
                <w:rFonts w:eastAsia="Arial" w:cs="Arial"/>
                <w:color w:val="auto"/>
                <w:szCs w:val="20"/>
                <w:lang w:val="es-CO" w:eastAsia="es-CO"/>
              </w:rPr>
            </w:pPr>
            <w:proofErr w:type="spellStart"/>
            <w:r w:rsidRPr="007D62CE">
              <w:rPr>
                <w:rFonts w:eastAsia="Arial" w:cs="Arial"/>
                <w:color w:val="auto"/>
                <w:szCs w:val="20"/>
                <w:lang w:val="es-CO" w:eastAsia="es-CO"/>
              </w:rPr>
              <w:t>Maria</w:t>
            </w:r>
            <w:proofErr w:type="spellEnd"/>
            <w:r w:rsidRPr="007D62CE">
              <w:rPr>
                <w:rFonts w:eastAsia="Arial" w:cs="Arial"/>
                <w:color w:val="auto"/>
                <w:szCs w:val="20"/>
                <w:lang w:val="es-CO" w:eastAsia="es-CO"/>
              </w:rPr>
              <w:t xml:space="preserve"> Camila Morelos Guerra</w:t>
            </w:r>
          </w:p>
        </w:tc>
      </w:tr>
      <w:tr w:rsidR="000A5451" w:rsidRPr="007D62CE" w14:paraId="704B6761"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96D16CE"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Fecha de elaboración</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910B061"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01/08/2026</w:t>
            </w:r>
          </w:p>
        </w:tc>
      </w:tr>
      <w:tr w:rsidR="000A5451" w:rsidRPr="007D62CE" w14:paraId="47D541D0"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7C9F4E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Código del ítem</w:t>
            </w:r>
          </w:p>
        </w:tc>
        <w:tc>
          <w:tcPr>
            <w:tcW w:w="5900" w:type="dxa"/>
            <w:tcBorders>
              <w:top w:val="single" w:sz="6" w:space="0" w:color="BFBFBF"/>
              <w:left w:val="single" w:sz="6" w:space="0" w:color="BFBFBF"/>
              <w:bottom w:val="single" w:sz="6" w:space="0" w:color="BFBFBF"/>
              <w:right w:val="single" w:sz="6" w:space="0" w:color="BFBFBF"/>
            </w:tcBorders>
            <w:vAlign w:val="center"/>
          </w:tcPr>
          <w:p w14:paraId="39C4A406" w14:textId="25C5E86E" w:rsidR="000A5451" w:rsidRPr="007D62CE" w:rsidRDefault="000A5451" w:rsidP="000A5451">
            <w:pPr>
              <w:spacing w:after="0" w:line="276" w:lineRule="auto"/>
              <w:rPr>
                <w:rFonts w:eastAsia="Arial" w:cs="Arial"/>
                <w:color w:val="auto"/>
                <w:szCs w:val="20"/>
                <w:lang w:val="es-CO" w:eastAsia="es-CO"/>
              </w:rPr>
            </w:pPr>
            <w:r w:rsidRPr="007D62CE">
              <w:rPr>
                <w:rFonts w:cs="Arial"/>
                <w:b/>
                <w:color w:val="auto"/>
                <w:sz w:val="17"/>
                <w:lang w:val="es-CO"/>
              </w:rPr>
              <w:t>ART-13</w:t>
            </w:r>
          </w:p>
        </w:tc>
      </w:tr>
      <w:tr w:rsidR="000A5451" w:rsidRPr="00E968B9" w14:paraId="41AAA66D"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B4A94EA"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vocacional articulador RIASEC</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73FB25E"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Realista / Investigativo / </w:t>
            </w:r>
            <w:r w:rsidRPr="007D62CE">
              <w:rPr>
                <w:rFonts w:eastAsia="Arial" w:cs="Arial"/>
                <w:b/>
                <w:bCs/>
                <w:color w:val="auto"/>
                <w:sz w:val="18"/>
                <w:szCs w:val="18"/>
                <w:lang w:val="es-CO" w:eastAsia="es-CO"/>
              </w:rPr>
              <w:t>Artístico</w:t>
            </w:r>
            <w:r w:rsidRPr="007D62CE">
              <w:rPr>
                <w:rFonts w:eastAsia="Arial" w:cs="Arial"/>
                <w:color w:val="auto"/>
                <w:sz w:val="18"/>
                <w:szCs w:val="18"/>
                <w:lang w:val="es-CO" w:eastAsia="es-CO"/>
              </w:rPr>
              <w:t xml:space="preserve"> / Social / Emprendedor / Convencional</w:t>
            </w:r>
            <w:r w:rsidRPr="007D62CE">
              <w:rPr>
                <w:rFonts w:eastAsia="Arial" w:cs="Arial"/>
                <w:color w:val="auto"/>
                <w:sz w:val="18"/>
                <w:szCs w:val="18"/>
                <w:lang w:val="es-CO" w:eastAsia="es-CO"/>
              </w:rPr>
              <w:br/>
            </w:r>
          </w:p>
        </w:tc>
      </w:tr>
      <w:tr w:rsidR="000A5451" w:rsidRPr="00E968B9" w14:paraId="51D2E733"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4ABF7B1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Campo ocupacional derivado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2EE2E75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Creativo, cultural, comunicativo y diseño</w:t>
            </w:r>
          </w:p>
        </w:tc>
      </w:tr>
      <w:tr w:rsidR="000A5451" w:rsidRPr="00E968B9" w14:paraId="1E7F3B98"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2FC7881"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Gran grupo CIUO relacionado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4AA7B2B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Grupo 7: Oficiales operarios, artesanos y oficios relacionados</w:t>
            </w:r>
          </w:p>
        </w:tc>
      </w:tr>
      <w:tr w:rsidR="000A5451" w:rsidRPr="007D62CE" w14:paraId="3AFF5421"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21E036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lastRenderedPageBreak/>
              <w:t>Subgrupo, grupo primario o tareas CIUO de referencia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247516F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2166: Diseñadores gráficos y multimedia</w:t>
            </w:r>
          </w:p>
        </w:tc>
      </w:tr>
      <w:tr w:rsidR="000A5451" w:rsidRPr="00E968B9" w14:paraId="24ABABDB"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704B519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Habilidad general</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487469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Crear y comunicar propuestas expresivas</w:t>
            </w:r>
          </w:p>
        </w:tc>
      </w:tr>
      <w:tr w:rsidR="000A5451" w:rsidRPr="00E968B9" w14:paraId="07FB726F"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8ECAF59"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 / habilidad concreta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B0FCB69"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Seleccionar recursos estéticos o comunicativos</w:t>
            </w:r>
          </w:p>
        </w:tc>
      </w:tr>
      <w:tr w:rsidR="000A5451" w:rsidRPr="00E968B9" w14:paraId="4455E436"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461C66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Indicadores observables</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4604E1C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Mantiene correspondencia entre el estilo de la propuesta y el público al que se dirige.</w:t>
            </w:r>
          </w:p>
        </w:tc>
      </w:tr>
      <w:tr w:rsidR="000A5451" w:rsidRPr="007D62CE" w14:paraId="1232118F"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E20B47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cognitivo / demanda de desempeño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7B76889"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Aplicar / </w:t>
            </w:r>
            <w:r w:rsidRPr="007D62CE">
              <w:rPr>
                <w:rFonts w:eastAsia="Arial" w:cs="Arial"/>
                <w:b/>
                <w:bCs/>
                <w:color w:val="auto"/>
                <w:sz w:val="18"/>
                <w:szCs w:val="18"/>
                <w:lang w:val="es-CO" w:eastAsia="es-CO"/>
              </w:rPr>
              <w:t>Analizar</w:t>
            </w:r>
            <w:r w:rsidRPr="007D62CE">
              <w:rPr>
                <w:rFonts w:eastAsia="Arial" w:cs="Arial"/>
                <w:color w:val="auto"/>
                <w:sz w:val="18"/>
                <w:szCs w:val="18"/>
                <w:lang w:val="es-CO" w:eastAsia="es-CO"/>
              </w:rPr>
              <w:t xml:space="preserve"> / Evaluar / Proponer</w:t>
            </w:r>
            <w:r w:rsidRPr="007D62CE">
              <w:rPr>
                <w:rFonts w:eastAsia="Arial" w:cs="Arial"/>
                <w:color w:val="auto"/>
                <w:sz w:val="18"/>
                <w:szCs w:val="18"/>
                <w:lang w:val="es-CO" w:eastAsia="es-CO"/>
              </w:rPr>
              <w:br/>
            </w:r>
          </w:p>
        </w:tc>
      </w:tr>
      <w:tr w:rsidR="000A5451" w:rsidRPr="007D62CE" w14:paraId="5A8D5A8F"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5D860DC"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Nivel de dificultad esperado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79089D7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8"/>
                <w:szCs w:val="18"/>
                <w:lang w:val="es-CO" w:eastAsia="es-CO"/>
              </w:rPr>
              <w:t xml:space="preserve">Bajo / </w:t>
            </w:r>
            <w:r w:rsidRPr="007D62CE">
              <w:rPr>
                <w:rFonts w:eastAsia="Arial" w:cs="Arial"/>
                <w:b/>
                <w:bCs/>
                <w:color w:val="auto"/>
                <w:sz w:val="18"/>
                <w:szCs w:val="18"/>
                <w:lang w:val="es-CO" w:eastAsia="es-CO"/>
              </w:rPr>
              <w:t>Medio</w:t>
            </w:r>
            <w:r w:rsidRPr="007D62CE">
              <w:rPr>
                <w:rFonts w:eastAsia="Arial" w:cs="Arial"/>
                <w:color w:val="auto"/>
                <w:sz w:val="18"/>
                <w:szCs w:val="18"/>
                <w:lang w:val="es-CO" w:eastAsia="es-CO"/>
              </w:rPr>
              <w:t xml:space="preserve"> / Alto</w:t>
            </w:r>
            <w:r w:rsidRPr="007D62CE">
              <w:rPr>
                <w:rFonts w:eastAsia="Arial" w:cs="Arial"/>
                <w:color w:val="auto"/>
                <w:sz w:val="18"/>
                <w:szCs w:val="18"/>
                <w:lang w:val="es-CO" w:eastAsia="es-CO"/>
              </w:rPr>
              <w:br/>
            </w:r>
          </w:p>
        </w:tc>
      </w:tr>
    </w:tbl>
    <w:p w14:paraId="7BD7FDAE" w14:textId="77777777" w:rsidR="000A5451" w:rsidRPr="007D62CE" w:rsidRDefault="000A5451" w:rsidP="000A5451">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2. Construcción del ítem</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2501"/>
        <w:gridCol w:w="6904"/>
      </w:tblGrid>
      <w:tr w:rsidR="000A5451" w:rsidRPr="00E968B9" w14:paraId="018EF6D6"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282C055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Contexto de la situación (cuando aplique)</w:t>
            </w:r>
          </w:p>
        </w:tc>
        <w:tc>
          <w:tcPr>
            <w:tcW w:w="6900" w:type="dxa"/>
            <w:tcBorders>
              <w:top w:val="single" w:sz="6" w:space="0" w:color="BFBFBF"/>
              <w:left w:val="single" w:sz="6" w:space="0" w:color="BFBFBF"/>
              <w:bottom w:val="single" w:sz="6" w:space="0" w:color="BFBFBF"/>
              <w:right w:val="single" w:sz="6" w:space="0" w:color="BFBFBF"/>
            </w:tcBorders>
          </w:tcPr>
          <w:p w14:paraId="3BD550F1" w14:textId="77777777" w:rsidR="000A5451" w:rsidRPr="007D62CE" w:rsidRDefault="000A5451" w:rsidP="000A5451">
            <w:pPr>
              <w:spacing w:after="0" w:line="276" w:lineRule="auto"/>
              <w:rPr>
                <w:rFonts w:eastAsia="Arial" w:cs="Arial"/>
                <w:color w:val="auto"/>
                <w:sz w:val="18"/>
                <w:szCs w:val="18"/>
                <w:lang w:val="es-CO" w:eastAsia="es-CO"/>
              </w:rPr>
            </w:pPr>
          </w:p>
        </w:tc>
      </w:tr>
      <w:tr w:rsidR="000A5451" w:rsidRPr="00E968B9" w14:paraId="0A494F36"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64A01594"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Enunciado del ítem</w:t>
            </w:r>
          </w:p>
        </w:tc>
        <w:tc>
          <w:tcPr>
            <w:tcW w:w="6900" w:type="dxa"/>
            <w:tcBorders>
              <w:top w:val="single" w:sz="6" w:space="0" w:color="BFBFBF"/>
              <w:left w:val="single" w:sz="6" w:space="0" w:color="BFBFBF"/>
              <w:bottom w:val="single" w:sz="6" w:space="0" w:color="BFBFBF"/>
              <w:right w:val="single" w:sz="6" w:space="0" w:color="BFBFBF"/>
            </w:tcBorders>
            <w:hideMark/>
          </w:tcPr>
          <w:p w14:paraId="6C68C48D"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Para una asignatura, debes crear una invitación para una actividad dirigida a estudiantes de primaria de tu institución. La invitación se publicará en los medios digitales del colegio, frente a esta situación tú</w:t>
            </w:r>
          </w:p>
        </w:tc>
      </w:tr>
      <w:tr w:rsidR="000A5451" w:rsidRPr="00E968B9" w14:paraId="47720DE6"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39707301"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A</w:t>
            </w:r>
          </w:p>
        </w:tc>
        <w:tc>
          <w:tcPr>
            <w:tcW w:w="6900" w:type="dxa"/>
            <w:tcBorders>
              <w:top w:val="single" w:sz="6" w:space="0" w:color="BFBFBF"/>
              <w:left w:val="single" w:sz="6" w:space="0" w:color="BFBFBF"/>
              <w:bottom w:val="single" w:sz="6" w:space="0" w:color="BFBFBF"/>
              <w:right w:val="single" w:sz="6" w:space="0" w:color="BFBFBF"/>
            </w:tcBorders>
            <w:hideMark/>
          </w:tcPr>
          <w:p w14:paraId="29F8C388"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optas por un estilo creativo pensado para la población específica.</w:t>
            </w:r>
          </w:p>
        </w:tc>
      </w:tr>
      <w:tr w:rsidR="000A5451" w:rsidRPr="00E968B9" w14:paraId="184BA326"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7D8C140E" w14:textId="77777777" w:rsidR="000A5451" w:rsidRPr="007D62CE" w:rsidRDefault="000A5451" w:rsidP="000A5451">
            <w:pPr>
              <w:spacing w:after="0" w:line="276" w:lineRule="auto"/>
              <w:rPr>
                <w:rFonts w:eastAsia="Arial" w:cs="Arial"/>
                <w:color w:val="auto"/>
                <w:szCs w:val="20"/>
                <w:highlight w:val="yellow"/>
                <w:lang w:val="es-CO" w:eastAsia="es-CO"/>
              </w:rPr>
            </w:pPr>
            <w:r w:rsidRPr="007D62CE">
              <w:rPr>
                <w:rFonts w:eastAsia="Arial" w:cs="Arial"/>
                <w:b/>
                <w:bCs/>
                <w:color w:val="auto"/>
                <w:sz w:val="18"/>
                <w:szCs w:val="18"/>
                <w:lang w:val="es-CO" w:eastAsia="es-CO"/>
              </w:rPr>
              <w:t>Opción B</w:t>
            </w:r>
          </w:p>
        </w:tc>
        <w:tc>
          <w:tcPr>
            <w:tcW w:w="6900" w:type="dxa"/>
            <w:tcBorders>
              <w:top w:val="single" w:sz="6" w:space="0" w:color="BFBFBF"/>
              <w:left w:val="single" w:sz="6" w:space="0" w:color="BFBFBF"/>
              <w:bottom w:val="single" w:sz="6" w:space="0" w:color="BFBFBF"/>
              <w:right w:val="single" w:sz="6" w:space="0" w:color="BFBFBF"/>
            </w:tcBorders>
            <w:hideMark/>
          </w:tcPr>
          <w:p w14:paraId="01EA65AF"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 xml:space="preserve">seleccionas el estilo creativo que utilizas de manera habitual. </w:t>
            </w:r>
          </w:p>
        </w:tc>
      </w:tr>
      <w:tr w:rsidR="000A5451" w:rsidRPr="00E968B9" w14:paraId="27903FF1"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28BEA19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C</w:t>
            </w:r>
          </w:p>
        </w:tc>
        <w:tc>
          <w:tcPr>
            <w:tcW w:w="6900" w:type="dxa"/>
            <w:tcBorders>
              <w:top w:val="single" w:sz="6" w:space="0" w:color="BFBFBF"/>
              <w:left w:val="single" w:sz="6" w:space="0" w:color="BFBFBF"/>
              <w:bottom w:val="single" w:sz="6" w:space="0" w:color="BFBFBF"/>
              <w:right w:val="single" w:sz="6" w:space="0" w:color="BFBFBF"/>
            </w:tcBorders>
            <w:hideMark/>
          </w:tcPr>
          <w:p w14:paraId="344A75A6"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escoges el estilo creativo a partir de una plantilla de acceso rápido.</w:t>
            </w:r>
          </w:p>
        </w:tc>
      </w:tr>
      <w:tr w:rsidR="000A5451" w:rsidRPr="00E968B9" w14:paraId="18C6584D"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63F1C3D6"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8"/>
                <w:szCs w:val="18"/>
                <w:lang w:val="es-CO" w:eastAsia="es-CO"/>
              </w:rPr>
              <w:t>Opción D</w:t>
            </w:r>
          </w:p>
        </w:tc>
        <w:tc>
          <w:tcPr>
            <w:tcW w:w="6900" w:type="dxa"/>
            <w:tcBorders>
              <w:top w:val="single" w:sz="6" w:space="0" w:color="BFBFBF"/>
              <w:left w:val="single" w:sz="6" w:space="0" w:color="BFBFBF"/>
              <w:bottom w:val="single" w:sz="6" w:space="0" w:color="BFBFBF"/>
              <w:right w:val="single" w:sz="6" w:space="0" w:color="BFBFBF"/>
            </w:tcBorders>
            <w:hideMark/>
          </w:tcPr>
          <w:p w14:paraId="4CF2C6ED" w14:textId="77777777" w:rsidR="000A5451" w:rsidRPr="007D62CE" w:rsidRDefault="000A5451" w:rsidP="000A5451">
            <w:pPr>
              <w:spacing w:after="0" w:line="276" w:lineRule="auto"/>
              <w:rPr>
                <w:rFonts w:eastAsia="Arial" w:cs="Arial"/>
                <w:color w:val="auto"/>
                <w:sz w:val="18"/>
                <w:szCs w:val="18"/>
                <w:lang w:val="es-CO" w:eastAsia="es-CO"/>
              </w:rPr>
            </w:pPr>
            <w:r w:rsidRPr="007D62CE">
              <w:rPr>
                <w:rFonts w:eastAsia="Arial" w:cs="Arial"/>
                <w:color w:val="auto"/>
                <w:sz w:val="18"/>
                <w:szCs w:val="18"/>
                <w:lang w:val="es-CO" w:eastAsia="es-CO"/>
              </w:rPr>
              <w:t>eliges el estilo creativo considerando la población y actividad.</w:t>
            </w:r>
          </w:p>
        </w:tc>
      </w:tr>
    </w:tbl>
    <w:p w14:paraId="0C365286" w14:textId="77777777" w:rsidR="000A5451" w:rsidRPr="007D62CE" w:rsidRDefault="000A5451" w:rsidP="000A5451">
      <w:pPr>
        <w:spacing w:before="200" w:after="200" w:line="276" w:lineRule="auto"/>
        <w:rPr>
          <w:rFonts w:eastAsia="Arial" w:cs="Arial"/>
          <w:color w:val="auto"/>
          <w:szCs w:val="20"/>
          <w:lang w:val="es-CO" w:eastAsia="es-CO"/>
        </w:rPr>
      </w:pPr>
      <w:r w:rsidRPr="007D62CE">
        <w:rPr>
          <w:rFonts w:eastAsia="Arial" w:cs="Arial"/>
          <w:b/>
          <w:bCs/>
          <w:color w:val="auto"/>
          <w:sz w:val="24"/>
          <w:szCs w:val="24"/>
          <w:lang w:val="es-CO" w:eastAsia="es-CO"/>
        </w:rPr>
        <w:t>3. Clave de puntuación y justificación teórica de las alternativas</w:t>
      </w:r>
    </w:p>
    <w:p w14:paraId="1B089C46" w14:textId="77777777" w:rsidR="000A5451" w:rsidRPr="007D62CE" w:rsidRDefault="000A5451" w:rsidP="000A5451">
      <w:pPr>
        <w:spacing w:after="200" w:line="276" w:lineRule="auto"/>
        <w:rPr>
          <w:rFonts w:eastAsia="Arial" w:cs="Arial"/>
          <w:color w:val="auto"/>
          <w:szCs w:val="20"/>
          <w:lang w:val="es-CO" w:eastAsia="es-CO"/>
        </w:rPr>
      </w:pPr>
      <w:r w:rsidRPr="007D62CE">
        <w:rPr>
          <w:rFonts w:eastAsia="Arial" w:cs="Arial"/>
          <w:color w:val="auto"/>
          <w:szCs w:val="20"/>
          <w:lang w:val="es-CO" w:eastAsia="es-CO"/>
        </w:rPr>
        <w:t>Indique qué opción corresponde a cada nivel de desempeño. La puntuación debe reflejar una gradación cualitativa de la competencia: 4 = desempeño alto; 3 = desempeño adecuado; 2 = desempeño parcial; 1 = desempeño bajo.</w:t>
      </w:r>
    </w:p>
    <w:tbl>
      <w:tblPr>
        <w:tblW w:w="979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1600"/>
        <w:gridCol w:w="1599"/>
        <w:gridCol w:w="3298"/>
        <w:gridCol w:w="3298"/>
      </w:tblGrid>
      <w:tr w:rsidR="000A5451" w:rsidRPr="007D62CE" w14:paraId="5CBDEC67"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345FE8BF"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Nivel de respuesta</w:t>
            </w:r>
          </w:p>
        </w:tc>
        <w:tc>
          <w:tcPr>
            <w:tcW w:w="1600" w:type="dxa"/>
            <w:tcBorders>
              <w:top w:val="single" w:sz="6" w:space="0" w:color="BFBFBF"/>
              <w:left w:val="single" w:sz="6" w:space="0" w:color="BFBFBF"/>
              <w:bottom w:val="single" w:sz="6" w:space="0" w:color="BFBFBF"/>
              <w:right w:val="single" w:sz="6" w:space="0" w:color="BFBFBF"/>
            </w:tcBorders>
            <w:hideMark/>
          </w:tcPr>
          <w:p w14:paraId="5E70AD8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Opción asignada</w:t>
            </w:r>
          </w:p>
        </w:tc>
        <w:tc>
          <w:tcPr>
            <w:tcW w:w="3300" w:type="dxa"/>
            <w:tcBorders>
              <w:top w:val="single" w:sz="6" w:space="0" w:color="BFBFBF"/>
              <w:left w:val="single" w:sz="6" w:space="0" w:color="BFBFBF"/>
              <w:bottom w:val="single" w:sz="6" w:space="0" w:color="BFBFBF"/>
              <w:right w:val="single" w:sz="6" w:space="0" w:color="BFBFBF"/>
            </w:tcBorders>
            <w:hideMark/>
          </w:tcPr>
          <w:p w14:paraId="23BDA1C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Descripción del desempeño</w:t>
            </w:r>
          </w:p>
        </w:tc>
        <w:tc>
          <w:tcPr>
            <w:tcW w:w="3300" w:type="dxa"/>
            <w:tcBorders>
              <w:top w:val="single" w:sz="6" w:space="0" w:color="BFBFBF"/>
              <w:left w:val="single" w:sz="6" w:space="0" w:color="BFBFBF"/>
              <w:bottom w:val="single" w:sz="6" w:space="0" w:color="BFBFBF"/>
              <w:right w:val="single" w:sz="6" w:space="0" w:color="BFBFBF"/>
            </w:tcBorders>
            <w:hideMark/>
          </w:tcPr>
          <w:p w14:paraId="3CF34C2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b/>
                <w:bCs/>
                <w:color w:val="auto"/>
                <w:sz w:val="16"/>
                <w:szCs w:val="16"/>
                <w:lang w:val="es-CO" w:eastAsia="es-CO"/>
              </w:rPr>
              <w:t>Justificación teórica / técnica</w:t>
            </w:r>
          </w:p>
        </w:tc>
      </w:tr>
      <w:tr w:rsidR="000A5451" w:rsidRPr="00E968B9" w14:paraId="0FFD8EF7"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7D23230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4</w:t>
            </w:r>
          </w:p>
        </w:tc>
        <w:tc>
          <w:tcPr>
            <w:tcW w:w="1600" w:type="dxa"/>
            <w:tcBorders>
              <w:top w:val="single" w:sz="6" w:space="0" w:color="BFBFBF"/>
              <w:left w:val="single" w:sz="6" w:space="0" w:color="BFBFBF"/>
              <w:bottom w:val="single" w:sz="6" w:space="0" w:color="BFBFBF"/>
              <w:right w:val="single" w:sz="6" w:space="0" w:color="BFBFBF"/>
            </w:tcBorders>
            <w:hideMark/>
          </w:tcPr>
          <w:p w14:paraId="4802B34E"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D</w:t>
            </w:r>
          </w:p>
        </w:tc>
        <w:tc>
          <w:tcPr>
            <w:tcW w:w="3300" w:type="dxa"/>
            <w:tcBorders>
              <w:top w:val="single" w:sz="6" w:space="0" w:color="BFBFBF"/>
              <w:left w:val="single" w:sz="6" w:space="0" w:color="BFBFBF"/>
              <w:bottom w:val="single" w:sz="6" w:space="0" w:color="BFBFBF"/>
              <w:right w:val="single" w:sz="6" w:space="0" w:color="BFBFBF"/>
            </w:tcBorders>
            <w:hideMark/>
          </w:tcPr>
          <w:p w14:paraId="2AA59E5D"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más competente, pertinente, autónoma, ética y ajustada a la situación.</w:t>
            </w:r>
          </w:p>
        </w:tc>
        <w:tc>
          <w:tcPr>
            <w:tcW w:w="3300" w:type="dxa"/>
            <w:tcBorders>
              <w:top w:val="single" w:sz="6" w:space="0" w:color="BFBFBF"/>
              <w:left w:val="single" w:sz="6" w:space="0" w:color="BFBFBF"/>
              <w:bottom w:val="single" w:sz="6" w:space="0" w:color="BFBFBF"/>
              <w:right w:val="single" w:sz="6" w:space="0" w:color="BFBFBF"/>
            </w:tcBorders>
            <w:hideMark/>
          </w:tcPr>
          <w:p w14:paraId="2EB92642"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evidencia la habilidad al plantear la construcción del estilo a partir de las características del público y de la actividad, estableciendo una relación entre ambos elementos de la propuesta.</w:t>
            </w:r>
          </w:p>
        </w:tc>
      </w:tr>
      <w:tr w:rsidR="000A5451" w:rsidRPr="00E968B9" w14:paraId="5798DB90"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0D625D2B"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3</w:t>
            </w:r>
          </w:p>
        </w:tc>
        <w:tc>
          <w:tcPr>
            <w:tcW w:w="1600" w:type="dxa"/>
            <w:tcBorders>
              <w:top w:val="single" w:sz="6" w:space="0" w:color="BFBFBF"/>
              <w:left w:val="single" w:sz="6" w:space="0" w:color="BFBFBF"/>
              <w:bottom w:val="single" w:sz="6" w:space="0" w:color="BFBFBF"/>
              <w:right w:val="single" w:sz="6" w:space="0" w:color="BFBFBF"/>
            </w:tcBorders>
            <w:hideMark/>
          </w:tcPr>
          <w:p w14:paraId="119D0062"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br/>
            </w:r>
            <w:r w:rsidRPr="007D62CE">
              <w:rPr>
                <w:rFonts w:eastAsia="Arial" w:cs="Arial"/>
                <w:color w:val="auto"/>
                <w:szCs w:val="20"/>
                <w:lang w:val="es-CO" w:eastAsia="es-CO"/>
              </w:rPr>
              <w:t>A</w:t>
            </w:r>
          </w:p>
        </w:tc>
        <w:tc>
          <w:tcPr>
            <w:tcW w:w="3300" w:type="dxa"/>
            <w:tcBorders>
              <w:top w:val="single" w:sz="6" w:space="0" w:color="BFBFBF"/>
              <w:left w:val="single" w:sz="6" w:space="0" w:color="BFBFBF"/>
              <w:bottom w:val="single" w:sz="6" w:space="0" w:color="BFBFBF"/>
              <w:right w:val="single" w:sz="6" w:space="0" w:color="BFBFBF"/>
            </w:tcBorders>
            <w:hideMark/>
          </w:tcPr>
          <w:p w14:paraId="4F24673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adecuada, aunque puede ser menos completa, menos autónoma o con menor nivel de análisis.</w:t>
            </w:r>
          </w:p>
        </w:tc>
        <w:tc>
          <w:tcPr>
            <w:tcW w:w="3300" w:type="dxa"/>
            <w:tcBorders>
              <w:top w:val="single" w:sz="6" w:space="0" w:color="BFBFBF"/>
              <w:left w:val="single" w:sz="6" w:space="0" w:color="BFBFBF"/>
              <w:bottom w:val="single" w:sz="6" w:space="0" w:color="BFBFBF"/>
              <w:right w:val="single" w:sz="6" w:space="0" w:color="BFBFBF"/>
            </w:tcBorders>
            <w:hideMark/>
          </w:tcPr>
          <w:p w14:paraId="4297E0D3"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establece una relación entre el estilo y el público al que va dirigido, pero no toma en cuenta la actividad que se va a realizar, omitiendo un elemento importante.</w:t>
            </w:r>
          </w:p>
        </w:tc>
      </w:tr>
      <w:tr w:rsidR="000A5451" w:rsidRPr="00E968B9" w14:paraId="70DDA0D1"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1E2C0625"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2</w:t>
            </w:r>
          </w:p>
        </w:tc>
        <w:tc>
          <w:tcPr>
            <w:tcW w:w="1600" w:type="dxa"/>
            <w:tcBorders>
              <w:top w:val="single" w:sz="6" w:space="0" w:color="BFBFBF"/>
              <w:left w:val="single" w:sz="6" w:space="0" w:color="BFBFBF"/>
              <w:bottom w:val="single" w:sz="6" w:space="0" w:color="BFBFBF"/>
              <w:right w:val="single" w:sz="6" w:space="0" w:color="BFBFBF"/>
            </w:tcBorders>
            <w:hideMark/>
          </w:tcPr>
          <w:p w14:paraId="19F4835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B</w:t>
            </w:r>
          </w:p>
        </w:tc>
        <w:tc>
          <w:tcPr>
            <w:tcW w:w="3300" w:type="dxa"/>
            <w:tcBorders>
              <w:top w:val="single" w:sz="6" w:space="0" w:color="BFBFBF"/>
              <w:left w:val="single" w:sz="6" w:space="0" w:color="BFBFBF"/>
              <w:bottom w:val="single" w:sz="6" w:space="0" w:color="BFBFBF"/>
              <w:right w:val="single" w:sz="6" w:space="0" w:color="BFBFBF"/>
            </w:tcBorders>
            <w:hideMark/>
          </w:tcPr>
          <w:p w14:paraId="545EBE60"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parcialmente adecuada; atiende algunos elementos, pero omite información relevante o actúa de forma poco sistemática.</w:t>
            </w:r>
          </w:p>
        </w:tc>
        <w:tc>
          <w:tcPr>
            <w:tcW w:w="3300" w:type="dxa"/>
            <w:tcBorders>
              <w:top w:val="single" w:sz="6" w:space="0" w:color="BFBFBF"/>
              <w:left w:val="single" w:sz="6" w:space="0" w:color="BFBFBF"/>
              <w:bottom w:val="single" w:sz="6" w:space="0" w:color="BFBFBF"/>
              <w:right w:val="single" w:sz="6" w:space="0" w:color="BFBFBF"/>
            </w:tcBorders>
            <w:hideMark/>
          </w:tcPr>
          <w:p w14:paraId="51BA3DB1"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 xml:space="preserve">La respuesta mantiene el estilo habitual de quien realiza la propuesta sin considerar las características del público al que se dirige la invitación, minimizando la situación. </w:t>
            </w:r>
            <w:proofErr w:type="spellStart"/>
            <w:r w:rsidRPr="007D62CE">
              <w:rPr>
                <w:rFonts w:eastAsia="Arial" w:cs="Arial"/>
                <w:color w:val="auto"/>
                <w:sz w:val="16"/>
                <w:szCs w:val="16"/>
                <w:lang w:val="es-CO" w:eastAsia="es-CO"/>
              </w:rPr>
              <w:t>Aún</w:t>
            </w:r>
            <w:proofErr w:type="spellEnd"/>
            <w:r w:rsidRPr="007D62CE">
              <w:rPr>
                <w:rFonts w:eastAsia="Arial" w:cs="Arial"/>
                <w:color w:val="auto"/>
                <w:sz w:val="16"/>
                <w:szCs w:val="16"/>
                <w:lang w:val="es-CO" w:eastAsia="es-CO"/>
              </w:rPr>
              <w:t xml:space="preserve"> así, demuestra interés al usar un estilo que ya conoce y sabe manejar.</w:t>
            </w:r>
          </w:p>
        </w:tc>
      </w:tr>
      <w:tr w:rsidR="000A5451" w:rsidRPr="00E968B9" w14:paraId="4C2ECE5C"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016F52E3"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1</w:t>
            </w:r>
          </w:p>
        </w:tc>
        <w:tc>
          <w:tcPr>
            <w:tcW w:w="1600" w:type="dxa"/>
            <w:tcBorders>
              <w:top w:val="single" w:sz="6" w:space="0" w:color="BFBFBF"/>
              <w:left w:val="single" w:sz="6" w:space="0" w:color="BFBFBF"/>
              <w:bottom w:val="single" w:sz="6" w:space="0" w:color="BFBFBF"/>
              <w:right w:val="single" w:sz="6" w:space="0" w:color="BFBFBF"/>
            </w:tcBorders>
            <w:hideMark/>
          </w:tcPr>
          <w:p w14:paraId="26CB83BE"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Cs w:val="20"/>
                <w:lang w:val="es-CO" w:eastAsia="es-CO"/>
              </w:rPr>
              <w:t>C</w:t>
            </w:r>
          </w:p>
        </w:tc>
        <w:tc>
          <w:tcPr>
            <w:tcW w:w="3300" w:type="dxa"/>
            <w:tcBorders>
              <w:top w:val="single" w:sz="6" w:space="0" w:color="BFBFBF"/>
              <w:left w:val="single" w:sz="6" w:space="0" w:color="BFBFBF"/>
              <w:bottom w:val="single" w:sz="6" w:space="0" w:color="BFBFBF"/>
              <w:right w:val="single" w:sz="6" w:space="0" w:color="BFBFBF"/>
            </w:tcBorders>
            <w:hideMark/>
          </w:tcPr>
          <w:p w14:paraId="6889C91E" w14:textId="77777777" w:rsidR="000A5451" w:rsidRPr="007D62CE" w:rsidRDefault="000A5451" w:rsidP="000A5451">
            <w:pPr>
              <w:spacing w:after="0" w:line="276" w:lineRule="auto"/>
              <w:rPr>
                <w:rFonts w:eastAsia="Arial" w:cs="Arial"/>
                <w:color w:val="auto"/>
                <w:szCs w:val="20"/>
                <w:lang w:val="es-CO" w:eastAsia="es-CO"/>
              </w:rPr>
            </w:pPr>
            <w:r w:rsidRPr="007D62CE">
              <w:rPr>
                <w:rFonts w:eastAsia="Arial" w:cs="Arial"/>
                <w:color w:val="auto"/>
                <w:sz w:val="16"/>
                <w:szCs w:val="16"/>
                <w:lang w:val="es-CO" w:eastAsia="es-CO"/>
              </w:rPr>
              <w:t>Respuesta menos pertinente; minimiza el problema, actúa de forma impulsiva, desorganizada o no ajustada al indicador evaluado.</w:t>
            </w:r>
          </w:p>
        </w:tc>
        <w:tc>
          <w:tcPr>
            <w:tcW w:w="3300" w:type="dxa"/>
            <w:tcBorders>
              <w:top w:val="single" w:sz="6" w:space="0" w:color="BFBFBF"/>
              <w:left w:val="single" w:sz="6" w:space="0" w:color="BFBFBF"/>
              <w:bottom w:val="single" w:sz="6" w:space="0" w:color="BFBFBF"/>
              <w:right w:val="single" w:sz="6" w:space="0" w:color="BFBFBF"/>
            </w:tcBorders>
            <w:hideMark/>
          </w:tcPr>
          <w:p w14:paraId="08F578FA" w14:textId="77777777" w:rsidR="000A5451" w:rsidRPr="007D62CE" w:rsidRDefault="000A5451" w:rsidP="000A5451">
            <w:pPr>
              <w:spacing w:after="0" w:line="276" w:lineRule="auto"/>
              <w:rPr>
                <w:rFonts w:eastAsia="Arial" w:cs="Arial"/>
                <w:color w:val="auto"/>
                <w:sz w:val="16"/>
                <w:szCs w:val="16"/>
                <w:lang w:val="es-CO" w:eastAsia="es-CO"/>
              </w:rPr>
            </w:pPr>
            <w:r w:rsidRPr="007D62CE">
              <w:rPr>
                <w:rFonts w:eastAsia="Arial" w:cs="Arial"/>
                <w:color w:val="auto"/>
                <w:sz w:val="16"/>
                <w:szCs w:val="16"/>
                <w:lang w:val="es-CO" w:eastAsia="es-CO"/>
              </w:rPr>
              <w:t>La respuesta no considera al público y la actividad a realizar, además, parte de una plantilla disponible sin considerar si esta es acorde a la situación, demostrando así, poco interés en la creación y comunicación de propuestas expresivas.</w:t>
            </w:r>
          </w:p>
        </w:tc>
      </w:tr>
    </w:tbl>
    <w:p w14:paraId="4DEACEF1" w14:textId="77777777" w:rsidR="000A5451" w:rsidRPr="007D62CE" w:rsidRDefault="000A5451" w:rsidP="000A5451">
      <w:pPr>
        <w:rPr>
          <w:rFonts w:cs="Arial"/>
          <w:b/>
          <w:color w:val="auto"/>
          <w:sz w:val="17"/>
          <w:lang w:val="es-CO"/>
        </w:rPr>
      </w:pPr>
    </w:p>
    <w:p w14:paraId="4E46E45D" w14:textId="551D5B85" w:rsidR="000A5451" w:rsidRPr="007D62CE" w:rsidRDefault="000A5451" w:rsidP="000A5451">
      <w:pPr>
        <w:rPr>
          <w:rFonts w:cs="Arial"/>
          <w:b/>
          <w:color w:val="auto"/>
          <w:sz w:val="17"/>
          <w:lang w:val="es-CO"/>
        </w:rPr>
      </w:pPr>
      <w:r w:rsidRPr="007D62CE">
        <w:rPr>
          <w:rFonts w:cs="Arial"/>
          <w:b/>
          <w:color w:val="auto"/>
          <w:sz w:val="17"/>
          <w:lang w:val="es-CO"/>
        </w:rPr>
        <w:t>DIMENSIÓN ARTÍSTICA |  ART-14</w:t>
      </w:r>
    </w:p>
    <w:p w14:paraId="0E8D3AB0" w14:textId="77777777" w:rsidR="000A5451" w:rsidRPr="007D62CE" w:rsidRDefault="000A5451">
      <w:pPr>
        <w:pStyle w:val="Kicker"/>
        <w:keepNext/>
        <w:rPr>
          <w:rFonts w:ascii="Arial" w:hAnsi="Arial" w:cs="Arial"/>
          <w:b/>
          <w:sz w:val="17"/>
          <w:lang w:val="es-CO"/>
        </w:rPr>
      </w:pPr>
    </w:p>
    <w:p w14:paraId="4B9D5188" w14:textId="77777777" w:rsidR="000A5451" w:rsidRPr="007D62CE" w:rsidRDefault="000A5451" w:rsidP="000A5451">
      <w:pPr>
        <w:spacing w:after="200" w:line="276" w:lineRule="auto"/>
        <w:rPr>
          <w:rFonts w:eastAsia="Arial" w:cs="Arial"/>
          <w:color w:val="auto"/>
          <w:szCs w:val="20"/>
          <w:lang w:val="es-ES" w:eastAsia="es-CO"/>
        </w:rPr>
      </w:pPr>
      <w:r w:rsidRPr="007D62CE">
        <w:rPr>
          <w:rFonts w:eastAsia="Arial" w:cs="Arial"/>
          <w:b/>
          <w:bCs/>
          <w:color w:val="auto"/>
          <w:sz w:val="24"/>
          <w:szCs w:val="24"/>
          <w:lang w:val="es-ES" w:eastAsia="es-CO"/>
        </w:rPr>
        <w:t>1. Identificación de la unidad de especificación</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3502"/>
        <w:gridCol w:w="5903"/>
      </w:tblGrid>
      <w:tr w:rsidR="000A5451" w:rsidRPr="007D62CE" w14:paraId="511C16EB"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6D4D998F"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lastRenderedPageBreak/>
              <w:t>Responsable</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508E3E8" w14:textId="77777777" w:rsidR="000A5451" w:rsidRPr="007D62CE" w:rsidRDefault="000A5451" w:rsidP="000A5451">
            <w:pPr>
              <w:spacing w:after="0" w:line="276" w:lineRule="auto"/>
              <w:rPr>
                <w:rFonts w:eastAsia="Arial" w:cs="Arial"/>
                <w:color w:val="auto"/>
                <w:szCs w:val="20"/>
                <w:lang w:val="es-ES" w:eastAsia="es-CO"/>
              </w:rPr>
            </w:pPr>
            <w:proofErr w:type="spellStart"/>
            <w:r w:rsidRPr="007D62CE">
              <w:rPr>
                <w:rFonts w:eastAsia="Arial" w:cs="Arial"/>
                <w:color w:val="auto"/>
                <w:szCs w:val="20"/>
                <w:lang w:val="es-ES" w:eastAsia="es-CO"/>
              </w:rPr>
              <w:t>Maria</w:t>
            </w:r>
            <w:proofErr w:type="spellEnd"/>
            <w:r w:rsidRPr="007D62CE">
              <w:rPr>
                <w:rFonts w:eastAsia="Arial" w:cs="Arial"/>
                <w:color w:val="auto"/>
                <w:szCs w:val="20"/>
                <w:lang w:val="es-ES" w:eastAsia="es-CO"/>
              </w:rPr>
              <w:t xml:space="preserve"> Camila Morelos Guerra</w:t>
            </w:r>
          </w:p>
        </w:tc>
      </w:tr>
      <w:tr w:rsidR="000A5451" w:rsidRPr="007D62CE" w14:paraId="07EE6213"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DA814D5"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Fecha de elaboración</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7433F296"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01/08/2026</w:t>
            </w:r>
          </w:p>
        </w:tc>
      </w:tr>
      <w:tr w:rsidR="000A5451" w:rsidRPr="007D62CE" w14:paraId="1FC74BFB"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5F3536DC"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Código del ítem</w:t>
            </w:r>
          </w:p>
        </w:tc>
        <w:tc>
          <w:tcPr>
            <w:tcW w:w="5900" w:type="dxa"/>
            <w:tcBorders>
              <w:top w:val="single" w:sz="6" w:space="0" w:color="BFBFBF"/>
              <w:left w:val="single" w:sz="6" w:space="0" w:color="BFBFBF"/>
              <w:bottom w:val="single" w:sz="6" w:space="0" w:color="BFBFBF"/>
              <w:right w:val="single" w:sz="6" w:space="0" w:color="BFBFBF"/>
            </w:tcBorders>
            <w:vAlign w:val="center"/>
          </w:tcPr>
          <w:p w14:paraId="17868C76" w14:textId="5BAE8CD2" w:rsidR="000A5451" w:rsidRPr="007D62CE" w:rsidRDefault="000A5451" w:rsidP="000A5451">
            <w:pPr>
              <w:spacing w:after="0" w:line="276" w:lineRule="auto"/>
              <w:rPr>
                <w:rFonts w:eastAsia="Arial" w:cs="Arial"/>
                <w:color w:val="auto"/>
                <w:szCs w:val="20"/>
                <w:lang w:val="es-ES" w:eastAsia="es-CO"/>
              </w:rPr>
            </w:pPr>
            <w:r w:rsidRPr="007D62CE">
              <w:rPr>
                <w:rFonts w:cs="Arial"/>
                <w:b/>
                <w:color w:val="auto"/>
                <w:sz w:val="17"/>
                <w:lang w:val="es-CO"/>
              </w:rPr>
              <w:t>ART-14</w:t>
            </w:r>
          </w:p>
        </w:tc>
      </w:tr>
      <w:tr w:rsidR="000A5451" w:rsidRPr="00E968B9" w14:paraId="788F3838"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BBAB01B"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Campo vocacional articulador RIASEC</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0402C012"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8"/>
                <w:szCs w:val="18"/>
                <w:lang w:val="es-ES" w:eastAsia="es-CO"/>
              </w:rPr>
              <w:t xml:space="preserve">Realista / Investigativo / </w:t>
            </w:r>
            <w:r w:rsidRPr="007D62CE">
              <w:rPr>
                <w:rFonts w:eastAsia="Arial" w:cs="Arial"/>
                <w:b/>
                <w:bCs/>
                <w:color w:val="auto"/>
                <w:sz w:val="18"/>
                <w:szCs w:val="18"/>
                <w:lang w:val="es-ES" w:eastAsia="es-CO"/>
              </w:rPr>
              <w:t>Artístico</w:t>
            </w:r>
            <w:r w:rsidRPr="007D62CE">
              <w:rPr>
                <w:rFonts w:eastAsia="Arial" w:cs="Arial"/>
                <w:color w:val="auto"/>
                <w:sz w:val="18"/>
                <w:szCs w:val="18"/>
                <w:lang w:val="es-ES" w:eastAsia="es-CO"/>
              </w:rPr>
              <w:t xml:space="preserve"> / Social / Emprendedor / Convencional</w:t>
            </w:r>
            <w:r w:rsidRPr="007D62CE">
              <w:rPr>
                <w:rFonts w:eastAsia="Arial" w:cs="Arial"/>
                <w:color w:val="auto"/>
                <w:sz w:val="18"/>
                <w:szCs w:val="18"/>
                <w:lang w:val="es-ES" w:eastAsia="es-CO"/>
              </w:rPr>
              <w:br/>
            </w:r>
          </w:p>
        </w:tc>
      </w:tr>
      <w:tr w:rsidR="000A5451" w:rsidRPr="00E968B9" w14:paraId="2D6B1AD3"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96CB9B3"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Campo ocupacional derivado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4B1CDD85"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Creativo, cultural, comunicativo y diseño</w:t>
            </w:r>
          </w:p>
        </w:tc>
      </w:tr>
      <w:tr w:rsidR="000A5451" w:rsidRPr="00E968B9" w14:paraId="0C183B8B"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00F0CC86"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Gran grupo CIUO relacionado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0E2E92D"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Grupo 7: Oficiales operarios, artesanos y oficios relacionados</w:t>
            </w:r>
          </w:p>
        </w:tc>
      </w:tr>
      <w:tr w:rsidR="000A5451" w:rsidRPr="007D62CE" w14:paraId="07AD874C"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8B0FA75"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Subgrupo, grupo primario o tareas CIUO de referencia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8852A1D"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2166: Diseñadores gráficos y multimedia</w:t>
            </w:r>
          </w:p>
        </w:tc>
      </w:tr>
      <w:tr w:rsidR="000A5451" w:rsidRPr="00E968B9" w14:paraId="343D67BB"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272C27DB"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Habilidad general</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401CDB4"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Crear y comunicar propuestas expresivas</w:t>
            </w:r>
          </w:p>
        </w:tc>
      </w:tr>
      <w:tr w:rsidR="000A5451" w:rsidRPr="00E968B9" w14:paraId="11F5CB2C"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2C135A5"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Indicador / habilidad concreta</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3933C412"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Seleccionar recursos estéticos o comunicativos</w:t>
            </w:r>
          </w:p>
        </w:tc>
      </w:tr>
      <w:tr w:rsidR="000A5451" w:rsidRPr="00E968B9" w14:paraId="2525E2B2"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D80084A"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Indicadores observables</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53CAC64A"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Explica por qué seleccionó determinados recursos expresivos.</w:t>
            </w:r>
          </w:p>
        </w:tc>
      </w:tr>
      <w:tr w:rsidR="000A5451" w:rsidRPr="007D62CE" w14:paraId="1332B7F7"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39768A06"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Nivel cognitivo / demanda de desempeño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1399ED56"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8"/>
                <w:szCs w:val="18"/>
                <w:lang w:val="es-ES" w:eastAsia="es-CO"/>
              </w:rPr>
              <w:t xml:space="preserve">Aplicar / </w:t>
            </w:r>
            <w:r w:rsidRPr="007D62CE">
              <w:rPr>
                <w:rFonts w:eastAsia="Arial" w:cs="Arial"/>
                <w:b/>
                <w:bCs/>
                <w:color w:val="auto"/>
                <w:sz w:val="18"/>
                <w:szCs w:val="18"/>
                <w:lang w:val="es-ES" w:eastAsia="es-CO"/>
              </w:rPr>
              <w:t>Analizar</w:t>
            </w:r>
            <w:r w:rsidRPr="007D62CE">
              <w:rPr>
                <w:rFonts w:eastAsia="Arial" w:cs="Arial"/>
                <w:color w:val="auto"/>
                <w:sz w:val="18"/>
                <w:szCs w:val="18"/>
                <w:lang w:val="es-ES" w:eastAsia="es-CO"/>
              </w:rPr>
              <w:t xml:space="preserve"> / Evaluar / Proponer</w:t>
            </w:r>
            <w:r w:rsidRPr="007D62CE">
              <w:rPr>
                <w:rFonts w:eastAsia="Arial" w:cs="Arial"/>
                <w:color w:val="auto"/>
                <w:sz w:val="18"/>
                <w:szCs w:val="18"/>
                <w:lang w:val="es-ES" w:eastAsia="es-CO"/>
              </w:rPr>
              <w:br/>
            </w:r>
          </w:p>
        </w:tc>
      </w:tr>
      <w:tr w:rsidR="000A5451" w:rsidRPr="007D62CE" w14:paraId="2EE4E080" w14:textId="77777777">
        <w:trPr>
          <w:jc w:val="center"/>
        </w:trPr>
        <w:tc>
          <w:tcPr>
            <w:tcW w:w="3500" w:type="dxa"/>
            <w:tcBorders>
              <w:top w:val="single" w:sz="6" w:space="0" w:color="BFBFBF"/>
              <w:left w:val="single" w:sz="6" w:space="0" w:color="BFBFBF"/>
              <w:bottom w:val="single" w:sz="6" w:space="0" w:color="BFBFBF"/>
              <w:right w:val="single" w:sz="6" w:space="0" w:color="BFBFBF"/>
            </w:tcBorders>
            <w:vAlign w:val="center"/>
            <w:hideMark/>
          </w:tcPr>
          <w:p w14:paraId="1BC8294B"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Nivel de dificultad esperado</w:t>
            </w:r>
          </w:p>
        </w:tc>
        <w:tc>
          <w:tcPr>
            <w:tcW w:w="5900" w:type="dxa"/>
            <w:tcBorders>
              <w:top w:val="single" w:sz="6" w:space="0" w:color="BFBFBF"/>
              <w:left w:val="single" w:sz="6" w:space="0" w:color="BFBFBF"/>
              <w:bottom w:val="single" w:sz="6" w:space="0" w:color="BFBFBF"/>
              <w:right w:val="single" w:sz="6" w:space="0" w:color="BFBFBF"/>
            </w:tcBorders>
            <w:vAlign w:val="center"/>
            <w:hideMark/>
          </w:tcPr>
          <w:p w14:paraId="68E4DC50"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8"/>
                <w:szCs w:val="18"/>
                <w:lang w:val="es-ES" w:eastAsia="es-CO"/>
              </w:rPr>
              <w:t xml:space="preserve">Bajo / </w:t>
            </w:r>
            <w:r w:rsidRPr="007D62CE">
              <w:rPr>
                <w:rFonts w:eastAsia="Arial" w:cs="Arial"/>
                <w:b/>
                <w:bCs/>
                <w:color w:val="auto"/>
                <w:sz w:val="18"/>
                <w:szCs w:val="18"/>
                <w:lang w:val="es-ES" w:eastAsia="es-CO"/>
              </w:rPr>
              <w:t>Medio</w:t>
            </w:r>
            <w:r w:rsidRPr="007D62CE">
              <w:rPr>
                <w:rFonts w:eastAsia="Arial" w:cs="Arial"/>
                <w:color w:val="auto"/>
                <w:sz w:val="18"/>
                <w:szCs w:val="18"/>
                <w:lang w:val="es-ES" w:eastAsia="es-CO"/>
              </w:rPr>
              <w:t xml:space="preserve"> / Alto</w:t>
            </w:r>
            <w:r w:rsidRPr="007D62CE">
              <w:rPr>
                <w:rFonts w:eastAsia="Arial" w:cs="Arial"/>
                <w:color w:val="auto"/>
                <w:sz w:val="18"/>
                <w:szCs w:val="18"/>
                <w:lang w:val="es-ES" w:eastAsia="es-CO"/>
              </w:rPr>
              <w:br/>
            </w:r>
          </w:p>
        </w:tc>
      </w:tr>
    </w:tbl>
    <w:p w14:paraId="1D855682" w14:textId="77777777" w:rsidR="000A5451" w:rsidRPr="007D62CE" w:rsidRDefault="000A5451" w:rsidP="000A5451">
      <w:pPr>
        <w:spacing w:before="200" w:after="200" w:line="276" w:lineRule="auto"/>
        <w:rPr>
          <w:rFonts w:eastAsia="Arial" w:cs="Arial"/>
          <w:color w:val="auto"/>
          <w:szCs w:val="20"/>
          <w:lang w:val="es-ES" w:eastAsia="es-CO"/>
        </w:rPr>
      </w:pPr>
      <w:r w:rsidRPr="007D62CE">
        <w:rPr>
          <w:rFonts w:eastAsia="Arial" w:cs="Arial"/>
          <w:b/>
          <w:bCs/>
          <w:color w:val="auto"/>
          <w:sz w:val="24"/>
          <w:szCs w:val="24"/>
          <w:lang w:val="es-ES" w:eastAsia="es-CO"/>
        </w:rPr>
        <w:t>2. Construcción del ítem</w:t>
      </w:r>
    </w:p>
    <w:tbl>
      <w:tblPr>
        <w:tblW w:w="940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2501"/>
        <w:gridCol w:w="6904"/>
      </w:tblGrid>
      <w:tr w:rsidR="000A5451" w:rsidRPr="00E968B9" w14:paraId="260EAD0B"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1F54820F"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Contexto de la situación (cuando aplique)</w:t>
            </w:r>
          </w:p>
        </w:tc>
        <w:tc>
          <w:tcPr>
            <w:tcW w:w="6900" w:type="dxa"/>
            <w:tcBorders>
              <w:top w:val="single" w:sz="6" w:space="0" w:color="BFBFBF"/>
              <w:left w:val="single" w:sz="6" w:space="0" w:color="BFBFBF"/>
              <w:bottom w:val="single" w:sz="6" w:space="0" w:color="BFBFBF"/>
              <w:right w:val="single" w:sz="6" w:space="0" w:color="BFBFBF"/>
            </w:tcBorders>
          </w:tcPr>
          <w:p w14:paraId="080E4235" w14:textId="77777777" w:rsidR="000A5451" w:rsidRPr="007D62CE" w:rsidRDefault="000A5451" w:rsidP="000A5451">
            <w:pPr>
              <w:spacing w:after="0" w:line="276" w:lineRule="auto"/>
              <w:rPr>
                <w:rFonts w:eastAsia="Arial" w:cs="Arial"/>
                <w:color w:val="auto"/>
                <w:szCs w:val="20"/>
                <w:lang w:val="es-ES" w:eastAsia="es-CO"/>
              </w:rPr>
            </w:pPr>
          </w:p>
        </w:tc>
      </w:tr>
      <w:tr w:rsidR="000A5451" w:rsidRPr="007D62CE" w14:paraId="0E8943FC"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1C1144E8"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Enunciado del ítem</w:t>
            </w:r>
          </w:p>
        </w:tc>
        <w:tc>
          <w:tcPr>
            <w:tcW w:w="6900" w:type="dxa"/>
            <w:tcBorders>
              <w:top w:val="single" w:sz="6" w:space="0" w:color="BFBFBF"/>
              <w:left w:val="single" w:sz="6" w:space="0" w:color="BFBFBF"/>
              <w:bottom w:val="single" w:sz="6" w:space="0" w:color="BFBFBF"/>
              <w:right w:val="single" w:sz="6" w:space="0" w:color="BFBFBF"/>
            </w:tcBorders>
            <w:hideMark/>
          </w:tcPr>
          <w:p w14:paraId="5D8D3DD0"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8"/>
                <w:szCs w:val="18"/>
                <w:lang w:val="es-ES" w:eastAsia="es-CO"/>
              </w:rPr>
              <w:t>Durante la exposición de un proyecto de emprendimiento ficticio creado por ti, el docente pregunta por qué elegiste determinadas imágenes y tipos de letra. Frente a esta situación tú</w:t>
            </w:r>
          </w:p>
        </w:tc>
      </w:tr>
      <w:tr w:rsidR="000A5451" w:rsidRPr="00E968B9" w14:paraId="13DAD603"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4301D1D8"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Opción A</w:t>
            </w:r>
          </w:p>
        </w:tc>
        <w:tc>
          <w:tcPr>
            <w:tcW w:w="6900" w:type="dxa"/>
            <w:tcBorders>
              <w:top w:val="single" w:sz="6" w:space="0" w:color="BFBFBF"/>
              <w:left w:val="single" w:sz="6" w:space="0" w:color="BFBFBF"/>
              <w:bottom w:val="single" w:sz="6" w:space="0" w:color="BFBFBF"/>
              <w:right w:val="single" w:sz="6" w:space="0" w:color="BFBFBF"/>
            </w:tcBorders>
            <w:hideMark/>
          </w:tcPr>
          <w:p w14:paraId="37DC2742" w14:textId="77777777" w:rsidR="000A5451" w:rsidRPr="007D62CE" w:rsidRDefault="000A5451" w:rsidP="000A5451">
            <w:pPr>
              <w:spacing w:after="0" w:line="276" w:lineRule="auto"/>
              <w:rPr>
                <w:rFonts w:eastAsia="Arial" w:cs="Arial"/>
                <w:color w:val="auto"/>
                <w:sz w:val="18"/>
                <w:szCs w:val="18"/>
                <w:lang w:val="es-ES" w:eastAsia="es-CO"/>
              </w:rPr>
            </w:pPr>
            <w:r w:rsidRPr="007D62CE">
              <w:rPr>
                <w:rFonts w:eastAsia="Arial" w:cs="Arial"/>
                <w:color w:val="auto"/>
                <w:sz w:val="18"/>
                <w:szCs w:val="18"/>
                <w:lang w:val="es-ES" w:eastAsia="es-CO"/>
              </w:rPr>
              <w:t>manifiestas las cualidades que tienen las imágenes y tipos de letra que fueron empleadas en la presentación.</w:t>
            </w:r>
          </w:p>
        </w:tc>
      </w:tr>
      <w:tr w:rsidR="000A5451" w:rsidRPr="00E968B9" w14:paraId="33C76CCA"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4D50EC0F" w14:textId="77777777" w:rsidR="000A5451" w:rsidRPr="007D62CE" w:rsidRDefault="000A5451" w:rsidP="000A5451">
            <w:pPr>
              <w:spacing w:after="0" w:line="276" w:lineRule="auto"/>
              <w:rPr>
                <w:rFonts w:eastAsia="Arial" w:cs="Arial"/>
                <w:color w:val="auto"/>
                <w:szCs w:val="20"/>
                <w:highlight w:val="yellow"/>
                <w:lang w:val="es-ES" w:eastAsia="es-CO"/>
              </w:rPr>
            </w:pPr>
            <w:r w:rsidRPr="007D62CE">
              <w:rPr>
                <w:rFonts w:eastAsia="Arial" w:cs="Arial"/>
                <w:b/>
                <w:bCs/>
                <w:color w:val="auto"/>
                <w:sz w:val="18"/>
                <w:szCs w:val="18"/>
                <w:lang w:val="es-ES" w:eastAsia="es-CO"/>
              </w:rPr>
              <w:t>Opción B</w:t>
            </w:r>
          </w:p>
        </w:tc>
        <w:tc>
          <w:tcPr>
            <w:tcW w:w="6900" w:type="dxa"/>
            <w:tcBorders>
              <w:top w:val="single" w:sz="6" w:space="0" w:color="BFBFBF"/>
              <w:left w:val="single" w:sz="6" w:space="0" w:color="BFBFBF"/>
              <w:bottom w:val="single" w:sz="6" w:space="0" w:color="BFBFBF"/>
              <w:right w:val="single" w:sz="6" w:space="0" w:color="BFBFBF"/>
            </w:tcBorders>
            <w:hideMark/>
          </w:tcPr>
          <w:p w14:paraId="347CD36B" w14:textId="77777777" w:rsidR="000A5451" w:rsidRPr="007D62CE" w:rsidRDefault="000A5451" w:rsidP="000A5451">
            <w:pPr>
              <w:spacing w:after="0" w:line="276" w:lineRule="auto"/>
              <w:rPr>
                <w:rFonts w:eastAsia="Arial" w:cs="Arial"/>
                <w:color w:val="auto"/>
                <w:sz w:val="18"/>
                <w:szCs w:val="18"/>
                <w:lang w:val="es-ES" w:eastAsia="es-CO"/>
              </w:rPr>
            </w:pPr>
            <w:r w:rsidRPr="007D62CE">
              <w:rPr>
                <w:rFonts w:eastAsia="Arial" w:cs="Arial"/>
                <w:color w:val="auto"/>
                <w:sz w:val="18"/>
                <w:szCs w:val="18"/>
                <w:lang w:val="es-ES" w:eastAsia="es-CO"/>
              </w:rPr>
              <w:t>expresas cuáles atributos de las imágenes y tipos de letra se tuvieron en cuenta al momento de elegirlas.</w:t>
            </w:r>
          </w:p>
        </w:tc>
      </w:tr>
      <w:tr w:rsidR="000A5451" w:rsidRPr="00E968B9" w14:paraId="4C9A2DE3"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04A54EB6"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Opción C</w:t>
            </w:r>
          </w:p>
        </w:tc>
        <w:tc>
          <w:tcPr>
            <w:tcW w:w="6900" w:type="dxa"/>
            <w:tcBorders>
              <w:top w:val="single" w:sz="6" w:space="0" w:color="BFBFBF"/>
              <w:left w:val="single" w:sz="6" w:space="0" w:color="BFBFBF"/>
              <w:bottom w:val="single" w:sz="6" w:space="0" w:color="BFBFBF"/>
              <w:right w:val="single" w:sz="6" w:space="0" w:color="BFBFBF"/>
            </w:tcBorders>
            <w:hideMark/>
          </w:tcPr>
          <w:p w14:paraId="54C960FA" w14:textId="77777777" w:rsidR="000A5451" w:rsidRPr="007D62CE" w:rsidRDefault="000A5451" w:rsidP="000A5451">
            <w:pPr>
              <w:spacing w:after="0" w:line="276" w:lineRule="auto"/>
              <w:rPr>
                <w:rFonts w:eastAsia="Arial" w:cs="Arial"/>
                <w:color w:val="auto"/>
                <w:sz w:val="18"/>
                <w:szCs w:val="18"/>
                <w:lang w:val="es-ES" w:eastAsia="es-CO"/>
              </w:rPr>
            </w:pPr>
            <w:r w:rsidRPr="007D62CE">
              <w:rPr>
                <w:rFonts w:eastAsia="Arial" w:cs="Arial"/>
                <w:color w:val="auto"/>
                <w:sz w:val="18"/>
                <w:szCs w:val="18"/>
                <w:lang w:val="es-ES" w:eastAsia="es-CO"/>
              </w:rPr>
              <w:t>comentas las características de las imágenes y tipos de letra que hicieron que fueran las opciones elegidas frente a otras.</w:t>
            </w:r>
          </w:p>
        </w:tc>
      </w:tr>
      <w:tr w:rsidR="000A5451" w:rsidRPr="00E968B9" w14:paraId="58779F66" w14:textId="77777777">
        <w:trPr>
          <w:jc w:val="center"/>
        </w:trPr>
        <w:tc>
          <w:tcPr>
            <w:tcW w:w="2500" w:type="dxa"/>
            <w:tcBorders>
              <w:top w:val="single" w:sz="6" w:space="0" w:color="BFBFBF"/>
              <w:left w:val="single" w:sz="6" w:space="0" w:color="BFBFBF"/>
              <w:bottom w:val="single" w:sz="6" w:space="0" w:color="BFBFBF"/>
              <w:right w:val="single" w:sz="6" w:space="0" w:color="BFBFBF"/>
            </w:tcBorders>
            <w:hideMark/>
          </w:tcPr>
          <w:p w14:paraId="51DF39DA"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8"/>
                <w:szCs w:val="18"/>
                <w:lang w:val="es-ES" w:eastAsia="es-CO"/>
              </w:rPr>
              <w:t>Opción D</w:t>
            </w:r>
          </w:p>
        </w:tc>
        <w:tc>
          <w:tcPr>
            <w:tcW w:w="6900" w:type="dxa"/>
            <w:tcBorders>
              <w:top w:val="single" w:sz="6" w:space="0" w:color="BFBFBF"/>
              <w:left w:val="single" w:sz="6" w:space="0" w:color="BFBFBF"/>
              <w:bottom w:val="single" w:sz="6" w:space="0" w:color="BFBFBF"/>
              <w:right w:val="single" w:sz="6" w:space="0" w:color="BFBFBF"/>
            </w:tcBorders>
            <w:hideMark/>
          </w:tcPr>
          <w:p w14:paraId="7BBB389B" w14:textId="77777777" w:rsidR="000A5451" w:rsidRPr="007D62CE" w:rsidRDefault="000A5451" w:rsidP="000A5451">
            <w:pPr>
              <w:spacing w:after="0" w:line="276" w:lineRule="auto"/>
              <w:rPr>
                <w:rFonts w:eastAsia="Arial" w:cs="Arial"/>
                <w:color w:val="auto"/>
                <w:sz w:val="18"/>
                <w:szCs w:val="18"/>
                <w:lang w:val="es-ES" w:eastAsia="es-CO"/>
              </w:rPr>
            </w:pPr>
            <w:r w:rsidRPr="007D62CE">
              <w:rPr>
                <w:rFonts w:eastAsia="Arial" w:cs="Arial"/>
                <w:color w:val="auto"/>
                <w:sz w:val="18"/>
                <w:szCs w:val="18"/>
                <w:lang w:val="es-ES" w:eastAsia="es-CO"/>
              </w:rPr>
              <w:t>expones cuáles fueron las imágenes y tipos de letra que se utilizaron, incluyendo las fuentes de donde tomaste cada una.</w:t>
            </w:r>
          </w:p>
        </w:tc>
      </w:tr>
    </w:tbl>
    <w:p w14:paraId="002AE719" w14:textId="77777777" w:rsidR="000A5451" w:rsidRPr="007D62CE" w:rsidRDefault="000A5451" w:rsidP="000A5451">
      <w:pPr>
        <w:spacing w:before="200" w:after="200" w:line="276" w:lineRule="auto"/>
        <w:rPr>
          <w:rFonts w:eastAsia="Arial" w:cs="Arial"/>
          <w:color w:val="auto"/>
          <w:szCs w:val="20"/>
          <w:lang w:val="es-ES" w:eastAsia="es-CO"/>
        </w:rPr>
      </w:pPr>
      <w:r w:rsidRPr="007D62CE">
        <w:rPr>
          <w:rFonts w:eastAsia="Arial" w:cs="Arial"/>
          <w:b/>
          <w:bCs/>
          <w:color w:val="auto"/>
          <w:sz w:val="24"/>
          <w:szCs w:val="24"/>
          <w:lang w:val="es-ES" w:eastAsia="es-CO"/>
        </w:rPr>
        <w:t>3. Clave de puntuación y justificación teórica de las alternativas</w:t>
      </w:r>
    </w:p>
    <w:p w14:paraId="08F051CC" w14:textId="77777777" w:rsidR="000A5451" w:rsidRPr="007D62CE" w:rsidRDefault="000A5451" w:rsidP="000A5451">
      <w:pPr>
        <w:spacing w:after="200" w:line="276" w:lineRule="auto"/>
        <w:rPr>
          <w:rFonts w:eastAsia="Arial" w:cs="Arial"/>
          <w:color w:val="auto"/>
          <w:szCs w:val="20"/>
          <w:lang w:val="es-ES" w:eastAsia="es-CO"/>
        </w:rPr>
      </w:pPr>
      <w:r w:rsidRPr="007D62CE">
        <w:rPr>
          <w:rFonts w:eastAsia="Arial" w:cs="Arial"/>
          <w:color w:val="auto"/>
          <w:szCs w:val="20"/>
          <w:lang w:val="es-ES" w:eastAsia="es-CO"/>
        </w:rPr>
        <w:t>Indique qué opción corresponde a cada nivel de desempeño. La puntuación debe reflejar una gradación cualitativa de la competencia: 4 = desempeño alto; 3 = desempeño adecuado; 2 = desempeño parcial; 1 = desempeño bajo.</w:t>
      </w:r>
    </w:p>
    <w:tbl>
      <w:tblPr>
        <w:tblW w:w="9795" w:type="dxa"/>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00" w:firstRow="0" w:lastRow="0" w:firstColumn="0" w:lastColumn="0" w:noHBand="0" w:noVBand="1"/>
      </w:tblPr>
      <w:tblGrid>
        <w:gridCol w:w="1600"/>
        <w:gridCol w:w="1599"/>
        <w:gridCol w:w="3298"/>
        <w:gridCol w:w="3298"/>
      </w:tblGrid>
      <w:tr w:rsidR="000A5451" w:rsidRPr="007D62CE" w14:paraId="50E586F8"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067EBCEE"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6"/>
                <w:szCs w:val="16"/>
                <w:lang w:val="es-ES" w:eastAsia="es-CO"/>
              </w:rPr>
              <w:t>Nivel de respuesta</w:t>
            </w:r>
          </w:p>
        </w:tc>
        <w:tc>
          <w:tcPr>
            <w:tcW w:w="1600" w:type="dxa"/>
            <w:tcBorders>
              <w:top w:val="single" w:sz="6" w:space="0" w:color="BFBFBF"/>
              <w:left w:val="single" w:sz="6" w:space="0" w:color="BFBFBF"/>
              <w:bottom w:val="single" w:sz="6" w:space="0" w:color="BFBFBF"/>
              <w:right w:val="single" w:sz="6" w:space="0" w:color="BFBFBF"/>
            </w:tcBorders>
            <w:hideMark/>
          </w:tcPr>
          <w:p w14:paraId="4722B2B2"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6"/>
                <w:szCs w:val="16"/>
                <w:lang w:val="es-ES" w:eastAsia="es-CO"/>
              </w:rPr>
              <w:t>Opción asignada</w:t>
            </w:r>
          </w:p>
        </w:tc>
        <w:tc>
          <w:tcPr>
            <w:tcW w:w="3300" w:type="dxa"/>
            <w:tcBorders>
              <w:top w:val="single" w:sz="6" w:space="0" w:color="BFBFBF"/>
              <w:left w:val="single" w:sz="6" w:space="0" w:color="BFBFBF"/>
              <w:bottom w:val="single" w:sz="6" w:space="0" w:color="BFBFBF"/>
              <w:right w:val="single" w:sz="6" w:space="0" w:color="BFBFBF"/>
            </w:tcBorders>
            <w:hideMark/>
          </w:tcPr>
          <w:p w14:paraId="192E22BF"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6"/>
                <w:szCs w:val="16"/>
                <w:lang w:val="es-ES" w:eastAsia="es-CO"/>
              </w:rPr>
              <w:t>Descripción del desempeño</w:t>
            </w:r>
          </w:p>
        </w:tc>
        <w:tc>
          <w:tcPr>
            <w:tcW w:w="3300" w:type="dxa"/>
            <w:tcBorders>
              <w:top w:val="single" w:sz="6" w:space="0" w:color="BFBFBF"/>
              <w:left w:val="single" w:sz="6" w:space="0" w:color="BFBFBF"/>
              <w:bottom w:val="single" w:sz="6" w:space="0" w:color="BFBFBF"/>
              <w:right w:val="single" w:sz="6" w:space="0" w:color="BFBFBF"/>
            </w:tcBorders>
            <w:hideMark/>
          </w:tcPr>
          <w:p w14:paraId="19F7C24B"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b/>
                <w:bCs/>
                <w:color w:val="auto"/>
                <w:sz w:val="16"/>
                <w:szCs w:val="16"/>
                <w:lang w:val="es-ES" w:eastAsia="es-CO"/>
              </w:rPr>
              <w:t>Justificación teórica / técnica</w:t>
            </w:r>
          </w:p>
        </w:tc>
      </w:tr>
      <w:tr w:rsidR="000A5451" w:rsidRPr="00E968B9" w14:paraId="5D762600"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1077BC20"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4</w:t>
            </w:r>
          </w:p>
        </w:tc>
        <w:tc>
          <w:tcPr>
            <w:tcW w:w="1600" w:type="dxa"/>
            <w:tcBorders>
              <w:top w:val="single" w:sz="6" w:space="0" w:color="BFBFBF"/>
              <w:left w:val="single" w:sz="6" w:space="0" w:color="BFBFBF"/>
              <w:bottom w:val="single" w:sz="6" w:space="0" w:color="BFBFBF"/>
              <w:right w:val="single" w:sz="6" w:space="0" w:color="BFBFBF"/>
            </w:tcBorders>
            <w:hideMark/>
          </w:tcPr>
          <w:p w14:paraId="5C78DDE8"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br/>
            </w:r>
            <w:r w:rsidRPr="007D62CE">
              <w:rPr>
                <w:rFonts w:eastAsia="Arial" w:cs="Arial"/>
                <w:color w:val="auto"/>
                <w:szCs w:val="20"/>
                <w:lang w:val="es-ES" w:eastAsia="es-CO"/>
              </w:rPr>
              <w:t>C</w:t>
            </w:r>
          </w:p>
        </w:tc>
        <w:tc>
          <w:tcPr>
            <w:tcW w:w="3300" w:type="dxa"/>
            <w:tcBorders>
              <w:top w:val="single" w:sz="6" w:space="0" w:color="BFBFBF"/>
              <w:left w:val="single" w:sz="6" w:space="0" w:color="BFBFBF"/>
              <w:bottom w:val="single" w:sz="6" w:space="0" w:color="BFBFBF"/>
              <w:right w:val="single" w:sz="6" w:space="0" w:color="BFBFBF"/>
            </w:tcBorders>
            <w:hideMark/>
          </w:tcPr>
          <w:p w14:paraId="23E5F5A9"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Respuesta más competente, pertinente, autónoma, ética y ajustada a la situación.</w:t>
            </w:r>
          </w:p>
        </w:tc>
        <w:tc>
          <w:tcPr>
            <w:tcW w:w="3300" w:type="dxa"/>
            <w:tcBorders>
              <w:top w:val="single" w:sz="6" w:space="0" w:color="BFBFBF"/>
              <w:left w:val="single" w:sz="6" w:space="0" w:color="BFBFBF"/>
              <w:bottom w:val="single" w:sz="6" w:space="0" w:color="BFBFBF"/>
              <w:right w:val="single" w:sz="6" w:space="0" w:color="BFBFBF"/>
            </w:tcBorders>
            <w:hideMark/>
          </w:tcPr>
          <w:p w14:paraId="480E08D8" w14:textId="77777777" w:rsidR="000A5451" w:rsidRPr="007D62CE" w:rsidRDefault="000A5451" w:rsidP="000A5451">
            <w:pPr>
              <w:spacing w:after="0" w:line="276" w:lineRule="auto"/>
              <w:rPr>
                <w:rFonts w:eastAsia="Arial" w:cs="Arial"/>
                <w:color w:val="auto"/>
                <w:sz w:val="16"/>
                <w:szCs w:val="16"/>
                <w:lang w:val="es-ES" w:eastAsia="es-CO"/>
              </w:rPr>
            </w:pPr>
            <w:r w:rsidRPr="007D62CE">
              <w:rPr>
                <w:rFonts w:eastAsia="Arial" w:cs="Arial"/>
                <w:color w:val="auto"/>
                <w:sz w:val="16"/>
                <w:szCs w:val="16"/>
                <w:lang w:val="es-ES" w:eastAsia="es-CO"/>
              </w:rPr>
              <w:t>La respuesta evidencia la habilidad al explicar las razones de la selección y relacionarlas con las características que llevaron a preferir esos recursos específicos o determinados frente a las demás opciones disponibles.</w:t>
            </w:r>
          </w:p>
        </w:tc>
      </w:tr>
      <w:tr w:rsidR="000A5451" w:rsidRPr="00E968B9" w14:paraId="267FBF08"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189CBE8C"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3</w:t>
            </w:r>
          </w:p>
        </w:tc>
        <w:tc>
          <w:tcPr>
            <w:tcW w:w="1600" w:type="dxa"/>
            <w:tcBorders>
              <w:top w:val="single" w:sz="6" w:space="0" w:color="BFBFBF"/>
              <w:left w:val="single" w:sz="6" w:space="0" w:color="BFBFBF"/>
              <w:bottom w:val="single" w:sz="6" w:space="0" w:color="BFBFBF"/>
              <w:right w:val="single" w:sz="6" w:space="0" w:color="BFBFBF"/>
            </w:tcBorders>
            <w:hideMark/>
          </w:tcPr>
          <w:p w14:paraId="5046AD97"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br/>
            </w:r>
            <w:r w:rsidRPr="007D62CE">
              <w:rPr>
                <w:rFonts w:eastAsia="Arial" w:cs="Arial"/>
                <w:color w:val="auto"/>
                <w:szCs w:val="20"/>
                <w:lang w:val="es-ES" w:eastAsia="es-CO"/>
              </w:rPr>
              <w:t>B</w:t>
            </w:r>
          </w:p>
        </w:tc>
        <w:tc>
          <w:tcPr>
            <w:tcW w:w="3300" w:type="dxa"/>
            <w:tcBorders>
              <w:top w:val="single" w:sz="6" w:space="0" w:color="BFBFBF"/>
              <w:left w:val="single" w:sz="6" w:space="0" w:color="BFBFBF"/>
              <w:bottom w:val="single" w:sz="6" w:space="0" w:color="BFBFBF"/>
              <w:right w:val="single" w:sz="6" w:space="0" w:color="BFBFBF"/>
            </w:tcBorders>
            <w:hideMark/>
          </w:tcPr>
          <w:p w14:paraId="427E648E"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Respuesta adecuada, aunque puede ser menos completa, menos autónoma o con menor nivel de análisis.</w:t>
            </w:r>
          </w:p>
        </w:tc>
        <w:tc>
          <w:tcPr>
            <w:tcW w:w="3300" w:type="dxa"/>
            <w:tcBorders>
              <w:top w:val="single" w:sz="6" w:space="0" w:color="BFBFBF"/>
              <w:left w:val="single" w:sz="6" w:space="0" w:color="BFBFBF"/>
              <w:bottom w:val="single" w:sz="6" w:space="0" w:color="BFBFBF"/>
              <w:right w:val="single" w:sz="6" w:space="0" w:color="BFBFBF"/>
            </w:tcBorders>
            <w:hideMark/>
          </w:tcPr>
          <w:p w14:paraId="05E4683E" w14:textId="77777777" w:rsidR="000A5451" w:rsidRPr="007D62CE" w:rsidRDefault="000A5451" w:rsidP="000A5451">
            <w:pPr>
              <w:spacing w:after="0" w:line="276" w:lineRule="auto"/>
              <w:rPr>
                <w:rFonts w:eastAsia="Arial" w:cs="Arial"/>
                <w:color w:val="auto"/>
                <w:sz w:val="16"/>
                <w:szCs w:val="16"/>
                <w:lang w:val="es-ES" w:eastAsia="es-CO"/>
              </w:rPr>
            </w:pPr>
            <w:r w:rsidRPr="007D62CE">
              <w:rPr>
                <w:rFonts w:eastAsia="Arial" w:cs="Arial"/>
                <w:color w:val="auto"/>
                <w:sz w:val="16"/>
                <w:szCs w:val="16"/>
                <w:lang w:val="es-ES" w:eastAsia="es-CO"/>
              </w:rPr>
              <w:t>La respuesta explica aspectos que fueron considerados durante la selección de los recursos, pero no desarrolla qué características hicieron que esos recursos determinados fueran preferidos frente a otros.</w:t>
            </w:r>
          </w:p>
        </w:tc>
      </w:tr>
      <w:tr w:rsidR="000A5451" w:rsidRPr="00E968B9" w14:paraId="1DE7F4B5"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0DD06BB4"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2</w:t>
            </w:r>
          </w:p>
        </w:tc>
        <w:tc>
          <w:tcPr>
            <w:tcW w:w="1600" w:type="dxa"/>
            <w:tcBorders>
              <w:top w:val="single" w:sz="6" w:space="0" w:color="BFBFBF"/>
              <w:left w:val="single" w:sz="6" w:space="0" w:color="BFBFBF"/>
              <w:bottom w:val="single" w:sz="6" w:space="0" w:color="BFBFBF"/>
              <w:right w:val="single" w:sz="6" w:space="0" w:color="BFBFBF"/>
            </w:tcBorders>
            <w:hideMark/>
          </w:tcPr>
          <w:p w14:paraId="0FC08B0C"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D</w:t>
            </w:r>
            <w:r w:rsidRPr="007D62CE">
              <w:rPr>
                <w:rFonts w:eastAsia="Arial" w:cs="Arial"/>
                <w:color w:val="auto"/>
                <w:sz w:val="16"/>
                <w:szCs w:val="16"/>
                <w:lang w:val="es-ES" w:eastAsia="es-CO"/>
              </w:rPr>
              <w:br/>
            </w:r>
          </w:p>
        </w:tc>
        <w:tc>
          <w:tcPr>
            <w:tcW w:w="3300" w:type="dxa"/>
            <w:tcBorders>
              <w:top w:val="single" w:sz="6" w:space="0" w:color="BFBFBF"/>
              <w:left w:val="single" w:sz="6" w:space="0" w:color="BFBFBF"/>
              <w:bottom w:val="single" w:sz="6" w:space="0" w:color="BFBFBF"/>
              <w:right w:val="single" w:sz="6" w:space="0" w:color="BFBFBF"/>
            </w:tcBorders>
            <w:hideMark/>
          </w:tcPr>
          <w:p w14:paraId="68A2F6BE"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Respuesta parcialmente adecuada; atiende algunos elementos, pero omite información relevante o actúa de forma poco sistemática.</w:t>
            </w:r>
          </w:p>
        </w:tc>
        <w:tc>
          <w:tcPr>
            <w:tcW w:w="3300" w:type="dxa"/>
            <w:tcBorders>
              <w:top w:val="single" w:sz="6" w:space="0" w:color="BFBFBF"/>
              <w:left w:val="single" w:sz="6" w:space="0" w:color="BFBFBF"/>
              <w:bottom w:val="single" w:sz="6" w:space="0" w:color="BFBFBF"/>
              <w:right w:val="single" w:sz="6" w:space="0" w:color="BFBFBF"/>
            </w:tcBorders>
            <w:hideMark/>
          </w:tcPr>
          <w:p w14:paraId="4EE0B761" w14:textId="77777777" w:rsidR="000A5451" w:rsidRPr="007D62CE" w:rsidRDefault="000A5451" w:rsidP="000A5451">
            <w:pPr>
              <w:spacing w:after="0" w:line="276" w:lineRule="auto"/>
              <w:rPr>
                <w:rFonts w:eastAsia="Arial" w:cs="Arial"/>
                <w:color w:val="auto"/>
                <w:sz w:val="16"/>
                <w:szCs w:val="16"/>
                <w:lang w:val="es-ES" w:eastAsia="es-CO"/>
              </w:rPr>
            </w:pPr>
            <w:r w:rsidRPr="007D62CE">
              <w:rPr>
                <w:rFonts w:eastAsia="Arial" w:cs="Arial"/>
                <w:color w:val="auto"/>
                <w:sz w:val="16"/>
                <w:szCs w:val="16"/>
                <w:lang w:val="es-ES" w:eastAsia="es-CO"/>
              </w:rPr>
              <w:t xml:space="preserve">La respuesta identifica los recursos empleados y proporciona información sobre su procedencia, pero no explica las razones específicas por las que fueron seleccionados. Sin embargo, da </w:t>
            </w:r>
            <w:r w:rsidRPr="007D62CE">
              <w:rPr>
                <w:rFonts w:eastAsia="Arial" w:cs="Arial"/>
                <w:color w:val="auto"/>
                <w:sz w:val="16"/>
                <w:szCs w:val="16"/>
                <w:lang w:val="es-ES" w:eastAsia="es-CO"/>
              </w:rPr>
              <w:lastRenderedPageBreak/>
              <w:t>información relevante que podría ser una razón de peso para su selección.</w:t>
            </w:r>
          </w:p>
        </w:tc>
      </w:tr>
      <w:tr w:rsidR="000A5451" w:rsidRPr="00E968B9" w14:paraId="42562B57" w14:textId="77777777">
        <w:trPr>
          <w:jc w:val="center"/>
        </w:trPr>
        <w:tc>
          <w:tcPr>
            <w:tcW w:w="1600" w:type="dxa"/>
            <w:tcBorders>
              <w:top w:val="single" w:sz="6" w:space="0" w:color="BFBFBF"/>
              <w:left w:val="single" w:sz="6" w:space="0" w:color="BFBFBF"/>
              <w:bottom w:val="single" w:sz="6" w:space="0" w:color="BFBFBF"/>
              <w:right w:val="single" w:sz="6" w:space="0" w:color="BFBFBF"/>
            </w:tcBorders>
            <w:hideMark/>
          </w:tcPr>
          <w:p w14:paraId="66A38FE1"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lastRenderedPageBreak/>
              <w:t>1</w:t>
            </w:r>
          </w:p>
        </w:tc>
        <w:tc>
          <w:tcPr>
            <w:tcW w:w="1600" w:type="dxa"/>
            <w:tcBorders>
              <w:top w:val="single" w:sz="6" w:space="0" w:color="BFBFBF"/>
              <w:left w:val="single" w:sz="6" w:space="0" w:color="BFBFBF"/>
              <w:bottom w:val="single" w:sz="6" w:space="0" w:color="BFBFBF"/>
              <w:right w:val="single" w:sz="6" w:space="0" w:color="BFBFBF"/>
            </w:tcBorders>
            <w:hideMark/>
          </w:tcPr>
          <w:p w14:paraId="2BD3998F"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Cs w:val="20"/>
                <w:lang w:val="es-ES" w:eastAsia="es-CO"/>
              </w:rPr>
              <w:t>A</w:t>
            </w:r>
          </w:p>
        </w:tc>
        <w:tc>
          <w:tcPr>
            <w:tcW w:w="3300" w:type="dxa"/>
            <w:tcBorders>
              <w:top w:val="single" w:sz="6" w:space="0" w:color="BFBFBF"/>
              <w:left w:val="single" w:sz="6" w:space="0" w:color="BFBFBF"/>
              <w:bottom w:val="single" w:sz="6" w:space="0" w:color="BFBFBF"/>
              <w:right w:val="single" w:sz="6" w:space="0" w:color="BFBFBF"/>
            </w:tcBorders>
            <w:hideMark/>
          </w:tcPr>
          <w:p w14:paraId="6FB6CF39" w14:textId="77777777" w:rsidR="000A5451" w:rsidRPr="007D62CE" w:rsidRDefault="000A5451" w:rsidP="000A5451">
            <w:pPr>
              <w:spacing w:after="0" w:line="276" w:lineRule="auto"/>
              <w:rPr>
                <w:rFonts w:eastAsia="Arial" w:cs="Arial"/>
                <w:color w:val="auto"/>
                <w:szCs w:val="20"/>
                <w:lang w:val="es-ES" w:eastAsia="es-CO"/>
              </w:rPr>
            </w:pPr>
            <w:r w:rsidRPr="007D62CE">
              <w:rPr>
                <w:rFonts w:eastAsia="Arial" w:cs="Arial"/>
                <w:color w:val="auto"/>
                <w:sz w:val="16"/>
                <w:szCs w:val="16"/>
                <w:lang w:val="es-ES" w:eastAsia="es-CO"/>
              </w:rPr>
              <w:t>Respuesta menos pertinente; minimiza el problema, actúa de forma impulsiva, desorganizada o no ajustada al indicador evaluado.</w:t>
            </w:r>
          </w:p>
        </w:tc>
        <w:tc>
          <w:tcPr>
            <w:tcW w:w="3300" w:type="dxa"/>
            <w:tcBorders>
              <w:top w:val="single" w:sz="6" w:space="0" w:color="BFBFBF"/>
              <w:left w:val="single" w:sz="6" w:space="0" w:color="BFBFBF"/>
              <w:bottom w:val="single" w:sz="6" w:space="0" w:color="BFBFBF"/>
              <w:right w:val="single" w:sz="6" w:space="0" w:color="BFBFBF"/>
            </w:tcBorders>
            <w:hideMark/>
          </w:tcPr>
          <w:p w14:paraId="5338BA76" w14:textId="77777777" w:rsidR="000A5451" w:rsidRPr="007D62CE" w:rsidRDefault="000A5451" w:rsidP="000A5451">
            <w:pPr>
              <w:spacing w:after="0" w:line="276" w:lineRule="auto"/>
              <w:rPr>
                <w:rFonts w:eastAsia="Arial" w:cs="Arial"/>
                <w:color w:val="auto"/>
                <w:sz w:val="16"/>
                <w:szCs w:val="16"/>
                <w:lang w:val="es-ES" w:eastAsia="es-CO"/>
              </w:rPr>
            </w:pPr>
            <w:r w:rsidRPr="007D62CE">
              <w:rPr>
                <w:rFonts w:eastAsia="Arial" w:cs="Arial"/>
                <w:color w:val="auto"/>
                <w:sz w:val="16"/>
                <w:szCs w:val="16"/>
                <w:lang w:val="es-ES" w:eastAsia="es-CO"/>
              </w:rPr>
              <w:t>La respuesta proporciona información sobre las características de los recursos, pero solo los describe y no explica por qué esas características llevaron a seleccionarlos.</w:t>
            </w:r>
          </w:p>
        </w:tc>
      </w:tr>
    </w:tbl>
    <w:p w14:paraId="3C34052F" w14:textId="5F5B535C" w:rsidR="000A5451" w:rsidRPr="007D62CE" w:rsidRDefault="000A5451">
      <w:pPr>
        <w:pStyle w:val="Kicker"/>
        <w:keepNext/>
        <w:rPr>
          <w:rFonts w:ascii="Arial" w:hAnsi="Arial" w:cs="Arial"/>
          <w:b/>
          <w:sz w:val="17"/>
          <w:lang w:val="es-CO"/>
        </w:rPr>
      </w:pPr>
    </w:p>
    <w:p w14:paraId="4D99D87F" w14:textId="77777777" w:rsidR="000A5451" w:rsidRPr="007D62CE" w:rsidRDefault="000A5451">
      <w:pPr>
        <w:spacing w:after="200" w:line="276" w:lineRule="auto"/>
        <w:rPr>
          <w:rFonts w:cs="Arial"/>
          <w:b/>
          <w:color w:val="auto"/>
          <w:sz w:val="17"/>
          <w:lang w:val="es-CO"/>
        </w:rPr>
      </w:pPr>
      <w:r w:rsidRPr="007D62CE">
        <w:rPr>
          <w:rFonts w:cs="Arial"/>
          <w:b/>
          <w:color w:val="auto"/>
          <w:sz w:val="17"/>
          <w:lang w:val="es-CO"/>
        </w:rPr>
        <w:br w:type="page"/>
      </w:r>
    </w:p>
    <w:p w14:paraId="78833C81" w14:textId="46895ED9" w:rsidR="000A5451" w:rsidRPr="007D62CE" w:rsidRDefault="000A5451" w:rsidP="000A5451">
      <w:pPr>
        <w:pStyle w:val="Kicker"/>
        <w:keepNext/>
        <w:rPr>
          <w:rFonts w:ascii="Arial" w:hAnsi="Arial" w:cs="Arial"/>
          <w:b/>
          <w:sz w:val="32"/>
          <w:szCs w:val="44"/>
          <w:lang w:val="es-CO"/>
        </w:rPr>
      </w:pPr>
      <w:r w:rsidRPr="007D62CE">
        <w:rPr>
          <w:rFonts w:ascii="Arial" w:hAnsi="Arial" w:cs="Arial"/>
          <w:b/>
          <w:sz w:val="32"/>
          <w:szCs w:val="44"/>
          <w:lang w:val="es-CO"/>
        </w:rPr>
        <w:lastRenderedPageBreak/>
        <w:t>Dimensión Realista</w:t>
      </w:r>
    </w:p>
    <w:p w14:paraId="5DB51141" w14:textId="532DA03F" w:rsidR="000A5451" w:rsidRPr="007D62CE" w:rsidRDefault="000A5451" w:rsidP="000A5451">
      <w:pPr>
        <w:pStyle w:val="Kicker"/>
        <w:keepNext/>
        <w:rPr>
          <w:rFonts w:ascii="Arial" w:hAnsi="Arial" w:cs="Arial"/>
          <w:lang w:val="es-CO"/>
        </w:rPr>
      </w:pPr>
      <w:r w:rsidRPr="007D62CE">
        <w:rPr>
          <w:rFonts w:ascii="Arial" w:hAnsi="Arial" w:cs="Arial"/>
          <w:b/>
          <w:sz w:val="17"/>
          <w:lang w:val="es-CO"/>
        </w:rPr>
        <w:t>DIMENSIÓN REALISTA | REA-01</w:t>
      </w:r>
    </w:p>
    <w:p w14:paraId="79B99378" w14:textId="77777777" w:rsidR="000A5451" w:rsidRPr="007D62CE" w:rsidRDefault="000A5451">
      <w:pPr>
        <w:pStyle w:val="Kicker"/>
        <w:keepNext/>
        <w:rPr>
          <w:rFonts w:ascii="Arial" w:hAnsi="Arial" w:cs="Arial"/>
          <w:b/>
          <w:sz w:val="17"/>
          <w:lang w:val="es-CO"/>
        </w:rPr>
      </w:pPr>
    </w:p>
    <w:p w14:paraId="1DD157BB" w14:textId="77777777" w:rsidR="000A5451" w:rsidRPr="007D62CE" w:rsidRDefault="000A5451" w:rsidP="000A5451">
      <w:pPr>
        <w:pStyle w:val="Prrafodelista"/>
        <w:numPr>
          <w:ilvl w:val="0"/>
          <w:numId w:val="10"/>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7FE30930" w14:textId="77777777" w:rsidTr="005E61D9">
        <w:tc>
          <w:tcPr>
            <w:tcW w:w="4414" w:type="dxa"/>
            <w:vAlign w:val="center"/>
          </w:tcPr>
          <w:p w14:paraId="031F53D0"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63DF12D9"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46F9FB44" w14:textId="77777777" w:rsidTr="005E61D9">
        <w:tc>
          <w:tcPr>
            <w:tcW w:w="4414" w:type="dxa"/>
            <w:vAlign w:val="center"/>
          </w:tcPr>
          <w:p w14:paraId="43E47F08"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2FEA34D7" w14:textId="77777777" w:rsidR="000A5451" w:rsidRPr="007D62CE" w:rsidRDefault="000A5451" w:rsidP="005E61D9">
            <w:pPr>
              <w:rPr>
                <w:rFonts w:cs="Arial"/>
                <w:color w:val="auto"/>
              </w:rPr>
            </w:pPr>
            <w:r w:rsidRPr="007D62CE">
              <w:rPr>
                <w:rFonts w:cs="Arial"/>
                <w:color w:val="auto"/>
              </w:rPr>
              <w:t>04/08/2026</w:t>
            </w:r>
          </w:p>
        </w:tc>
      </w:tr>
      <w:tr w:rsidR="000A5451" w:rsidRPr="007D62CE" w14:paraId="79D457B8" w14:textId="77777777" w:rsidTr="005E61D9">
        <w:tc>
          <w:tcPr>
            <w:tcW w:w="4414" w:type="dxa"/>
            <w:vAlign w:val="center"/>
          </w:tcPr>
          <w:p w14:paraId="7F292D66"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69BFB01E" w14:textId="77777777" w:rsidR="000A5451" w:rsidRPr="007D62CE" w:rsidRDefault="000A5451" w:rsidP="005E61D9">
            <w:pPr>
              <w:rPr>
                <w:rFonts w:cs="Arial"/>
                <w:color w:val="auto"/>
              </w:rPr>
            </w:pPr>
            <w:r w:rsidRPr="007D62CE">
              <w:rPr>
                <w:rFonts w:cs="Arial"/>
                <w:color w:val="auto"/>
              </w:rPr>
              <w:t>REA-01</w:t>
            </w:r>
          </w:p>
        </w:tc>
      </w:tr>
      <w:tr w:rsidR="000A5451" w:rsidRPr="007D62CE" w14:paraId="7391B795" w14:textId="77777777" w:rsidTr="005E61D9">
        <w:tc>
          <w:tcPr>
            <w:tcW w:w="4414" w:type="dxa"/>
            <w:vAlign w:val="center"/>
          </w:tcPr>
          <w:p w14:paraId="62363277"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543AEC8D"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28536034" w14:textId="77777777" w:rsidTr="005E61D9">
        <w:tc>
          <w:tcPr>
            <w:tcW w:w="4414" w:type="dxa"/>
            <w:vAlign w:val="center"/>
          </w:tcPr>
          <w:p w14:paraId="383CD194"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1040FDC0"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194D0143" w14:textId="77777777" w:rsidTr="005E61D9">
        <w:tc>
          <w:tcPr>
            <w:tcW w:w="4414" w:type="dxa"/>
            <w:vAlign w:val="center"/>
          </w:tcPr>
          <w:p w14:paraId="219E803C" w14:textId="77777777" w:rsidR="000A5451" w:rsidRPr="007D62CE" w:rsidRDefault="000A5451"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58AA535D"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E968B9" w14:paraId="20B87BBE" w14:textId="77777777" w:rsidTr="005E61D9">
        <w:tc>
          <w:tcPr>
            <w:tcW w:w="4414" w:type="dxa"/>
            <w:vAlign w:val="center"/>
          </w:tcPr>
          <w:p w14:paraId="3A361F16" w14:textId="77777777" w:rsidR="000A5451" w:rsidRPr="007D62CE" w:rsidRDefault="000A5451"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49536E3A" w14:textId="77777777" w:rsidR="000A5451" w:rsidRPr="007D62CE" w:rsidRDefault="000A5451" w:rsidP="005E61D9">
            <w:pPr>
              <w:rPr>
                <w:rFonts w:cs="Arial"/>
                <w:color w:val="auto"/>
                <w:lang w:val="es-CO"/>
              </w:rPr>
            </w:pPr>
            <w:r w:rsidRPr="007D62CE">
              <w:rPr>
                <w:rFonts w:cs="Arial"/>
                <w:color w:val="auto"/>
                <w:lang w:val="es-CO"/>
              </w:rPr>
              <w:t>752 Oficiales y operarios del tratamiento de la madera, ebanistas y afines</w:t>
            </w:r>
          </w:p>
        </w:tc>
      </w:tr>
      <w:tr w:rsidR="000A5451" w:rsidRPr="00E968B9" w14:paraId="66F72A28" w14:textId="77777777" w:rsidTr="005E61D9">
        <w:tc>
          <w:tcPr>
            <w:tcW w:w="4414" w:type="dxa"/>
            <w:vAlign w:val="center"/>
          </w:tcPr>
          <w:p w14:paraId="606FE53D"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3FBA3E5C"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7D62CE" w14:paraId="3F0A2458" w14:textId="77777777" w:rsidTr="005E61D9">
        <w:tc>
          <w:tcPr>
            <w:tcW w:w="4414" w:type="dxa"/>
            <w:vAlign w:val="center"/>
          </w:tcPr>
          <w:p w14:paraId="33193F76" w14:textId="77777777" w:rsidR="000A5451" w:rsidRPr="007D62CE" w:rsidRDefault="000A5451"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6AA4602A" w14:textId="77777777" w:rsidR="000A5451" w:rsidRPr="007D62CE" w:rsidRDefault="000A5451" w:rsidP="005E61D9">
            <w:pPr>
              <w:rPr>
                <w:rFonts w:cs="Arial"/>
                <w:color w:val="auto"/>
              </w:rPr>
            </w:pPr>
            <w:proofErr w:type="spellStart"/>
            <w:r w:rsidRPr="007D62CE">
              <w:rPr>
                <w:rFonts w:cs="Arial"/>
                <w:color w:val="auto"/>
              </w:rPr>
              <w:t>Interpretar</w:t>
            </w:r>
            <w:proofErr w:type="spellEnd"/>
            <w:r w:rsidRPr="007D62CE">
              <w:rPr>
                <w:rFonts w:cs="Arial"/>
                <w:color w:val="auto"/>
              </w:rPr>
              <w:t xml:space="preserve"> </w:t>
            </w:r>
            <w:proofErr w:type="spellStart"/>
            <w:r w:rsidRPr="007D62CE">
              <w:rPr>
                <w:rFonts w:cs="Arial"/>
                <w:color w:val="auto"/>
              </w:rPr>
              <w:t>instrucciones</w:t>
            </w:r>
            <w:proofErr w:type="spellEnd"/>
            <w:r w:rsidRPr="007D62CE">
              <w:rPr>
                <w:rFonts w:cs="Arial"/>
                <w:color w:val="auto"/>
              </w:rPr>
              <w:t xml:space="preserve"> </w:t>
            </w:r>
            <w:proofErr w:type="spellStart"/>
            <w:r w:rsidRPr="007D62CE">
              <w:rPr>
                <w:rFonts w:cs="Arial"/>
                <w:color w:val="auto"/>
              </w:rPr>
              <w:t>técnicas</w:t>
            </w:r>
            <w:proofErr w:type="spellEnd"/>
          </w:p>
        </w:tc>
      </w:tr>
      <w:tr w:rsidR="000A5451" w:rsidRPr="00E968B9" w14:paraId="244481A5" w14:textId="77777777" w:rsidTr="005E61D9">
        <w:tc>
          <w:tcPr>
            <w:tcW w:w="4414" w:type="dxa"/>
            <w:vAlign w:val="center"/>
          </w:tcPr>
          <w:p w14:paraId="03210BD4"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25CF7EE9" w14:textId="77777777" w:rsidR="000A5451" w:rsidRPr="007D62CE" w:rsidRDefault="000A5451" w:rsidP="005E61D9">
            <w:pPr>
              <w:rPr>
                <w:rFonts w:cs="Arial"/>
                <w:color w:val="auto"/>
                <w:lang w:val="es-CO"/>
              </w:rPr>
            </w:pPr>
            <w:r w:rsidRPr="007D62CE">
              <w:rPr>
                <w:rFonts w:cs="Arial"/>
                <w:color w:val="auto"/>
                <w:lang w:val="es-CO"/>
              </w:rPr>
              <w:t>Sigue instrucciones sin omitir pasos; interpreta diagramas o manuales; identifica la secuencia correcta de ejecución</w:t>
            </w:r>
          </w:p>
        </w:tc>
      </w:tr>
      <w:tr w:rsidR="000A5451" w:rsidRPr="007D62CE" w14:paraId="452CD4AE" w14:textId="77777777" w:rsidTr="005E61D9">
        <w:tc>
          <w:tcPr>
            <w:tcW w:w="4414" w:type="dxa"/>
            <w:vAlign w:val="center"/>
          </w:tcPr>
          <w:p w14:paraId="732E6EFB"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57647D6E" w14:textId="77777777" w:rsidR="000A5451" w:rsidRPr="007D62CE" w:rsidRDefault="000A5451" w:rsidP="005E61D9">
            <w:pPr>
              <w:rPr>
                <w:rFonts w:cs="Arial"/>
                <w:color w:val="auto"/>
              </w:rPr>
            </w:pPr>
            <w:proofErr w:type="spellStart"/>
            <w:r w:rsidRPr="007D62CE">
              <w:rPr>
                <w:rFonts w:cs="Arial"/>
                <w:color w:val="auto"/>
              </w:rPr>
              <w:t>Comprender</w:t>
            </w:r>
            <w:proofErr w:type="spellEnd"/>
          </w:p>
        </w:tc>
      </w:tr>
      <w:tr w:rsidR="000A5451" w:rsidRPr="007D62CE" w14:paraId="471F98D0" w14:textId="77777777" w:rsidTr="005E61D9">
        <w:tc>
          <w:tcPr>
            <w:tcW w:w="4414" w:type="dxa"/>
            <w:vAlign w:val="center"/>
          </w:tcPr>
          <w:p w14:paraId="63E7EA61"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53177CE7" w14:textId="77777777" w:rsidR="000A5451" w:rsidRPr="007D62CE" w:rsidRDefault="000A5451" w:rsidP="005E61D9">
            <w:pPr>
              <w:rPr>
                <w:rFonts w:cs="Arial"/>
                <w:color w:val="auto"/>
              </w:rPr>
            </w:pPr>
            <w:r w:rsidRPr="007D62CE">
              <w:rPr>
                <w:rFonts w:cs="Arial"/>
                <w:color w:val="auto"/>
              </w:rPr>
              <w:t>Bajo</w:t>
            </w:r>
          </w:p>
        </w:tc>
      </w:tr>
    </w:tbl>
    <w:p w14:paraId="223636CF" w14:textId="77777777" w:rsidR="000A5451" w:rsidRPr="007D62CE" w:rsidRDefault="000A5451" w:rsidP="000A5451">
      <w:pPr>
        <w:rPr>
          <w:rFonts w:cs="Arial"/>
          <w:color w:val="auto"/>
        </w:rPr>
      </w:pPr>
    </w:p>
    <w:p w14:paraId="14E17579" w14:textId="77777777" w:rsidR="000A5451" w:rsidRPr="007D62CE" w:rsidRDefault="000A5451" w:rsidP="000A5451">
      <w:pPr>
        <w:pStyle w:val="Prrafodelista"/>
        <w:numPr>
          <w:ilvl w:val="0"/>
          <w:numId w:val="10"/>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E968B9" w14:paraId="2266D851" w14:textId="77777777" w:rsidTr="005E61D9">
        <w:tc>
          <w:tcPr>
            <w:tcW w:w="2830" w:type="dxa"/>
          </w:tcPr>
          <w:p w14:paraId="2864675E"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2EDE54C5" w14:textId="77777777" w:rsidR="000A5451" w:rsidRPr="007D62CE" w:rsidRDefault="000A5451" w:rsidP="005E61D9">
            <w:pPr>
              <w:rPr>
                <w:rFonts w:cs="Arial"/>
                <w:b/>
                <w:bCs/>
                <w:color w:val="auto"/>
                <w:lang w:val="es-CO"/>
              </w:rPr>
            </w:pPr>
            <w:r w:rsidRPr="007D62CE">
              <w:rPr>
                <w:rFonts w:cs="Arial"/>
                <w:color w:val="auto"/>
                <w:lang w:val="es-CO"/>
              </w:rPr>
              <w:t>Durante una actividad escolar debes ensamblar un organizador de madera utilizando la guía ilustrada que viene en el paquete.</w:t>
            </w:r>
          </w:p>
        </w:tc>
      </w:tr>
      <w:tr w:rsidR="000A5451" w:rsidRPr="00E968B9" w14:paraId="4A728E9F" w14:textId="77777777" w:rsidTr="005E61D9">
        <w:tc>
          <w:tcPr>
            <w:tcW w:w="2830" w:type="dxa"/>
          </w:tcPr>
          <w:p w14:paraId="5E857197"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4063A9B6" w14:textId="77777777" w:rsidR="000A5451" w:rsidRPr="007D62CE" w:rsidRDefault="000A5451" w:rsidP="005E61D9">
            <w:pPr>
              <w:jc w:val="both"/>
              <w:rPr>
                <w:rFonts w:cs="Arial"/>
                <w:color w:val="auto"/>
                <w:lang w:val="es-CO"/>
              </w:rPr>
            </w:pPr>
            <w:r w:rsidRPr="007D62CE">
              <w:rPr>
                <w:rFonts w:cs="Arial"/>
                <w:color w:val="auto"/>
                <w:lang w:val="es-CO"/>
              </w:rPr>
              <w:t>Antes de comenzar observas las instrucciones, las piezas disponibles y luego</w:t>
            </w:r>
          </w:p>
        </w:tc>
      </w:tr>
      <w:tr w:rsidR="000A5451" w:rsidRPr="00E968B9" w14:paraId="7DACA68A" w14:textId="77777777" w:rsidTr="005E61D9">
        <w:tc>
          <w:tcPr>
            <w:tcW w:w="2830" w:type="dxa"/>
          </w:tcPr>
          <w:p w14:paraId="27D64BFF"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632E2E21" w14:textId="77777777" w:rsidR="000A5451" w:rsidRPr="007D62CE" w:rsidRDefault="000A5451" w:rsidP="005E61D9">
            <w:pPr>
              <w:jc w:val="both"/>
              <w:rPr>
                <w:rFonts w:cs="Arial"/>
                <w:color w:val="auto"/>
                <w:lang w:val="es-CO"/>
              </w:rPr>
            </w:pPr>
            <w:r w:rsidRPr="007D62CE">
              <w:rPr>
                <w:rFonts w:cs="Arial"/>
                <w:color w:val="auto"/>
                <w:lang w:val="es-CO"/>
              </w:rPr>
              <w:t>ordenas las piezas según las necesites y sigues el paso a paso de las instrucciones.</w:t>
            </w:r>
          </w:p>
        </w:tc>
      </w:tr>
      <w:tr w:rsidR="000A5451" w:rsidRPr="00E968B9" w14:paraId="51C6E818" w14:textId="77777777" w:rsidTr="005E61D9">
        <w:tc>
          <w:tcPr>
            <w:tcW w:w="2830" w:type="dxa"/>
          </w:tcPr>
          <w:p w14:paraId="637DF451"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7212AEC0" w14:textId="77777777" w:rsidR="000A5451" w:rsidRPr="007D62CE" w:rsidRDefault="000A5451" w:rsidP="005E61D9">
            <w:pPr>
              <w:jc w:val="both"/>
              <w:rPr>
                <w:rFonts w:cs="Arial"/>
                <w:color w:val="auto"/>
                <w:lang w:val="es-CO"/>
              </w:rPr>
            </w:pPr>
            <w:r w:rsidRPr="007D62CE">
              <w:rPr>
                <w:rFonts w:cs="Arial"/>
                <w:color w:val="auto"/>
                <w:lang w:val="es-CO"/>
              </w:rPr>
              <w:t xml:space="preserve">lees rápidamente las instrucciones y comienzas el ensamblaje, consultándolas solo cuando surja una duda. </w:t>
            </w:r>
          </w:p>
        </w:tc>
      </w:tr>
      <w:tr w:rsidR="000A5451" w:rsidRPr="00E968B9" w14:paraId="70909569" w14:textId="77777777" w:rsidTr="005E61D9">
        <w:tc>
          <w:tcPr>
            <w:tcW w:w="2830" w:type="dxa"/>
          </w:tcPr>
          <w:p w14:paraId="56C2D3BC"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0B41A62C" w14:textId="77777777" w:rsidR="000A5451" w:rsidRPr="007D62CE" w:rsidRDefault="000A5451" w:rsidP="005E61D9">
            <w:pPr>
              <w:jc w:val="both"/>
              <w:rPr>
                <w:rFonts w:cs="Arial"/>
                <w:color w:val="auto"/>
                <w:lang w:val="es-CO"/>
              </w:rPr>
            </w:pPr>
            <w:r w:rsidRPr="007D62CE">
              <w:rPr>
                <w:rFonts w:cs="Arial"/>
                <w:color w:val="auto"/>
                <w:lang w:val="es-CO"/>
              </w:rPr>
              <w:t xml:space="preserve">observas la imagen final del organizador e intentas armarlo según lo que parezca más lógico. </w:t>
            </w:r>
          </w:p>
        </w:tc>
      </w:tr>
      <w:tr w:rsidR="000A5451" w:rsidRPr="00E968B9" w14:paraId="530D8008" w14:textId="77777777" w:rsidTr="005E61D9">
        <w:tc>
          <w:tcPr>
            <w:tcW w:w="2830" w:type="dxa"/>
          </w:tcPr>
          <w:p w14:paraId="75C0DC85"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02D8D26E" w14:textId="77777777" w:rsidR="000A5451" w:rsidRPr="007D62CE" w:rsidRDefault="000A5451" w:rsidP="005E61D9">
            <w:pPr>
              <w:jc w:val="both"/>
              <w:rPr>
                <w:rFonts w:cs="Arial"/>
                <w:color w:val="auto"/>
                <w:lang w:val="es-CO"/>
              </w:rPr>
            </w:pPr>
            <w:r w:rsidRPr="007D62CE">
              <w:rPr>
                <w:rFonts w:cs="Arial"/>
                <w:color w:val="auto"/>
                <w:lang w:val="es-CO"/>
              </w:rPr>
              <w:t>el procedimiento parece sencillo y empiezas a unir las piezas según consideras.</w:t>
            </w:r>
          </w:p>
        </w:tc>
      </w:tr>
    </w:tbl>
    <w:p w14:paraId="47F583FB" w14:textId="77777777" w:rsidR="000A5451" w:rsidRPr="007D62CE" w:rsidRDefault="000A5451" w:rsidP="000A5451">
      <w:pPr>
        <w:rPr>
          <w:rFonts w:cs="Arial"/>
          <w:b/>
          <w:bCs/>
          <w:color w:val="auto"/>
          <w:lang w:val="es-CO"/>
        </w:rPr>
      </w:pPr>
    </w:p>
    <w:p w14:paraId="30D51332" w14:textId="77777777" w:rsidR="000A5451" w:rsidRPr="007D62CE" w:rsidRDefault="000A5451" w:rsidP="000A5451">
      <w:pPr>
        <w:pStyle w:val="Prrafodelista"/>
        <w:numPr>
          <w:ilvl w:val="0"/>
          <w:numId w:val="10"/>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77173508" w14:textId="77777777" w:rsidTr="005E61D9">
        <w:tc>
          <w:tcPr>
            <w:tcW w:w="1413" w:type="dxa"/>
            <w:vAlign w:val="center"/>
          </w:tcPr>
          <w:p w14:paraId="794E24ED"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45EB880A"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77CECFDB"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5408F7CC"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7C413AC8" w14:textId="77777777" w:rsidTr="005E61D9">
        <w:tc>
          <w:tcPr>
            <w:tcW w:w="1413" w:type="dxa"/>
            <w:vAlign w:val="center"/>
          </w:tcPr>
          <w:p w14:paraId="505A71A3"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38C64C43" w14:textId="77777777" w:rsidR="000A5451" w:rsidRPr="007D62CE" w:rsidRDefault="000A5451" w:rsidP="005E61D9">
            <w:pPr>
              <w:jc w:val="center"/>
              <w:rPr>
                <w:rFonts w:cs="Arial"/>
                <w:b/>
                <w:bCs/>
                <w:color w:val="auto"/>
              </w:rPr>
            </w:pPr>
            <w:r w:rsidRPr="007D62CE">
              <w:rPr>
                <w:rFonts w:cs="Arial"/>
                <w:color w:val="auto"/>
              </w:rPr>
              <w:t>A</w:t>
            </w:r>
          </w:p>
        </w:tc>
        <w:tc>
          <w:tcPr>
            <w:tcW w:w="2977" w:type="dxa"/>
            <w:vAlign w:val="center"/>
          </w:tcPr>
          <w:p w14:paraId="2A687C36"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0571DD3E" w14:textId="77777777" w:rsidR="000A5451" w:rsidRPr="007D62CE" w:rsidRDefault="000A5451" w:rsidP="005E61D9">
            <w:pPr>
              <w:rPr>
                <w:rFonts w:cs="Arial"/>
                <w:b/>
                <w:bCs/>
                <w:color w:val="auto"/>
                <w:lang w:val="es-CO"/>
              </w:rPr>
            </w:pPr>
            <w:r w:rsidRPr="007D62CE">
              <w:rPr>
                <w:rFonts w:cs="Arial"/>
                <w:color w:val="auto"/>
                <w:lang w:val="es-CO"/>
              </w:rPr>
              <w:t>Comprende las instrucciones, identifica la secuencia y verifica los recursos antes de actuar, evidenciando completamente la habilidad.</w:t>
            </w:r>
          </w:p>
        </w:tc>
      </w:tr>
      <w:tr w:rsidR="000A5451" w:rsidRPr="00E968B9" w14:paraId="7064D058" w14:textId="77777777" w:rsidTr="005E61D9">
        <w:tc>
          <w:tcPr>
            <w:tcW w:w="1413" w:type="dxa"/>
            <w:vAlign w:val="center"/>
          </w:tcPr>
          <w:p w14:paraId="6D7911C0" w14:textId="77777777" w:rsidR="000A5451" w:rsidRPr="007D62CE" w:rsidRDefault="000A5451" w:rsidP="005E61D9">
            <w:pPr>
              <w:jc w:val="center"/>
              <w:rPr>
                <w:rFonts w:cs="Arial"/>
                <w:b/>
                <w:bCs/>
                <w:color w:val="auto"/>
              </w:rPr>
            </w:pPr>
            <w:r w:rsidRPr="007D62CE">
              <w:rPr>
                <w:rFonts w:cs="Arial"/>
                <w:color w:val="auto"/>
              </w:rPr>
              <w:lastRenderedPageBreak/>
              <w:t>3</w:t>
            </w:r>
          </w:p>
        </w:tc>
        <w:tc>
          <w:tcPr>
            <w:tcW w:w="1417" w:type="dxa"/>
            <w:vAlign w:val="center"/>
          </w:tcPr>
          <w:p w14:paraId="58AADFC5" w14:textId="77777777" w:rsidR="000A5451" w:rsidRPr="007D62CE" w:rsidRDefault="000A5451" w:rsidP="005E61D9">
            <w:pPr>
              <w:jc w:val="center"/>
              <w:rPr>
                <w:rFonts w:cs="Arial"/>
                <w:b/>
                <w:bCs/>
                <w:color w:val="auto"/>
              </w:rPr>
            </w:pPr>
            <w:r w:rsidRPr="007D62CE">
              <w:rPr>
                <w:rFonts w:cs="Arial"/>
                <w:color w:val="auto"/>
              </w:rPr>
              <w:t>B</w:t>
            </w:r>
          </w:p>
        </w:tc>
        <w:tc>
          <w:tcPr>
            <w:tcW w:w="2977" w:type="dxa"/>
            <w:vAlign w:val="center"/>
          </w:tcPr>
          <w:p w14:paraId="2E576D7F"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6B106E50" w14:textId="77777777" w:rsidR="000A5451" w:rsidRPr="007D62CE" w:rsidRDefault="000A5451" w:rsidP="005E61D9">
            <w:pPr>
              <w:rPr>
                <w:rFonts w:cs="Arial"/>
                <w:b/>
                <w:bCs/>
                <w:color w:val="auto"/>
                <w:lang w:val="es-CO"/>
              </w:rPr>
            </w:pPr>
            <w:r w:rsidRPr="007D62CE">
              <w:rPr>
                <w:rFonts w:cs="Arial"/>
                <w:color w:val="auto"/>
                <w:lang w:val="es-CO"/>
              </w:rPr>
              <w:t>Consulta las instrucciones, pero no las utiliza de manera sistemática antes de iniciar la tarea, aumentando el riesgo de omitir pasos.</w:t>
            </w:r>
          </w:p>
        </w:tc>
      </w:tr>
      <w:tr w:rsidR="000A5451" w:rsidRPr="00E968B9" w14:paraId="69767820" w14:textId="77777777" w:rsidTr="005E61D9">
        <w:tc>
          <w:tcPr>
            <w:tcW w:w="1413" w:type="dxa"/>
            <w:vAlign w:val="center"/>
          </w:tcPr>
          <w:p w14:paraId="6699C5B7" w14:textId="77777777" w:rsidR="000A5451" w:rsidRPr="007D62CE" w:rsidRDefault="000A5451" w:rsidP="005E61D9">
            <w:pPr>
              <w:jc w:val="center"/>
              <w:rPr>
                <w:rFonts w:cs="Arial"/>
                <w:b/>
                <w:bCs/>
                <w:color w:val="auto"/>
              </w:rPr>
            </w:pPr>
            <w:r w:rsidRPr="007D62CE">
              <w:rPr>
                <w:rFonts w:cs="Arial"/>
                <w:color w:val="auto"/>
              </w:rPr>
              <w:t>2</w:t>
            </w:r>
          </w:p>
        </w:tc>
        <w:tc>
          <w:tcPr>
            <w:tcW w:w="1417" w:type="dxa"/>
            <w:vAlign w:val="center"/>
          </w:tcPr>
          <w:p w14:paraId="3442E029" w14:textId="77777777" w:rsidR="000A5451" w:rsidRPr="007D62CE" w:rsidRDefault="000A5451" w:rsidP="005E61D9">
            <w:pPr>
              <w:jc w:val="center"/>
              <w:rPr>
                <w:rFonts w:cs="Arial"/>
                <w:b/>
                <w:bCs/>
                <w:color w:val="auto"/>
              </w:rPr>
            </w:pPr>
            <w:r w:rsidRPr="007D62CE">
              <w:rPr>
                <w:rFonts w:cs="Arial"/>
                <w:color w:val="auto"/>
              </w:rPr>
              <w:t>C</w:t>
            </w:r>
          </w:p>
        </w:tc>
        <w:tc>
          <w:tcPr>
            <w:tcW w:w="2977" w:type="dxa"/>
            <w:vAlign w:val="center"/>
          </w:tcPr>
          <w:p w14:paraId="049E6734" w14:textId="77777777" w:rsidR="000A5451" w:rsidRPr="007D62CE" w:rsidRDefault="000A5451"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4BE9F55B" w14:textId="77777777" w:rsidR="000A5451" w:rsidRPr="007D62CE" w:rsidRDefault="000A5451" w:rsidP="005E61D9">
            <w:pPr>
              <w:rPr>
                <w:rFonts w:cs="Arial"/>
                <w:b/>
                <w:bCs/>
                <w:color w:val="auto"/>
                <w:lang w:val="es-CO"/>
              </w:rPr>
            </w:pPr>
            <w:r w:rsidRPr="007D62CE">
              <w:rPr>
                <w:rFonts w:cs="Arial"/>
                <w:color w:val="auto"/>
                <w:lang w:val="es-CO"/>
              </w:rPr>
              <w:t>Basa la actuación en una interpretación parcial del producto final, sin seguir el procedimiento indicado.</w:t>
            </w:r>
          </w:p>
        </w:tc>
      </w:tr>
      <w:tr w:rsidR="000A5451" w:rsidRPr="00E968B9" w14:paraId="37CD175A" w14:textId="77777777" w:rsidTr="005E61D9">
        <w:tc>
          <w:tcPr>
            <w:tcW w:w="1413" w:type="dxa"/>
            <w:vAlign w:val="center"/>
          </w:tcPr>
          <w:p w14:paraId="00EB5C30" w14:textId="77777777" w:rsidR="000A5451" w:rsidRPr="007D62CE" w:rsidRDefault="000A5451" w:rsidP="005E61D9">
            <w:pPr>
              <w:jc w:val="center"/>
              <w:rPr>
                <w:rFonts w:cs="Arial"/>
                <w:b/>
                <w:bCs/>
                <w:color w:val="auto"/>
              </w:rPr>
            </w:pPr>
            <w:r w:rsidRPr="007D62CE">
              <w:rPr>
                <w:rFonts w:cs="Arial"/>
                <w:color w:val="auto"/>
              </w:rPr>
              <w:t>1</w:t>
            </w:r>
          </w:p>
        </w:tc>
        <w:tc>
          <w:tcPr>
            <w:tcW w:w="1417" w:type="dxa"/>
            <w:vAlign w:val="center"/>
          </w:tcPr>
          <w:p w14:paraId="603C5AE1" w14:textId="77777777" w:rsidR="000A5451" w:rsidRPr="007D62CE" w:rsidRDefault="000A5451" w:rsidP="005E61D9">
            <w:pPr>
              <w:jc w:val="center"/>
              <w:rPr>
                <w:rFonts w:cs="Arial"/>
                <w:b/>
                <w:bCs/>
                <w:color w:val="auto"/>
              </w:rPr>
            </w:pPr>
            <w:r w:rsidRPr="007D62CE">
              <w:rPr>
                <w:rFonts w:cs="Arial"/>
                <w:color w:val="auto"/>
              </w:rPr>
              <w:t>D</w:t>
            </w:r>
          </w:p>
        </w:tc>
        <w:tc>
          <w:tcPr>
            <w:tcW w:w="2977" w:type="dxa"/>
            <w:vAlign w:val="center"/>
          </w:tcPr>
          <w:p w14:paraId="0677417C"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2817E586" w14:textId="77777777" w:rsidR="000A5451" w:rsidRPr="007D62CE" w:rsidRDefault="000A5451" w:rsidP="005E61D9">
            <w:pPr>
              <w:rPr>
                <w:rFonts w:cs="Arial"/>
                <w:b/>
                <w:bCs/>
                <w:color w:val="auto"/>
                <w:lang w:val="es-CO"/>
              </w:rPr>
            </w:pPr>
            <w:r w:rsidRPr="007D62CE">
              <w:rPr>
                <w:rFonts w:cs="Arial"/>
                <w:color w:val="auto"/>
                <w:lang w:val="es-CO"/>
              </w:rPr>
              <w:t>Ignora las instrucciones y actúa de manera improvisada, lo que evidencia un bajo dominio de la habilidad.</w:t>
            </w:r>
          </w:p>
        </w:tc>
      </w:tr>
    </w:tbl>
    <w:p w14:paraId="3F676738" w14:textId="7C82424E" w:rsidR="000A5451" w:rsidRPr="007D62CE" w:rsidRDefault="000A5451" w:rsidP="000A5451">
      <w:pPr>
        <w:rPr>
          <w:rFonts w:cs="Arial"/>
          <w:b/>
          <w:bCs/>
          <w:color w:val="auto"/>
          <w:lang w:val="es-CO"/>
        </w:rPr>
      </w:pPr>
    </w:p>
    <w:p w14:paraId="488C9E0E" w14:textId="1896C30D" w:rsidR="00072930" w:rsidRPr="007D62CE" w:rsidRDefault="00072930" w:rsidP="00072930">
      <w:pPr>
        <w:pStyle w:val="Kicker"/>
        <w:keepNext/>
        <w:rPr>
          <w:rFonts w:ascii="Arial" w:hAnsi="Arial" w:cs="Arial"/>
          <w:lang w:val="es-CO"/>
        </w:rPr>
      </w:pPr>
      <w:r w:rsidRPr="007D62CE">
        <w:rPr>
          <w:rFonts w:ascii="Arial" w:hAnsi="Arial" w:cs="Arial"/>
          <w:b/>
          <w:sz w:val="17"/>
          <w:lang w:val="es-CO"/>
        </w:rPr>
        <w:t>DIMENSIÓN REALISTA | REA-02</w:t>
      </w:r>
    </w:p>
    <w:p w14:paraId="7CEF9B18" w14:textId="77777777" w:rsidR="000A5451" w:rsidRPr="007D62CE" w:rsidRDefault="000A5451" w:rsidP="000A5451">
      <w:pPr>
        <w:pStyle w:val="Prrafodelista"/>
        <w:numPr>
          <w:ilvl w:val="0"/>
          <w:numId w:val="11"/>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3CC01B24" w14:textId="77777777" w:rsidTr="005E61D9">
        <w:tc>
          <w:tcPr>
            <w:tcW w:w="4414" w:type="dxa"/>
            <w:vAlign w:val="center"/>
          </w:tcPr>
          <w:p w14:paraId="0F1DDA10"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0743527C"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1C204F8A" w14:textId="77777777" w:rsidTr="005E61D9">
        <w:tc>
          <w:tcPr>
            <w:tcW w:w="4414" w:type="dxa"/>
            <w:vAlign w:val="center"/>
          </w:tcPr>
          <w:p w14:paraId="30DE017B"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4FEB9783" w14:textId="77777777" w:rsidR="000A5451" w:rsidRPr="007D62CE" w:rsidRDefault="000A5451" w:rsidP="005E61D9">
            <w:pPr>
              <w:rPr>
                <w:rFonts w:cs="Arial"/>
                <w:color w:val="auto"/>
              </w:rPr>
            </w:pPr>
            <w:r w:rsidRPr="007D62CE">
              <w:rPr>
                <w:rFonts w:cs="Arial"/>
                <w:color w:val="auto"/>
              </w:rPr>
              <w:t>04/08/2026</w:t>
            </w:r>
          </w:p>
        </w:tc>
      </w:tr>
      <w:tr w:rsidR="000A5451" w:rsidRPr="007D62CE" w14:paraId="5B920918" w14:textId="77777777" w:rsidTr="005E61D9">
        <w:tc>
          <w:tcPr>
            <w:tcW w:w="4414" w:type="dxa"/>
            <w:vAlign w:val="center"/>
          </w:tcPr>
          <w:p w14:paraId="1E981788"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4BCB914D" w14:textId="77777777" w:rsidR="000A5451" w:rsidRPr="007D62CE" w:rsidRDefault="000A5451" w:rsidP="005E61D9">
            <w:pPr>
              <w:rPr>
                <w:rFonts w:cs="Arial"/>
                <w:color w:val="auto"/>
              </w:rPr>
            </w:pPr>
            <w:r w:rsidRPr="007D62CE">
              <w:rPr>
                <w:rFonts w:cs="Arial"/>
                <w:color w:val="auto"/>
              </w:rPr>
              <w:t>REA-02</w:t>
            </w:r>
          </w:p>
        </w:tc>
      </w:tr>
      <w:tr w:rsidR="000A5451" w:rsidRPr="007D62CE" w14:paraId="04E5CAC8" w14:textId="77777777" w:rsidTr="005E61D9">
        <w:tc>
          <w:tcPr>
            <w:tcW w:w="4414" w:type="dxa"/>
            <w:vAlign w:val="center"/>
          </w:tcPr>
          <w:p w14:paraId="0C73BA8F"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4EC8B573"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41765CB9" w14:textId="77777777" w:rsidTr="005E61D9">
        <w:tc>
          <w:tcPr>
            <w:tcW w:w="4414" w:type="dxa"/>
            <w:vAlign w:val="center"/>
          </w:tcPr>
          <w:p w14:paraId="7EA11180"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04295A35"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5939158C" w14:textId="77777777" w:rsidTr="005E61D9">
        <w:tc>
          <w:tcPr>
            <w:tcW w:w="4414" w:type="dxa"/>
            <w:vAlign w:val="center"/>
          </w:tcPr>
          <w:p w14:paraId="74D00B42" w14:textId="77777777" w:rsidR="000A5451" w:rsidRPr="007D62CE" w:rsidRDefault="000A5451"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6C4CCBF3"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E968B9" w14:paraId="320F36F5" w14:textId="77777777" w:rsidTr="005E61D9">
        <w:tc>
          <w:tcPr>
            <w:tcW w:w="4414" w:type="dxa"/>
            <w:vAlign w:val="center"/>
          </w:tcPr>
          <w:p w14:paraId="7DFC87D4" w14:textId="77777777" w:rsidR="000A5451" w:rsidRPr="007D62CE" w:rsidRDefault="000A5451"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5BF3C667" w14:textId="77777777" w:rsidR="000A5451" w:rsidRPr="007D62CE" w:rsidRDefault="000A5451" w:rsidP="005E61D9">
            <w:pPr>
              <w:rPr>
                <w:rFonts w:cs="Arial"/>
                <w:color w:val="auto"/>
                <w:lang w:val="es-CO"/>
              </w:rPr>
            </w:pPr>
            <w:r w:rsidRPr="007D62CE">
              <w:rPr>
                <w:rFonts w:cs="Arial"/>
                <w:color w:val="auto"/>
                <w:lang w:val="es-CO"/>
              </w:rPr>
              <w:t>741 Instaladores y reparadores de equipos eléctricos</w:t>
            </w:r>
          </w:p>
        </w:tc>
      </w:tr>
      <w:tr w:rsidR="000A5451" w:rsidRPr="00E968B9" w14:paraId="49D99F14" w14:textId="77777777" w:rsidTr="005E61D9">
        <w:tc>
          <w:tcPr>
            <w:tcW w:w="4414" w:type="dxa"/>
            <w:vAlign w:val="center"/>
          </w:tcPr>
          <w:p w14:paraId="0CBC312B"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2AB70222"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E968B9" w14:paraId="4D2C0D13" w14:textId="77777777" w:rsidTr="005E61D9">
        <w:tc>
          <w:tcPr>
            <w:tcW w:w="4414" w:type="dxa"/>
            <w:vAlign w:val="center"/>
          </w:tcPr>
          <w:p w14:paraId="3CB89C1B" w14:textId="77777777" w:rsidR="000A5451" w:rsidRPr="007D62CE" w:rsidRDefault="000A5451"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1149897C" w14:textId="77777777" w:rsidR="000A5451" w:rsidRPr="007D62CE" w:rsidRDefault="000A5451" w:rsidP="005E61D9">
            <w:pPr>
              <w:rPr>
                <w:rFonts w:cs="Arial"/>
                <w:color w:val="auto"/>
                <w:lang w:val="es-CO"/>
              </w:rPr>
            </w:pPr>
            <w:r w:rsidRPr="007D62CE">
              <w:rPr>
                <w:rFonts w:cs="Arial"/>
                <w:color w:val="auto"/>
                <w:lang w:val="es-CO"/>
              </w:rPr>
              <w:t>Aplicar procedimientos paso a paso</w:t>
            </w:r>
          </w:p>
        </w:tc>
      </w:tr>
      <w:tr w:rsidR="000A5451" w:rsidRPr="00E968B9" w14:paraId="1C424E01" w14:textId="77777777" w:rsidTr="005E61D9">
        <w:tc>
          <w:tcPr>
            <w:tcW w:w="4414" w:type="dxa"/>
            <w:vAlign w:val="center"/>
          </w:tcPr>
          <w:p w14:paraId="2DFE6021"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12BA9DBE" w14:textId="77777777" w:rsidR="000A5451" w:rsidRPr="007D62CE" w:rsidRDefault="000A5451" w:rsidP="005E61D9">
            <w:pPr>
              <w:rPr>
                <w:rFonts w:cs="Arial"/>
                <w:color w:val="auto"/>
                <w:lang w:val="es-CO"/>
              </w:rPr>
            </w:pPr>
            <w:r w:rsidRPr="007D62CE">
              <w:rPr>
                <w:rFonts w:cs="Arial"/>
                <w:color w:val="auto"/>
                <w:lang w:val="es-CO"/>
              </w:rPr>
              <w:t>Ejecuta cada etapa en el orden correcto; mantiene la secuencia del procedimiento; evita omisiones o alteraciones</w:t>
            </w:r>
          </w:p>
        </w:tc>
      </w:tr>
      <w:tr w:rsidR="000A5451" w:rsidRPr="007D62CE" w14:paraId="6C3EB967" w14:textId="77777777" w:rsidTr="005E61D9">
        <w:tc>
          <w:tcPr>
            <w:tcW w:w="4414" w:type="dxa"/>
            <w:vAlign w:val="center"/>
          </w:tcPr>
          <w:p w14:paraId="36B736E2"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2DC1509F" w14:textId="77777777" w:rsidR="000A5451" w:rsidRPr="007D62CE" w:rsidRDefault="000A5451" w:rsidP="005E61D9">
            <w:pPr>
              <w:rPr>
                <w:rFonts w:cs="Arial"/>
                <w:color w:val="auto"/>
              </w:rPr>
            </w:pPr>
            <w:proofErr w:type="spellStart"/>
            <w:r w:rsidRPr="007D62CE">
              <w:rPr>
                <w:rFonts w:cs="Arial"/>
                <w:color w:val="auto"/>
              </w:rPr>
              <w:t>Aplicar</w:t>
            </w:r>
            <w:proofErr w:type="spellEnd"/>
          </w:p>
        </w:tc>
      </w:tr>
      <w:tr w:rsidR="000A5451" w:rsidRPr="007D62CE" w14:paraId="3CC973FF" w14:textId="77777777" w:rsidTr="005E61D9">
        <w:tc>
          <w:tcPr>
            <w:tcW w:w="4414" w:type="dxa"/>
            <w:vAlign w:val="center"/>
          </w:tcPr>
          <w:p w14:paraId="3D5B95DC"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7D90F30F" w14:textId="77777777" w:rsidR="000A5451" w:rsidRPr="007D62CE" w:rsidRDefault="000A5451" w:rsidP="005E61D9">
            <w:pPr>
              <w:rPr>
                <w:rFonts w:cs="Arial"/>
                <w:color w:val="auto"/>
              </w:rPr>
            </w:pPr>
            <w:r w:rsidRPr="007D62CE">
              <w:rPr>
                <w:rFonts w:cs="Arial"/>
                <w:color w:val="auto"/>
              </w:rPr>
              <w:t>Medio</w:t>
            </w:r>
          </w:p>
        </w:tc>
      </w:tr>
    </w:tbl>
    <w:p w14:paraId="1773C6B2" w14:textId="77777777" w:rsidR="000A5451" w:rsidRPr="007D62CE" w:rsidRDefault="000A5451" w:rsidP="000A5451">
      <w:pPr>
        <w:rPr>
          <w:rFonts w:cs="Arial"/>
          <w:color w:val="auto"/>
        </w:rPr>
      </w:pPr>
    </w:p>
    <w:p w14:paraId="4F9A51F6" w14:textId="77777777" w:rsidR="000A5451" w:rsidRPr="007D62CE" w:rsidRDefault="000A5451" w:rsidP="000A5451">
      <w:pPr>
        <w:pStyle w:val="Prrafodelista"/>
        <w:numPr>
          <w:ilvl w:val="0"/>
          <w:numId w:val="11"/>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7D62CE" w14:paraId="311CDCA5" w14:textId="77777777" w:rsidTr="005E61D9">
        <w:tc>
          <w:tcPr>
            <w:tcW w:w="2830" w:type="dxa"/>
          </w:tcPr>
          <w:p w14:paraId="6E472627"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3A8F9390" w14:textId="77777777" w:rsidR="000A5451" w:rsidRPr="007D62CE" w:rsidRDefault="000A5451" w:rsidP="005E61D9">
            <w:pPr>
              <w:rPr>
                <w:rFonts w:cs="Arial"/>
                <w:b/>
                <w:bCs/>
                <w:color w:val="auto"/>
              </w:rPr>
            </w:pPr>
            <w:r w:rsidRPr="007D62CE">
              <w:rPr>
                <w:rFonts w:cs="Arial"/>
                <w:color w:val="auto"/>
                <w:lang w:val="es-CO"/>
              </w:rPr>
              <w:t xml:space="preserve">En una clase debes construir un circuito eléctrico sencillo siguiendo una guía. </w:t>
            </w:r>
            <w:r w:rsidRPr="007D62CE">
              <w:rPr>
                <w:rFonts w:cs="Arial"/>
                <w:color w:val="auto"/>
              </w:rPr>
              <w:t xml:space="preserve">Todos </w:t>
            </w:r>
            <w:proofErr w:type="spellStart"/>
            <w:r w:rsidRPr="007D62CE">
              <w:rPr>
                <w:rFonts w:cs="Arial"/>
                <w:color w:val="auto"/>
              </w:rPr>
              <w:t>los</w:t>
            </w:r>
            <w:proofErr w:type="spellEnd"/>
            <w:r w:rsidRPr="007D62CE">
              <w:rPr>
                <w:rFonts w:cs="Arial"/>
                <w:color w:val="auto"/>
              </w:rPr>
              <w:t xml:space="preserve"> </w:t>
            </w:r>
            <w:proofErr w:type="spellStart"/>
            <w:r w:rsidRPr="007D62CE">
              <w:rPr>
                <w:rFonts w:cs="Arial"/>
                <w:color w:val="auto"/>
              </w:rPr>
              <w:t>materiales</w:t>
            </w:r>
            <w:proofErr w:type="spellEnd"/>
            <w:r w:rsidRPr="007D62CE">
              <w:rPr>
                <w:rFonts w:cs="Arial"/>
                <w:color w:val="auto"/>
              </w:rPr>
              <w:t xml:space="preserve"> </w:t>
            </w:r>
            <w:proofErr w:type="spellStart"/>
            <w:r w:rsidRPr="007D62CE">
              <w:rPr>
                <w:rFonts w:cs="Arial"/>
                <w:color w:val="auto"/>
              </w:rPr>
              <w:t>están</w:t>
            </w:r>
            <w:proofErr w:type="spellEnd"/>
            <w:r w:rsidRPr="007D62CE">
              <w:rPr>
                <w:rFonts w:cs="Arial"/>
                <w:color w:val="auto"/>
              </w:rPr>
              <w:t xml:space="preserve"> </w:t>
            </w:r>
            <w:proofErr w:type="spellStart"/>
            <w:r w:rsidRPr="007D62CE">
              <w:rPr>
                <w:rFonts w:cs="Arial"/>
                <w:color w:val="auto"/>
              </w:rPr>
              <w:t>disponibles</w:t>
            </w:r>
            <w:proofErr w:type="spellEnd"/>
            <w:r w:rsidRPr="007D62CE">
              <w:rPr>
                <w:rFonts w:cs="Arial"/>
                <w:color w:val="auto"/>
              </w:rPr>
              <w:t xml:space="preserve"> y </w:t>
            </w:r>
            <w:proofErr w:type="spellStart"/>
            <w:r w:rsidRPr="007D62CE">
              <w:rPr>
                <w:rFonts w:cs="Arial"/>
                <w:color w:val="auto"/>
              </w:rPr>
              <w:t>funcionan</w:t>
            </w:r>
            <w:proofErr w:type="spellEnd"/>
            <w:r w:rsidRPr="007D62CE">
              <w:rPr>
                <w:rFonts w:cs="Arial"/>
                <w:color w:val="auto"/>
              </w:rPr>
              <w:t xml:space="preserve"> </w:t>
            </w:r>
            <w:proofErr w:type="spellStart"/>
            <w:r w:rsidRPr="007D62CE">
              <w:rPr>
                <w:rFonts w:cs="Arial"/>
                <w:color w:val="auto"/>
              </w:rPr>
              <w:t>correctamente</w:t>
            </w:r>
            <w:proofErr w:type="spellEnd"/>
            <w:r w:rsidRPr="007D62CE">
              <w:rPr>
                <w:rFonts w:cs="Arial"/>
                <w:color w:val="auto"/>
              </w:rPr>
              <w:t>.</w:t>
            </w:r>
          </w:p>
        </w:tc>
      </w:tr>
      <w:tr w:rsidR="000A5451" w:rsidRPr="00E968B9" w14:paraId="1F3831A4" w14:textId="77777777" w:rsidTr="005E61D9">
        <w:tc>
          <w:tcPr>
            <w:tcW w:w="2830" w:type="dxa"/>
          </w:tcPr>
          <w:p w14:paraId="3B497DE8"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0D701091" w14:textId="77777777" w:rsidR="000A5451" w:rsidRPr="007D62CE" w:rsidRDefault="000A5451" w:rsidP="005E61D9">
            <w:pPr>
              <w:jc w:val="both"/>
              <w:rPr>
                <w:rFonts w:cs="Arial"/>
                <w:color w:val="auto"/>
                <w:lang w:val="es-CO"/>
              </w:rPr>
            </w:pPr>
            <w:r w:rsidRPr="007D62CE">
              <w:rPr>
                <w:rFonts w:cs="Arial"/>
                <w:color w:val="auto"/>
                <w:lang w:val="es-CO"/>
              </w:rPr>
              <w:t xml:space="preserve">Para realizar la actividad, decides </w:t>
            </w:r>
          </w:p>
        </w:tc>
      </w:tr>
      <w:tr w:rsidR="000A5451" w:rsidRPr="00E968B9" w14:paraId="4A319880" w14:textId="77777777" w:rsidTr="005E61D9">
        <w:tc>
          <w:tcPr>
            <w:tcW w:w="2830" w:type="dxa"/>
          </w:tcPr>
          <w:p w14:paraId="49D52570"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110A10C2" w14:textId="77777777" w:rsidR="000A5451" w:rsidRPr="007D62CE" w:rsidRDefault="000A5451" w:rsidP="005E61D9">
            <w:pPr>
              <w:jc w:val="both"/>
              <w:rPr>
                <w:rFonts w:cs="Arial"/>
                <w:color w:val="auto"/>
                <w:lang w:val="es-CO"/>
              </w:rPr>
            </w:pPr>
            <w:r w:rsidRPr="007D62CE">
              <w:rPr>
                <w:rFonts w:cs="Arial"/>
                <w:color w:val="auto"/>
                <w:lang w:val="es-CO"/>
              </w:rPr>
              <w:t>seguir las instrucciones y adelantas algunos pasos que consideras que puedes realizar sin afectar el resultado.</w:t>
            </w:r>
          </w:p>
        </w:tc>
      </w:tr>
      <w:tr w:rsidR="000A5451" w:rsidRPr="00E968B9" w14:paraId="7E8A7055" w14:textId="77777777" w:rsidTr="005E61D9">
        <w:tc>
          <w:tcPr>
            <w:tcW w:w="2830" w:type="dxa"/>
          </w:tcPr>
          <w:p w14:paraId="6BB43EEA"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7CDE7DBB" w14:textId="77777777" w:rsidR="000A5451" w:rsidRPr="007D62CE" w:rsidRDefault="000A5451" w:rsidP="005E61D9">
            <w:pPr>
              <w:jc w:val="both"/>
              <w:rPr>
                <w:rFonts w:cs="Arial"/>
                <w:color w:val="auto"/>
                <w:lang w:val="es-CO"/>
              </w:rPr>
            </w:pPr>
            <w:r w:rsidRPr="007D62CE">
              <w:rPr>
                <w:rFonts w:cs="Arial"/>
                <w:color w:val="auto"/>
                <w:lang w:val="es-CO"/>
              </w:rPr>
              <w:t>realizar primero los pasos que consideras importantes y dejar los demás para cuando el trabajo esté casi terminado.</w:t>
            </w:r>
          </w:p>
        </w:tc>
      </w:tr>
      <w:tr w:rsidR="000A5451" w:rsidRPr="00E968B9" w14:paraId="569C0C4A" w14:textId="77777777" w:rsidTr="005E61D9">
        <w:tc>
          <w:tcPr>
            <w:tcW w:w="2830" w:type="dxa"/>
          </w:tcPr>
          <w:p w14:paraId="20046165" w14:textId="77777777" w:rsidR="000A5451" w:rsidRPr="007D62CE" w:rsidRDefault="000A5451" w:rsidP="005E61D9">
            <w:pPr>
              <w:rPr>
                <w:rFonts w:cs="Arial"/>
                <w:b/>
                <w:bCs/>
                <w:color w:val="auto"/>
              </w:rPr>
            </w:pPr>
            <w:proofErr w:type="spellStart"/>
            <w:r w:rsidRPr="007D62CE">
              <w:rPr>
                <w:rFonts w:cs="Arial"/>
                <w:b/>
                <w:bCs/>
                <w:color w:val="auto"/>
              </w:rPr>
              <w:lastRenderedPageBreak/>
              <w:t>Opción</w:t>
            </w:r>
            <w:proofErr w:type="spellEnd"/>
            <w:r w:rsidRPr="007D62CE">
              <w:rPr>
                <w:rFonts w:cs="Arial"/>
                <w:b/>
                <w:bCs/>
                <w:color w:val="auto"/>
              </w:rPr>
              <w:t xml:space="preserve"> C</w:t>
            </w:r>
          </w:p>
        </w:tc>
        <w:tc>
          <w:tcPr>
            <w:tcW w:w="5998" w:type="dxa"/>
          </w:tcPr>
          <w:p w14:paraId="6319248C" w14:textId="77777777" w:rsidR="000A5451" w:rsidRPr="007D62CE" w:rsidRDefault="000A5451" w:rsidP="005E61D9">
            <w:pPr>
              <w:jc w:val="both"/>
              <w:rPr>
                <w:rFonts w:cs="Arial"/>
                <w:color w:val="auto"/>
                <w:lang w:val="es-CO"/>
              </w:rPr>
            </w:pPr>
            <w:r w:rsidRPr="007D62CE">
              <w:rPr>
                <w:rFonts w:cs="Arial"/>
                <w:color w:val="auto"/>
                <w:lang w:val="es-CO"/>
              </w:rPr>
              <w:t>continuar cada paso en el orden indicado y verificar el resultado antes de continuar con el siguiente.</w:t>
            </w:r>
          </w:p>
        </w:tc>
      </w:tr>
      <w:tr w:rsidR="000A5451" w:rsidRPr="00E968B9" w14:paraId="23266F6A" w14:textId="77777777" w:rsidTr="005E61D9">
        <w:tc>
          <w:tcPr>
            <w:tcW w:w="2830" w:type="dxa"/>
          </w:tcPr>
          <w:p w14:paraId="3B904F45"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2A3DE27C" w14:textId="77777777" w:rsidR="000A5451" w:rsidRPr="007D62CE" w:rsidRDefault="000A5451" w:rsidP="005E61D9">
            <w:pPr>
              <w:jc w:val="both"/>
              <w:rPr>
                <w:rFonts w:cs="Arial"/>
                <w:color w:val="auto"/>
                <w:lang w:val="es-CO"/>
              </w:rPr>
            </w:pPr>
            <w:r w:rsidRPr="007D62CE">
              <w:rPr>
                <w:rFonts w:cs="Arial"/>
                <w:color w:val="auto"/>
                <w:lang w:val="es-CO"/>
              </w:rPr>
              <w:t>comenzar por las conexiones que te parecen sencillas y consultar las instrucciones cuando necesites continuar.</w:t>
            </w:r>
          </w:p>
        </w:tc>
      </w:tr>
    </w:tbl>
    <w:p w14:paraId="3A0886F8" w14:textId="6AC59446" w:rsidR="000A5451" w:rsidRPr="007D62CE" w:rsidRDefault="000A5451" w:rsidP="000A5451">
      <w:pPr>
        <w:rPr>
          <w:rFonts w:cs="Arial"/>
          <w:b/>
          <w:bCs/>
          <w:color w:val="auto"/>
          <w:lang w:val="es-CO"/>
        </w:rPr>
      </w:pPr>
    </w:p>
    <w:p w14:paraId="742EA1E5" w14:textId="77777777" w:rsidR="000A5451" w:rsidRPr="007D62CE" w:rsidRDefault="000A5451" w:rsidP="000A5451">
      <w:pPr>
        <w:pStyle w:val="Prrafodelista"/>
        <w:numPr>
          <w:ilvl w:val="0"/>
          <w:numId w:val="11"/>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5138454A" w14:textId="77777777" w:rsidTr="005E61D9">
        <w:tc>
          <w:tcPr>
            <w:tcW w:w="1413" w:type="dxa"/>
            <w:vAlign w:val="center"/>
          </w:tcPr>
          <w:p w14:paraId="3C05CB2C"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45502FED"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304B61E1"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56F6B2DA"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6D388F54" w14:textId="77777777" w:rsidTr="005E61D9">
        <w:tc>
          <w:tcPr>
            <w:tcW w:w="1413" w:type="dxa"/>
            <w:vAlign w:val="center"/>
          </w:tcPr>
          <w:p w14:paraId="76C6F787"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4A12F978" w14:textId="77777777" w:rsidR="000A5451" w:rsidRPr="007D62CE" w:rsidRDefault="000A5451" w:rsidP="005E61D9">
            <w:pPr>
              <w:jc w:val="center"/>
              <w:rPr>
                <w:rFonts w:cs="Arial"/>
                <w:color w:val="auto"/>
              </w:rPr>
            </w:pPr>
            <w:r w:rsidRPr="007D62CE">
              <w:rPr>
                <w:rFonts w:cs="Arial"/>
                <w:color w:val="auto"/>
              </w:rPr>
              <w:t>C</w:t>
            </w:r>
          </w:p>
        </w:tc>
        <w:tc>
          <w:tcPr>
            <w:tcW w:w="2977" w:type="dxa"/>
            <w:vAlign w:val="center"/>
          </w:tcPr>
          <w:p w14:paraId="54F93B25"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785EF060" w14:textId="77777777" w:rsidR="000A5451" w:rsidRPr="007D62CE" w:rsidRDefault="000A5451" w:rsidP="005E61D9">
            <w:pPr>
              <w:rPr>
                <w:rFonts w:cs="Arial"/>
                <w:b/>
                <w:bCs/>
                <w:color w:val="auto"/>
                <w:lang w:val="es-CO"/>
              </w:rPr>
            </w:pPr>
            <w:r w:rsidRPr="007D62CE">
              <w:rPr>
                <w:rFonts w:cs="Arial"/>
                <w:color w:val="auto"/>
                <w:lang w:val="es-CO"/>
              </w:rPr>
              <w:t xml:space="preserve">Mantiene la secuencia establecida, completa cada paso antes de continuar y verifica el resultado durante el proceso. </w:t>
            </w:r>
          </w:p>
        </w:tc>
      </w:tr>
      <w:tr w:rsidR="000A5451" w:rsidRPr="00E968B9" w14:paraId="784AE4C4" w14:textId="77777777" w:rsidTr="005E61D9">
        <w:tc>
          <w:tcPr>
            <w:tcW w:w="1413" w:type="dxa"/>
            <w:vAlign w:val="center"/>
          </w:tcPr>
          <w:p w14:paraId="2DDF7E7B" w14:textId="77777777" w:rsidR="000A5451" w:rsidRPr="007D62CE" w:rsidRDefault="000A5451" w:rsidP="005E61D9">
            <w:pPr>
              <w:jc w:val="center"/>
              <w:rPr>
                <w:rFonts w:cs="Arial"/>
                <w:b/>
                <w:bCs/>
                <w:color w:val="auto"/>
              </w:rPr>
            </w:pPr>
            <w:r w:rsidRPr="007D62CE">
              <w:rPr>
                <w:rFonts w:cs="Arial"/>
                <w:color w:val="auto"/>
              </w:rPr>
              <w:t>3</w:t>
            </w:r>
          </w:p>
        </w:tc>
        <w:tc>
          <w:tcPr>
            <w:tcW w:w="1417" w:type="dxa"/>
            <w:vAlign w:val="center"/>
          </w:tcPr>
          <w:p w14:paraId="7203FCFD" w14:textId="77777777" w:rsidR="000A5451" w:rsidRPr="007D62CE" w:rsidRDefault="000A5451" w:rsidP="005E61D9">
            <w:pPr>
              <w:jc w:val="center"/>
              <w:rPr>
                <w:rFonts w:cs="Arial"/>
                <w:color w:val="auto"/>
              </w:rPr>
            </w:pPr>
            <w:r w:rsidRPr="007D62CE">
              <w:rPr>
                <w:rFonts w:cs="Arial"/>
                <w:color w:val="auto"/>
              </w:rPr>
              <w:t>A</w:t>
            </w:r>
          </w:p>
        </w:tc>
        <w:tc>
          <w:tcPr>
            <w:tcW w:w="2977" w:type="dxa"/>
            <w:vAlign w:val="center"/>
          </w:tcPr>
          <w:p w14:paraId="1E0D5A9E"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015A17AC" w14:textId="77777777" w:rsidR="000A5451" w:rsidRPr="007D62CE" w:rsidRDefault="000A5451" w:rsidP="005E61D9">
            <w:pPr>
              <w:rPr>
                <w:rFonts w:cs="Arial"/>
                <w:b/>
                <w:bCs/>
                <w:color w:val="auto"/>
                <w:lang w:val="es-CO"/>
              </w:rPr>
            </w:pPr>
            <w:r w:rsidRPr="007D62CE">
              <w:rPr>
                <w:rFonts w:cs="Arial"/>
                <w:color w:val="auto"/>
                <w:lang w:val="es-CO"/>
              </w:rPr>
              <w:t xml:space="preserve">Mantiene la guía como referencia, pero modifica parcialmente la secuencia al adelantar pasos que considera independientes. </w:t>
            </w:r>
          </w:p>
        </w:tc>
      </w:tr>
      <w:tr w:rsidR="000A5451" w:rsidRPr="00E968B9" w14:paraId="7DFFE379" w14:textId="77777777" w:rsidTr="005E61D9">
        <w:tc>
          <w:tcPr>
            <w:tcW w:w="1413" w:type="dxa"/>
            <w:vAlign w:val="center"/>
          </w:tcPr>
          <w:p w14:paraId="6C3737C0" w14:textId="77777777" w:rsidR="000A5451" w:rsidRPr="007D62CE" w:rsidRDefault="000A5451" w:rsidP="005E61D9">
            <w:pPr>
              <w:jc w:val="center"/>
              <w:rPr>
                <w:rFonts w:cs="Arial"/>
                <w:b/>
                <w:bCs/>
                <w:color w:val="auto"/>
              </w:rPr>
            </w:pPr>
            <w:r w:rsidRPr="007D62CE">
              <w:rPr>
                <w:rFonts w:cs="Arial"/>
                <w:color w:val="auto"/>
              </w:rPr>
              <w:t>2</w:t>
            </w:r>
          </w:p>
        </w:tc>
        <w:tc>
          <w:tcPr>
            <w:tcW w:w="1417" w:type="dxa"/>
            <w:vAlign w:val="center"/>
          </w:tcPr>
          <w:p w14:paraId="1D62B292" w14:textId="77777777" w:rsidR="000A5451" w:rsidRPr="007D62CE" w:rsidRDefault="000A5451" w:rsidP="005E61D9">
            <w:pPr>
              <w:jc w:val="center"/>
              <w:rPr>
                <w:rFonts w:cs="Arial"/>
                <w:color w:val="auto"/>
              </w:rPr>
            </w:pPr>
            <w:r w:rsidRPr="007D62CE">
              <w:rPr>
                <w:rFonts w:cs="Arial"/>
                <w:color w:val="auto"/>
              </w:rPr>
              <w:t>B</w:t>
            </w:r>
          </w:p>
        </w:tc>
        <w:tc>
          <w:tcPr>
            <w:tcW w:w="2977" w:type="dxa"/>
            <w:vAlign w:val="center"/>
          </w:tcPr>
          <w:p w14:paraId="6E693B37" w14:textId="77777777" w:rsidR="000A5451" w:rsidRPr="007D62CE" w:rsidRDefault="000A5451"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5611A550" w14:textId="77777777" w:rsidR="000A5451" w:rsidRPr="007D62CE" w:rsidRDefault="000A5451" w:rsidP="005E61D9">
            <w:pPr>
              <w:rPr>
                <w:rFonts w:cs="Arial"/>
                <w:b/>
                <w:bCs/>
                <w:color w:val="auto"/>
                <w:lang w:val="es-CO"/>
              </w:rPr>
            </w:pPr>
            <w:r w:rsidRPr="007D62CE">
              <w:rPr>
                <w:rFonts w:cs="Arial"/>
                <w:color w:val="auto"/>
                <w:lang w:val="es-CO"/>
              </w:rPr>
              <w:t>Establece una prioridad propia entre los pasos y posterga algunos hasta el final, lo que altera la continuidad del procedimiento y puede generar dificultades para completar adecuadamente las etapas posteriores.</w:t>
            </w:r>
          </w:p>
        </w:tc>
      </w:tr>
      <w:tr w:rsidR="000A5451" w:rsidRPr="00E968B9" w14:paraId="799077E8" w14:textId="77777777" w:rsidTr="005E61D9">
        <w:tc>
          <w:tcPr>
            <w:tcW w:w="1413" w:type="dxa"/>
            <w:vAlign w:val="center"/>
          </w:tcPr>
          <w:p w14:paraId="5CC68AFF" w14:textId="77777777" w:rsidR="000A5451" w:rsidRPr="007D62CE" w:rsidRDefault="000A5451" w:rsidP="005E61D9">
            <w:pPr>
              <w:jc w:val="center"/>
              <w:rPr>
                <w:rFonts w:cs="Arial"/>
                <w:b/>
                <w:bCs/>
                <w:color w:val="auto"/>
              </w:rPr>
            </w:pPr>
            <w:r w:rsidRPr="007D62CE">
              <w:rPr>
                <w:rFonts w:cs="Arial"/>
                <w:color w:val="auto"/>
              </w:rPr>
              <w:t>1</w:t>
            </w:r>
          </w:p>
        </w:tc>
        <w:tc>
          <w:tcPr>
            <w:tcW w:w="1417" w:type="dxa"/>
            <w:vAlign w:val="center"/>
          </w:tcPr>
          <w:p w14:paraId="47CF4429" w14:textId="77777777" w:rsidR="000A5451" w:rsidRPr="007D62CE" w:rsidRDefault="000A5451" w:rsidP="005E61D9">
            <w:pPr>
              <w:jc w:val="center"/>
              <w:rPr>
                <w:rFonts w:cs="Arial"/>
                <w:color w:val="auto"/>
              </w:rPr>
            </w:pPr>
            <w:r w:rsidRPr="007D62CE">
              <w:rPr>
                <w:rFonts w:cs="Arial"/>
                <w:color w:val="auto"/>
              </w:rPr>
              <w:t>D</w:t>
            </w:r>
          </w:p>
        </w:tc>
        <w:tc>
          <w:tcPr>
            <w:tcW w:w="2977" w:type="dxa"/>
            <w:vAlign w:val="center"/>
          </w:tcPr>
          <w:p w14:paraId="7576A578"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63B6DEDC" w14:textId="77777777" w:rsidR="000A5451" w:rsidRPr="007D62CE" w:rsidRDefault="000A5451" w:rsidP="005E61D9">
            <w:pPr>
              <w:rPr>
                <w:rFonts w:cs="Arial"/>
                <w:b/>
                <w:bCs/>
                <w:color w:val="auto"/>
                <w:lang w:val="es-CO"/>
              </w:rPr>
            </w:pPr>
            <w:r w:rsidRPr="007D62CE">
              <w:rPr>
                <w:rFonts w:cs="Arial"/>
                <w:color w:val="auto"/>
                <w:lang w:val="es-CO"/>
              </w:rPr>
              <w:t>Organiza la ejecución principalmente según la facilidad percibida de las conexiones y utiliza la guía solo cuando surge una duda, por lo que la secuencia deja de orientar de manera consistente el desarrollo de la actividad.</w:t>
            </w:r>
          </w:p>
        </w:tc>
      </w:tr>
    </w:tbl>
    <w:p w14:paraId="76B75FC2" w14:textId="38D6375E" w:rsidR="000A5451" w:rsidRPr="007D62CE" w:rsidRDefault="000A5451" w:rsidP="000A5451">
      <w:pPr>
        <w:rPr>
          <w:rFonts w:cs="Arial"/>
          <w:b/>
          <w:bCs/>
          <w:color w:val="auto"/>
          <w:lang w:val="es-CO"/>
        </w:rPr>
      </w:pPr>
    </w:p>
    <w:p w14:paraId="42B7C3CA" w14:textId="31EEC1CB" w:rsidR="00072930" w:rsidRPr="007D62CE" w:rsidRDefault="00072930" w:rsidP="00072930">
      <w:pPr>
        <w:pStyle w:val="Kicker"/>
        <w:keepNext/>
        <w:rPr>
          <w:rFonts w:ascii="Arial" w:hAnsi="Arial" w:cs="Arial"/>
          <w:lang w:val="es-CO"/>
        </w:rPr>
      </w:pPr>
      <w:r w:rsidRPr="007D62CE">
        <w:rPr>
          <w:rFonts w:ascii="Arial" w:hAnsi="Arial" w:cs="Arial"/>
          <w:b/>
          <w:sz w:val="17"/>
          <w:lang w:val="es-CO"/>
        </w:rPr>
        <w:t>DIMENSIÓN REALISTA | REA-03</w:t>
      </w:r>
    </w:p>
    <w:p w14:paraId="73E18AD0" w14:textId="77777777" w:rsidR="000A5451" w:rsidRPr="007D62CE" w:rsidRDefault="000A5451" w:rsidP="000A5451">
      <w:pPr>
        <w:pStyle w:val="Prrafodelista"/>
        <w:numPr>
          <w:ilvl w:val="0"/>
          <w:numId w:val="12"/>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5B455E40" w14:textId="77777777" w:rsidTr="005E61D9">
        <w:tc>
          <w:tcPr>
            <w:tcW w:w="4414" w:type="dxa"/>
            <w:vAlign w:val="center"/>
          </w:tcPr>
          <w:p w14:paraId="2E9738C9"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7A6A4E28"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6F1760CD" w14:textId="77777777" w:rsidTr="005E61D9">
        <w:tc>
          <w:tcPr>
            <w:tcW w:w="4414" w:type="dxa"/>
            <w:vAlign w:val="center"/>
          </w:tcPr>
          <w:p w14:paraId="0F3D91B3"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480B2857" w14:textId="77777777" w:rsidR="000A5451" w:rsidRPr="007D62CE" w:rsidRDefault="000A5451" w:rsidP="005E61D9">
            <w:pPr>
              <w:rPr>
                <w:rFonts w:cs="Arial"/>
                <w:color w:val="auto"/>
              </w:rPr>
            </w:pPr>
            <w:r w:rsidRPr="007D62CE">
              <w:rPr>
                <w:rFonts w:cs="Arial"/>
                <w:color w:val="auto"/>
              </w:rPr>
              <w:t>04/08/2026</w:t>
            </w:r>
          </w:p>
        </w:tc>
      </w:tr>
      <w:tr w:rsidR="000A5451" w:rsidRPr="007D62CE" w14:paraId="6034E81B" w14:textId="77777777" w:rsidTr="005E61D9">
        <w:tc>
          <w:tcPr>
            <w:tcW w:w="4414" w:type="dxa"/>
            <w:vAlign w:val="center"/>
          </w:tcPr>
          <w:p w14:paraId="6EE99873"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128A56E9" w14:textId="77777777" w:rsidR="000A5451" w:rsidRPr="007D62CE" w:rsidRDefault="000A5451" w:rsidP="005E61D9">
            <w:pPr>
              <w:rPr>
                <w:rFonts w:cs="Arial"/>
                <w:color w:val="auto"/>
              </w:rPr>
            </w:pPr>
            <w:r w:rsidRPr="007D62CE">
              <w:rPr>
                <w:rFonts w:cs="Arial"/>
                <w:color w:val="auto"/>
              </w:rPr>
              <w:t>REA-03</w:t>
            </w:r>
          </w:p>
        </w:tc>
      </w:tr>
      <w:tr w:rsidR="000A5451" w:rsidRPr="007D62CE" w14:paraId="746CE0A5" w14:textId="77777777" w:rsidTr="005E61D9">
        <w:tc>
          <w:tcPr>
            <w:tcW w:w="4414" w:type="dxa"/>
            <w:vAlign w:val="center"/>
          </w:tcPr>
          <w:p w14:paraId="68B94E3D"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27FB72B9"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00EBAFDC" w14:textId="77777777" w:rsidTr="005E61D9">
        <w:tc>
          <w:tcPr>
            <w:tcW w:w="4414" w:type="dxa"/>
            <w:vAlign w:val="center"/>
          </w:tcPr>
          <w:p w14:paraId="0FF3180D"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7BEE52CE"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4AC2BA91" w14:textId="77777777" w:rsidTr="005E61D9">
        <w:tc>
          <w:tcPr>
            <w:tcW w:w="4414" w:type="dxa"/>
            <w:vAlign w:val="center"/>
          </w:tcPr>
          <w:p w14:paraId="6CC64AAF" w14:textId="77777777" w:rsidR="000A5451" w:rsidRPr="007D62CE" w:rsidRDefault="000A5451"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0E2C0B86"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7D62CE" w14:paraId="5375BD51" w14:textId="77777777" w:rsidTr="005E61D9">
        <w:tc>
          <w:tcPr>
            <w:tcW w:w="4414" w:type="dxa"/>
            <w:vAlign w:val="center"/>
          </w:tcPr>
          <w:p w14:paraId="2B7C30EE" w14:textId="77777777" w:rsidR="000A5451" w:rsidRPr="007D62CE" w:rsidRDefault="000A5451"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566DF5A6" w14:textId="77777777" w:rsidR="000A5451" w:rsidRPr="007D62CE" w:rsidRDefault="000A5451" w:rsidP="005E61D9">
            <w:pPr>
              <w:rPr>
                <w:rFonts w:cs="Arial"/>
                <w:color w:val="auto"/>
              </w:rPr>
            </w:pPr>
            <w:r w:rsidRPr="007D62CE">
              <w:rPr>
                <w:rFonts w:cs="Arial"/>
                <w:color w:val="auto"/>
              </w:rPr>
              <w:t xml:space="preserve">821 </w:t>
            </w:r>
            <w:proofErr w:type="spellStart"/>
            <w:r w:rsidRPr="007D62CE">
              <w:rPr>
                <w:rFonts w:cs="Arial"/>
                <w:color w:val="auto"/>
              </w:rPr>
              <w:t>Ensambladores</w:t>
            </w:r>
            <w:proofErr w:type="spellEnd"/>
          </w:p>
        </w:tc>
      </w:tr>
      <w:tr w:rsidR="000A5451" w:rsidRPr="00E968B9" w14:paraId="4CD2E134" w14:textId="77777777" w:rsidTr="005E61D9">
        <w:tc>
          <w:tcPr>
            <w:tcW w:w="4414" w:type="dxa"/>
            <w:vAlign w:val="center"/>
          </w:tcPr>
          <w:p w14:paraId="66ECA85C"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2003CCC2"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E968B9" w14:paraId="21F32357" w14:textId="77777777" w:rsidTr="005E61D9">
        <w:tc>
          <w:tcPr>
            <w:tcW w:w="4414" w:type="dxa"/>
            <w:vAlign w:val="center"/>
          </w:tcPr>
          <w:p w14:paraId="5116609B" w14:textId="77777777" w:rsidR="000A5451" w:rsidRPr="007D62CE" w:rsidRDefault="000A5451" w:rsidP="005E61D9">
            <w:pPr>
              <w:rPr>
                <w:rFonts w:cs="Arial"/>
                <w:b/>
                <w:bCs/>
                <w:color w:val="auto"/>
              </w:rPr>
            </w:pPr>
            <w:proofErr w:type="spellStart"/>
            <w:r w:rsidRPr="007D62CE">
              <w:rPr>
                <w:rFonts w:cs="Arial"/>
                <w:b/>
                <w:bCs/>
                <w:color w:val="auto"/>
              </w:rPr>
              <w:lastRenderedPageBreak/>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6284F68B" w14:textId="77777777" w:rsidR="000A5451" w:rsidRPr="007D62CE" w:rsidRDefault="000A5451" w:rsidP="005E61D9">
            <w:pPr>
              <w:rPr>
                <w:rFonts w:cs="Arial"/>
                <w:color w:val="auto"/>
                <w:lang w:val="es-CO"/>
              </w:rPr>
            </w:pPr>
            <w:r w:rsidRPr="007D62CE">
              <w:rPr>
                <w:rFonts w:cs="Arial"/>
                <w:color w:val="auto"/>
                <w:lang w:val="es-CO"/>
              </w:rPr>
              <w:t>Manipular herramientas o materiales de forma segura</w:t>
            </w:r>
          </w:p>
        </w:tc>
      </w:tr>
      <w:tr w:rsidR="000A5451" w:rsidRPr="00E968B9" w14:paraId="08F5D788" w14:textId="77777777" w:rsidTr="005E61D9">
        <w:tc>
          <w:tcPr>
            <w:tcW w:w="4414" w:type="dxa"/>
            <w:vAlign w:val="center"/>
          </w:tcPr>
          <w:p w14:paraId="079F8937"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0E5FB6D6" w14:textId="77777777" w:rsidR="000A5451" w:rsidRPr="007D62CE" w:rsidRDefault="000A5451" w:rsidP="005E61D9">
            <w:pPr>
              <w:rPr>
                <w:rFonts w:cs="Arial"/>
                <w:color w:val="auto"/>
                <w:lang w:val="es-CO"/>
              </w:rPr>
            </w:pPr>
            <w:r w:rsidRPr="007D62CE">
              <w:rPr>
                <w:rFonts w:cs="Arial"/>
                <w:color w:val="auto"/>
                <w:lang w:val="es-CO"/>
              </w:rPr>
              <w:t>Utiliza correctamente las herramientas; manipula materiales sin generar riesgos; conserva los equipos en buen estado.</w:t>
            </w:r>
          </w:p>
        </w:tc>
      </w:tr>
      <w:tr w:rsidR="000A5451" w:rsidRPr="007D62CE" w14:paraId="01258C11" w14:textId="77777777" w:rsidTr="005E61D9">
        <w:tc>
          <w:tcPr>
            <w:tcW w:w="4414" w:type="dxa"/>
            <w:vAlign w:val="center"/>
          </w:tcPr>
          <w:p w14:paraId="5A5A4130"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5383C4E6" w14:textId="77777777" w:rsidR="000A5451" w:rsidRPr="007D62CE" w:rsidRDefault="000A5451" w:rsidP="005E61D9">
            <w:pPr>
              <w:rPr>
                <w:rFonts w:cs="Arial"/>
                <w:color w:val="auto"/>
              </w:rPr>
            </w:pPr>
            <w:proofErr w:type="spellStart"/>
            <w:r w:rsidRPr="007D62CE">
              <w:rPr>
                <w:rFonts w:cs="Arial"/>
                <w:color w:val="auto"/>
              </w:rPr>
              <w:t>Aplicar</w:t>
            </w:r>
            <w:proofErr w:type="spellEnd"/>
          </w:p>
        </w:tc>
      </w:tr>
      <w:tr w:rsidR="000A5451" w:rsidRPr="007D62CE" w14:paraId="7FE6AC1E" w14:textId="77777777" w:rsidTr="005E61D9">
        <w:tc>
          <w:tcPr>
            <w:tcW w:w="4414" w:type="dxa"/>
            <w:vAlign w:val="center"/>
          </w:tcPr>
          <w:p w14:paraId="187B19DB"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459BAA72" w14:textId="77777777" w:rsidR="000A5451" w:rsidRPr="007D62CE" w:rsidRDefault="000A5451" w:rsidP="005E61D9">
            <w:pPr>
              <w:rPr>
                <w:rFonts w:cs="Arial"/>
                <w:color w:val="auto"/>
              </w:rPr>
            </w:pPr>
            <w:r w:rsidRPr="007D62CE">
              <w:rPr>
                <w:rFonts w:cs="Arial"/>
                <w:color w:val="auto"/>
              </w:rPr>
              <w:t>Medio</w:t>
            </w:r>
          </w:p>
        </w:tc>
      </w:tr>
    </w:tbl>
    <w:p w14:paraId="4F65F52E" w14:textId="77777777" w:rsidR="000A5451" w:rsidRPr="007D62CE" w:rsidRDefault="000A5451" w:rsidP="000A5451">
      <w:pPr>
        <w:rPr>
          <w:rFonts w:cs="Arial"/>
          <w:color w:val="auto"/>
        </w:rPr>
      </w:pPr>
    </w:p>
    <w:p w14:paraId="157BD056" w14:textId="77777777" w:rsidR="000A5451" w:rsidRPr="007D62CE" w:rsidRDefault="000A5451" w:rsidP="000A5451">
      <w:pPr>
        <w:pStyle w:val="Prrafodelista"/>
        <w:numPr>
          <w:ilvl w:val="0"/>
          <w:numId w:val="12"/>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E968B9" w14:paraId="4F3B4EC6" w14:textId="77777777" w:rsidTr="005E61D9">
        <w:tc>
          <w:tcPr>
            <w:tcW w:w="2830" w:type="dxa"/>
          </w:tcPr>
          <w:p w14:paraId="49F438ED"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3938B317" w14:textId="77777777" w:rsidR="000A5451" w:rsidRPr="007D62CE" w:rsidRDefault="000A5451" w:rsidP="005E61D9">
            <w:pPr>
              <w:rPr>
                <w:rFonts w:cs="Arial"/>
                <w:b/>
                <w:bCs/>
                <w:color w:val="auto"/>
                <w:lang w:val="es-CO"/>
              </w:rPr>
            </w:pPr>
            <w:r w:rsidRPr="007D62CE">
              <w:rPr>
                <w:rFonts w:cs="Arial"/>
                <w:color w:val="auto"/>
                <w:lang w:val="es-CO"/>
              </w:rPr>
              <w:t>Necesitas ajustar una pieza suelta de una bicicleta, antes de comenzar, buscas un video de cómo realizar el ajuste. Reúnes los elementos que tienes disponibles y encuentras varias herramientas similares entre sí, aunque cumplen funciones diferentes.</w:t>
            </w:r>
          </w:p>
        </w:tc>
      </w:tr>
      <w:tr w:rsidR="000A5451" w:rsidRPr="00E968B9" w14:paraId="62F46F9D" w14:textId="77777777" w:rsidTr="005E61D9">
        <w:tc>
          <w:tcPr>
            <w:tcW w:w="2830" w:type="dxa"/>
          </w:tcPr>
          <w:p w14:paraId="3149DE78"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79E86194" w14:textId="77777777" w:rsidR="000A5451" w:rsidRPr="007D62CE" w:rsidRDefault="000A5451" w:rsidP="005E61D9">
            <w:pPr>
              <w:jc w:val="both"/>
              <w:rPr>
                <w:rFonts w:cs="Arial"/>
                <w:color w:val="auto"/>
                <w:highlight w:val="yellow"/>
                <w:lang w:val="es-CO"/>
              </w:rPr>
            </w:pPr>
            <w:r w:rsidRPr="007D62CE">
              <w:rPr>
                <w:rFonts w:cs="Arial"/>
                <w:color w:val="auto"/>
                <w:lang w:val="es-CO"/>
              </w:rPr>
              <w:t>No sabes cuál es la más adecuada para realizar el ajuste, por lo que debes decidir</w:t>
            </w:r>
          </w:p>
        </w:tc>
      </w:tr>
      <w:tr w:rsidR="000A5451" w:rsidRPr="00E968B9" w14:paraId="3DAEE8E8" w14:textId="77777777" w:rsidTr="005E61D9">
        <w:tc>
          <w:tcPr>
            <w:tcW w:w="2830" w:type="dxa"/>
          </w:tcPr>
          <w:p w14:paraId="566AB5D2"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56CE26AF" w14:textId="77777777" w:rsidR="000A5451" w:rsidRPr="007D62CE" w:rsidRDefault="000A5451" w:rsidP="005E61D9">
            <w:pPr>
              <w:jc w:val="both"/>
              <w:rPr>
                <w:rFonts w:cs="Arial"/>
                <w:color w:val="auto"/>
                <w:lang w:val="es-CO"/>
              </w:rPr>
            </w:pPr>
            <w:r w:rsidRPr="007D62CE">
              <w:rPr>
                <w:rFonts w:cs="Arial"/>
                <w:color w:val="auto"/>
                <w:lang w:val="es-CO"/>
              </w:rPr>
              <w:t>escoger la que parezca más sencilla de manejar y probar con ella antes de considerar otras posibilidades.</w:t>
            </w:r>
          </w:p>
        </w:tc>
      </w:tr>
      <w:tr w:rsidR="000A5451" w:rsidRPr="00E968B9" w14:paraId="36DFC706" w14:textId="77777777" w:rsidTr="005E61D9">
        <w:tc>
          <w:tcPr>
            <w:tcW w:w="2830" w:type="dxa"/>
          </w:tcPr>
          <w:p w14:paraId="7A29E43E"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3426282B" w14:textId="77777777" w:rsidR="000A5451" w:rsidRPr="007D62CE" w:rsidRDefault="000A5451" w:rsidP="005E61D9">
            <w:pPr>
              <w:jc w:val="both"/>
              <w:rPr>
                <w:rFonts w:cs="Arial"/>
                <w:color w:val="auto"/>
                <w:lang w:val="es-CO"/>
              </w:rPr>
            </w:pPr>
            <w:r w:rsidRPr="007D62CE">
              <w:rPr>
                <w:rFonts w:cs="Arial"/>
                <w:color w:val="auto"/>
                <w:lang w:val="es-CO"/>
              </w:rPr>
              <w:t>comparar las alternativas y elegir la que consideres más conveniente, prestando atención al resultado del ajuste.</w:t>
            </w:r>
          </w:p>
        </w:tc>
      </w:tr>
      <w:tr w:rsidR="000A5451" w:rsidRPr="00E968B9" w14:paraId="74868B3E" w14:textId="77777777" w:rsidTr="005E61D9">
        <w:tc>
          <w:tcPr>
            <w:tcW w:w="2830" w:type="dxa"/>
          </w:tcPr>
          <w:p w14:paraId="41E2FD02"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3C1108AC" w14:textId="77777777" w:rsidR="000A5451" w:rsidRPr="007D62CE" w:rsidRDefault="000A5451" w:rsidP="005E61D9">
            <w:pPr>
              <w:jc w:val="both"/>
              <w:rPr>
                <w:rFonts w:cs="Arial"/>
                <w:color w:val="auto"/>
                <w:lang w:val="es-CO"/>
              </w:rPr>
            </w:pPr>
            <w:r w:rsidRPr="007D62CE">
              <w:rPr>
                <w:rFonts w:cs="Arial"/>
                <w:color w:val="auto"/>
                <w:lang w:val="es-CO"/>
              </w:rPr>
              <w:t>revisar las características de las alternativas y escoger aquella que consideres más apropiada.</w:t>
            </w:r>
          </w:p>
        </w:tc>
      </w:tr>
      <w:tr w:rsidR="000A5451" w:rsidRPr="00E968B9" w14:paraId="785AD4FF" w14:textId="77777777" w:rsidTr="005E61D9">
        <w:tc>
          <w:tcPr>
            <w:tcW w:w="2830" w:type="dxa"/>
          </w:tcPr>
          <w:p w14:paraId="6898C4C7"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47C1FEDA" w14:textId="77777777" w:rsidR="000A5451" w:rsidRPr="007D62CE" w:rsidRDefault="000A5451" w:rsidP="005E61D9">
            <w:pPr>
              <w:jc w:val="both"/>
              <w:rPr>
                <w:rFonts w:cs="Arial"/>
                <w:color w:val="auto"/>
                <w:lang w:val="es-CO"/>
              </w:rPr>
            </w:pPr>
            <w:r w:rsidRPr="007D62CE">
              <w:rPr>
                <w:rFonts w:cs="Arial"/>
                <w:color w:val="auto"/>
                <w:lang w:val="es-CO"/>
              </w:rPr>
              <w:t>empezar con la que te resulte más familiar y cambiar de alternativa si notas que el resultado no es el esperado.</w:t>
            </w:r>
          </w:p>
        </w:tc>
      </w:tr>
    </w:tbl>
    <w:p w14:paraId="19A5C59E" w14:textId="77777777" w:rsidR="000A5451" w:rsidRPr="007D62CE" w:rsidRDefault="000A5451" w:rsidP="000A5451">
      <w:pPr>
        <w:rPr>
          <w:rFonts w:cs="Arial"/>
          <w:b/>
          <w:bCs/>
          <w:color w:val="auto"/>
          <w:lang w:val="es-CO"/>
        </w:rPr>
      </w:pPr>
    </w:p>
    <w:p w14:paraId="079AFE04" w14:textId="77777777" w:rsidR="000A5451" w:rsidRPr="007D62CE" w:rsidRDefault="000A5451" w:rsidP="000A5451">
      <w:pPr>
        <w:pStyle w:val="Prrafodelista"/>
        <w:numPr>
          <w:ilvl w:val="0"/>
          <w:numId w:val="12"/>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4864B84C" w14:textId="77777777" w:rsidTr="005E61D9">
        <w:tc>
          <w:tcPr>
            <w:tcW w:w="1413" w:type="dxa"/>
            <w:vAlign w:val="center"/>
          </w:tcPr>
          <w:p w14:paraId="600F9B18"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51BDD809"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7B15B5D2"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0AED305B"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62ACB59C" w14:textId="77777777" w:rsidTr="005E61D9">
        <w:tc>
          <w:tcPr>
            <w:tcW w:w="1413" w:type="dxa"/>
            <w:vAlign w:val="center"/>
          </w:tcPr>
          <w:p w14:paraId="5AFF2003"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087BFC38" w14:textId="77777777" w:rsidR="000A5451" w:rsidRPr="007D62CE" w:rsidRDefault="000A5451" w:rsidP="005E61D9">
            <w:pPr>
              <w:jc w:val="center"/>
              <w:rPr>
                <w:rFonts w:cs="Arial"/>
                <w:color w:val="auto"/>
              </w:rPr>
            </w:pPr>
            <w:r w:rsidRPr="007D62CE">
              <w:rPr>
                <w:rFonts w:cs="Arial"/>
                <w:color w:val="auto"/>
              </w:rPr>
              <w:t>B</w:t>
            </w:r>
          </w:p>
        </w:tc>
        <w:tc>
          <w:tcPr>
            <w:tcW w:w="2977" w:type="dxa"/>
            <w:vAlign w:val="center"/>
          </w:tcPr>
          <w:p w14:paraId="17879DC1"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48BBAB70" w14:textId="77777777" w:rsidR="000A5451" w:rsidRPr="007D62CE" w:rsidRDefault="000A5451" w:rsidP="005E61D9">
            <w:pPr>
              <w:rPr>
                <w:rFonts w:cs="Arial"/>
                <w:b/>
                <w:bCs/>
                <w:color w:val="auto"/>
                <w:lang w:val="es-CO"/>
              </w:rPr>
            </w:pPr>
            <w:r w:rsidRPr="007D62CE">
              <w:rPr>
                <w:rFonts w:cs="Arial"/>
                <w:color w:val="auto"/>
                <w:lang w:val="es-CO"/>
              </w:rPr>
              <w:t>Integra la valoración de las alternativas con las características de la tarea y contempla una forma de actuación ante una posible resistencia. Esto favorece un uso adecuado del recurso y disminuye la probabilidad de deteriorar el mecanismo.</w:t>
            </w:r>
          </w:p>
        </w:tc>
      </w:tr>
      <w:tr w:rsidR="000A5451" w:rsidRPr="00E968B9" w14:paraId="6EA8B4DC" w14:textId="77777777" w:rsidTr="005E61D9">
        <w:tc>
          <w:tcPr>
            <w:tcW w:w="1413" w:type="dxa"/>
            <w:vAlign w:val="center"/>
          </w:tcPr>
          <w:p w14:paraId="16C01E48" w14:textId="77777777" w:rsidR="000A5451" w:rsidRPr="007D62CE" w:rsidRDefault="000A5451" w:rsidP="005E61D9">
            <w:pPr>
              <w:jc w:val="center"/>
              <w:rPr>
                <w:rFonts w:cs="Arial"/>
                <w:b/>
                <w:bCs/>
                <w:color w:val="auto"/>
              </w:rPr>
            </w:pPr>
            <w:r w:rsidRPr="007D62CE">
              <w:rPr>
                <w:rFonts w:cs="Arial"/>
                <w:color w:val="auto"/>
              </w:rPr>
              <w:t>3</w:t>
            </w:r>
          </w:p>
        </w:tc>
        <w:tc>
          <w:tcPr>
            <w:tcW w:w="1417" w:type="dxa"/>
            <w:vAlign w:val="center"/>
          </w:tcPr>
          <w:p w14:paraId="63566641" w14:textId="77777777" w:rsidR="000A5451" w:rsidRPr="007D62CE" w:rsidRDefault="000A5451" w:rsidP="005E61D9">
            <w:pPr>
              <w:jc w:val="center"/>
              <w:rPr>
                <w:rFonts w:cs="Arial"/>
                <w:color w:val="auto"/>
              </w:rPr>
            </w:pPr>
            <w:r w:rsidRPr="007D62CE">
              <w:rPr>
                <w:rFonts w:cs="Arial"/>
                <w:color w:val="auto"/>
              </w:rPr>
              <w:t>C</w:t>
            </w:r>
          </w:p>
        </w:tc>
        <w:tc>
          <w:tcPr>
            <w:tcW w:w="2977" w:type="dxa"/>
            <w:vAlign w:val="center"/>
          </w:tcPr>
          <w:p w14:paraId="049DAB00"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2FB5DB3E" w14:textId="77777777" w:rsidR="000A5451" w:rsidRPr="007D62CE" w:rsidRDefault="000A5451" w:rsidP="005E61D9">
            <w:pPr>
              <w:rPr>
                <w:rFonts w:cs="Arial"/>
                <w:b/>
                <w:bCs/>
                <w:color w:val="auto"/>
                <w:lang w:val="es-CO"/>
              </w:rPr>
            </w:pPr>
            <w:r w:rsidRPr="007D62CE">
              <w:rPr>
                <w:rFonts w:cs="Arial"/>
                <w:color w:val="auto"/>
                <w:lang w:val="es-CO"/>
              </w:rPr>
              <w:t>Considera las características de las alternativas antes de iniciar y busca establecer cuál resulta más apropiada. Sin embargo, la actuación posterior no contempla cómo responder ante una dificultad durante el uso.</w:t>
            </w:r>
          </w:p>
        </w:tc>
      </w:tr>
      <w:tr w:rsidR="000A5451" w:rsidRPr="00E968B9" w14:paraId="680E28A2" w14:textId="77777777" w:rsidTr="005E61D9">
        <w:tc>
          <w:tcPr>
            <w:tcW w:w="1413" w:type="dxa"/>
            <w:vAlign w:val="center"/>
          </w:tcPr>
          <w:p w14:paraId="592F45DF" w14:textId="77777777" w:rsidR="000A5451" w:rsidRPr="007D62CE" w:rsidRDefault="000A5451" w:rsidP="005E61D9">
            <w:pPr>
              <w:jc w:val="center"/>
              <w:rPr>
                <w:rFonts w:cs="Arial"/>
                <w:b/>
                <w:bCs/>
                <w:color w:val="auto"/>
              </w:rPr>
            </w:pPr>
            <w:r w:rsidRPr="007D62CE">
              <w:rPr>
                <w:rFonts w:cs="Arial"/>
                <w:color w:val="auto"/>
              </w:rPr>
              <w:t>2</w:t>
            </w:r>
          </w:p>
        </w:tc>
        <w:tc>
          <w:tcPr>
            <w:tcW w:w="1417" w:type="dxa"/>
            <w:vAlign w:val="center"/>
          </w:tcPr>
          <w:p w14:paraId="05984FDC" w14:textId="77777777" w:rsidR="000A5451" w:rsidRPr="007D62CE" w:rsidRDefault="000A5451" w:rsidP="005E61D9">
            <w:pPr>
              <w:jc w:val="center"/>
              <w:rPr>
                <w:rFonts w:cs="Arial"/>
                <w:color w:val="auto"/>
              </w:rPr>
            </w:pPr>
            <w:r w:rsidRPr="007D62CE">
              <w:rPr>
                <w:rFonts w:cs="Arial"/>
                <w:color w:val="auto"/>
              </w:rPr>
              <w:t>A</w:t>
            </w:r>
          </w:p>
        </w:tc>
        <w:tc>
          <w:tcPr>
            <w:tcW w:w="2977" w:type="dxa"/>
            <w:vAlign w:val="center"/>
          </w:tcPr>
          <w:p w14:paraId="3F3C6837" w14:textId="77777777" w:rsidR="000A5451" w:rsidRPr="007D62CE" w:rsidRDefault="000A5451" w:rsidP="005E61D9">
            <w:pPr>
              <w:jc w:val="center"/>
              <w:rPr>
                <w:rFonts w:cs="Arial"/>
                <w:b/>
                <w:bCs/>
                <w:color w:val="auto"/>
                <w:lang w:val="es-CO"/>
              </w:rPr>
            </w:pPr>
            <w:r w:rsidRPr="007D62CE">
              <w:rPr>
                <w:rFonts w:cs="Arial"/>
                <w:color w:val="auto"/>
                <w:lang w:val="es-CO"/>
              </w:rPr>
              <w:t xml:space="preserve">Respuesta parcialmente adecuada; atiende algunos elementos, pero omite </w:t>
            </w:r>
            <w:r w:rsidRPr="007D62CE">
              <w:rPr>
                <w:rFonts w:cs="Arial"/>
                <w:color w:val="auto"/>
                <w:lang w:val="es-CO"/>
              </w:rPr>
              <w:lastRenderedPageBreak/>
              <w:t>información relevante o actúa de forma poco sistemática.</w:t>
            </w:r>
          </w:p>
        </w:tc>
        <w:tc>
          <w:tcPr>
            <w:tcW w:w="3021" w:type="dxa"/>
            <w:vAlign w:val="center"/>
          </w:tcPr>
          <w:p w14:paraId="0B76CFCA" w14:textId="77777777" w:rsidR="000A5451" w:rsidRPr="007D62CE" w:rsidRDefault="000A5451" w:rsidP="005E61D9">
            <w:pPr>
              <w:rPr>
                <w:rFonts w:cs="Arial"/>
                <w:b/>
                <w:bCs/>
                <w:color w:val="auto"/>
                <w:lang w:val="es-CO"/>
              </w:rPr>
            </w:pPr>
            <w:r w:rsidRPr="007D62CE">
              <w:rPr>
                <w:rFonts w:cs="Arial"/>
                <w:color w:val="auto"/>
                <w:lang w:val="es-CO"/>
              </w:rPr>
              <w:lastRenderedPageBreak/>
              <w:t xml:space="preserve">Considera la facilidad de manejo como criterio inicial y utiliza una estrategia de </w:t>
            </w:r>
            <w:r w:rsidRPr="007D62CE">
              <w:rPr>
                <w:rFonts w:cs="Arial"/>
                <w:color w:val="auto"/>
                <w:lang w:val="es-CO"/>
              </w:rPr>
              <w:lastRenderedPageBreak/>
              <w:t>prueba. Aunque permite adaptarse ante dificultades, no parte de una valoración suficiente de las características de la tarea.</w:t>
            </w:r>
          </w:p>
        </w:tc>
      </w:tr>
      <w:tr w:rsidR="000A5451" w:rsidRPr="00E968B9" w14:paraId="207D5B00" w14:textId="77777777" w:rsidTr="005E61D9">
        <w:tc>
          <w:tcPr>
            <w:tcW w:w="1413" w:type="dxa"/>
            <w:vAlign w:val="center"/>
          </w:tcPr>
          <w:p w14:paraId="0239CE29" w14:textId="77777777" w:rsidR="000A5451" w:rsidRPr="007D62CE" w:rsidRDefault="000A5451" w:rsidP="005E61D9">
            <w:pPr>
              <w:jc w:val="center"/>
              <w:rPr>
                <w:rFonts w:cs="Arial"/>
                <w:b/>
                <w:bCs/>
                <w:color w:val="auto"/>
              </w:rPr>
            </w:pPr>
            <w:r w:rsidRPr="007D62CE">
              <w:rPr>
                <w:rFonts w:cs="Arial"/>
                <w:color w:val="auto"/>
              </w:rPr>
              <w:lastRenderedPageBreak/>
              <w:t>1</w:t>
            </w:r>
          </w:p>
        </w:tc>
        <w:tc>
          <w:tcPr>
            <w:tcW w:w="1417" w:type="dxa"/>
            <w:vAlign w:val="center"/>
          </w:tcPr>
          <w:p w14:paraId="7EA69F4E" w14:textId="77777777" w:rsidR="000A5451" w:rsidRPr="007D62CE" w:rsidRDefault="000A5451" w:rsidP="005E61D9">
            <w:pPr>
              <w:jc w:val="center"/>
              <w:rPr>
                <w:rFonts w:cs="Arial"/>
                <w:color w:val="auto"/>
              </w:rPr>
            </w:pPr>
            <w:r w:rsidRPr="007D62CE">
              <w:rPr>
                <w:rFonts w:cs="Arial"/>
                <w:color w:val="auto"/>
              </w:rPr>
              <w:t>D</w:t>
            </w:r>
          </w:p>
        </w:tc>
        <w:tc>
          <w:tcPr>
            <w:tcW w:w="2977" w:type="dxa"/>
            <w:vAlign w:val="center"/>
          </w:tcPr>
          <w:p w14:paraId="593A7E2E"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34078B72" w14:textId="77777777" w:rsidR="000A5451" w:rsidRPr="007D62CE" w:rsidRDefault="000A5451" w:rsidP="005E61D9">
            <w:pPr>
              <w:rPr>
                <w:rFonts w:cs="Arial"/>
                <w:b/>
                <w:bCs/>
                <w:color w:val="auto"/>
                <w:lang w:val="es-CO"/>
              </w:rPr>
            </w:pPr>
            <w:r w:rsidRPr="007D62CE">
              <w:rPr>
                <w:rFonts w:cs="Arial"/>
                <w:color w:val="auto"/>
                <w:lang w:val="es-CO"/>
              </w:rPr>
              <w:t>Se basa principalmente en la familiaridad y utiliza el resultado obtenido como criterio posterior para decidir si continuar. Esto puede llevar a emplear un recurso inadecuado antes de reconocer el problema.</w:t>
            </w:r>
          </w:p>
        </w:tc>
      </w:tr>
    </w:tbl>
    <w:p w14:paraId="12B9A6C3" w14:textId="77777777" w:rsidR="000A5451" w:rsidRPr="007D62CE" w:rsidRDefault="000A5451" w:rsidP="000A5451">
      <w:pPr>
        <w:rPr>
          <w:rFonts w:cs="Arial"/>
          <w:b/>
          <w:bCs/>
          <w:color w:val="auto"/>
          <w:lang w:val="es-CO"/>
        </w:rPr>
      </w:pPr>
    </w:p>
    <w:p w14:paraId="773F42EE" w14:textId="26DECAC3" w:rsidR="000A5451" w:rsidRPr="007D62CE" w:rsidRDefault="00072930" w:rsidP="00072930">
      <w:pPr>
        <w:pStyle w:val="Kicker"/>
        <w:keepNext/>
        <w:rPr>
          <w:rFonts w:ascii="Arial" w:hAnsi="Arial" w:cs="Arial"/>
          <w:lang w:val="es-CO"/>
        </w:rPr>
      </w:pPr>
      <w:r w:rsidRPr="007D62CE">
        <w:rPr>
          <w:rFonts w:ascii="Arial" w:hAnsi="Arial" w:cs="Arial"/>
          <w:b/>
          <w:sz w:val="17"/>
          <w:lang w:val="es-CO"/>
        </w:rPr>
        <w:t>DIMENSIÓN REALISTA | REA-04</w:t>
      </w:r>
    </w:p>
    <w:p w14:paraId="50F79839" w14:textId="77777777" w:rsidR="000A5451" w:rsidRPr="007D62CE" w:rsidRDefault="000A5451" w:rsidP="000A5451">
      <w:pPr>
        <w:pStyle w:val="Prrafodelista"/>
        <w:numPr>
          <w:ilvl w:val="0"/>
          <w:numId w:val="13"/>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5E90AB26" w14:textId="77777777" w:rsidTr="005E61D9">
        <w:tc>
          <w:tcPr>
            <w:tcW w:w="4414" w:type="dxa"/>
            <w:vAlign w:val="center"/>
          </w:tcPr>
          <w:p w14:paraId="4597B4F9"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68068E5E"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470FE630" w14:textId="77777777" w:rsidTr="005E61D9">
        <w:tc>
          <w:tcPr>
            <w:tcW w:w="4414" w:type="dxa"/>
            <w:vAlign w:val="center"/>
          </w:tcPr>
          <w:p w14:paraId="6F02CC6F"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5969B349" w14:textId="77777777" w:rsidR="000A5451" w:rsidRPr="007D62CE" w:rsidRDefault="000A5451" w:rsidP="005E61D9">
            <w:pPr>
              <w:rPr>
                <w:rFonts w:cs="Arial"/>
                <w:color w:val="auto"/>
              </w:rPr>
            </w:pPr>
            <w:r w:rsidRPr="007D62CE">
              <w:rPr>
                <w:rFonts w:cs="Arial"/>
                <w:color w:val="auto"/>
              </w:rPr>
              <w:t>04/08/2026</w:t>
            </w:r>
          </w:p>
        </w:tc>
      </w:tr>
      <w:tr w:rsidR="000A5451" w:rsidRPr="007D62CE" w14:paraId="08BF4AC5" w14:textId="77777777" w:rsidTr="005E61D9">
        <w:tc>
          <w:tcPr>
            <w:tcW w:w="4414" w:type="dxa"/>
            <w:vAlign w:val="center"/>
          </w:tcPr>
          <w:p w14:paraId="47FEA424"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0EEBD7B7" w14:textId="77777777" w:rsidR="000A5451" w:rsidRPr="007D62CE" w:rsidRDefault="000A5451" w:rsidP="005E61D9">
            <w:pPr>
              <w:rPr>
                <w:rFonts w:cs="Arial"/>
                <w:color w:val="auto"/>
              </w:rPr>
            </w:pPr>
            <w:r w:rsidRPr="007D62CE">
              <w:rPr>
                <w:rFonts w:cs="Arial"/>
                <w:color w:val="auto"/>
              </w:rPr>
              <w:t>REA-04</w:t>
            </w:r>
          </w:p>
        </w:tc>
      </w:tr>
      <w:tr w:rsidR="000A5451" w:rsidRPr="007D62CE" w14:paraId="33CDE52C" w14:textId="77777777" w:rsidTr="005E61D9">
        <w:tc>
          <w:tcPr>
            <w:tcW w:w="4414" w:type="dxa"/>
            <w:vAlign w:val="center"/>
          </w:tcPr>
          <w:p w14:paraId="2DA41F64"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0C54FF2C"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35CA3AD6" w14:textId="77777777" w:rsidTr="005E61D9">
        <w:tc>
          <w:tcPr>
            <w:tcW w:w="4414" w:type="dxa"/>
            <w:vAlign w:val="center"/>
          </w:tcPr>
          <w:p w14:paraId="7CDD8692"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59809B14"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5D3C6ED1" w14:textId="77777777" w:rsidTr="005E61D9">
        <w:tc>
          <w:tcPr>
            <w:tcW w:w="4414" w:type="dxa"/>
            <w:vAlign w:val="center"/>
          </w:tcPr>
          <w:p w14:paraId="2A400527" w14:textId="77777777" w:rsidR="000A5451" w:rsidRPr="007D62CE" w:rsidRDefault="000A5451"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751261BC"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E968B9" w14:paraId="15FE5D6E" w14:textId="77777777" w:rsidTr="005E61D9">
        <w:tc>
          <w:tcPr>
            <w:tcW w:w="4414" w:type="dxa"/>
            <w:vAlign w:val="center"/>
          </w:tcPr>
          <w:p w14:paraId="72743C23" w14:textId="77777777" w:rsidR="000A5451" w:rsidRPr="007D62CE" w:rsidRDefault="000A5451"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7034005A" w14:textId="77777777" w:rsidR="000A5451" w:rsidRPr="007D62CE" w:rsidRDefault="000A5451" w:rsidP="005E61D9">
            <w:pPr>
              <w:rPr>
                <w:rFonts w:cs="Arial"/>
                <w:color w:val="auto"/>
                <w:lang w:val="es-CO"/>
              </w:rPr>
            </w:pPr>
            <w:r w:rsidRPr="007D62CE">
              <w:rPr>
                <w:rFonts w:cs="Arial"/>
                <w:color w:val="auto"/>
                <w:lang w:val="es-CO"/>
              </w:rPr>
              <w:t>7231 Mecánicos y reparadores de vehículos de motor</w:t>
            </w:r>
          </w:p>
        </w:tc>
      </w:tr>
      <w:tr w:rsidR="000A5451" w:rsidRPr="00E968B9" w14:paraId="545E30D2" w14:textId="77777777" w:rsidTr="005E61D9">
        <w:tc>
          <w:tcPr>
            <w:tcW w:w="4414" w:type="dxa"/>
            <w:vAlign w:val="center"/>
          </w:tcPr>
          <w:p w14:paraId="5A530B9E"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3EF19141"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7D62CE" w14:paraId="1D011CBE" w14:textId="77777777" w:rsidTr="005E61D9">
        <w:tc>
          <w:tcPr>
            <w:tcW w:w="4414" w:type="dxa"/>
            <w:vAlign w:val="center"/>
          </w:tcPr>
          <w:p w14:paraId="3C83C9B2" w14:textId="77777777" w:rsidR="000A5451" w:rsidRPr="007D62CE" w:rsidRDefault="000A5451"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26DD909A" w14:textId="77777777" w:rsidR="000A5451" w:rsidRPr="007D62CE" w:rsidRDefault="000A5451" w:rsidP="005E61D9">
            <w:pPr>
              <w:rPr>
                <w:rFonts w:cs="Arial"/>
                <w:color w:val="auto"/>
              </w:rPr>
            </w:pPr>
            <w:r w:rsidRPr="007D62CE">
              <w:rPr>
                <w:rFonts w:cs="Arial"/>
                <w:color w:val="auto"/>
              </w:rPr>
              <w:t xml:space="preserve">Resolver </w:t>
            </w:r>
            <w:proofErr w:type="spellStart"/>
            <w:r w:rsidRPr="007D62CE">
              <w:rPr>
                <w:rFonts w:cs="Arial"/>
                <w:color w:val="auto"/>
              </w:rPr>
              <w:t>una</w:t>
            </w:r>
            <w:proofErr w:type="spellEnd"/>
            <w:r w:rsidRPr="007D62CE">
              <w:rPr>
                <w:rFonts w:cs="Arial"/>
                <w:color w:val="auto"/>
              </w:rPr>
              <w:t xml:space="preserve"> </w:t>
            </w:r>
            <w:proofErr w:type="spellStart"/>
            <w:r w:rsidRPr="007D62CE">
              <w:rPr>
                <w:rFonts w:cs="Arial"/>
                <w:color w:val="auto"/>
              </w:rPr>
              <w:t>falla</w:t>
            </w:r>
            <w:proofErr w:type="spellEnd"/>
            <w:r w:rsidRPr="007D62CE">
              <w:rPr>
                <w:rFonts w:cs="Arial"/>
                <w:color w:val="auto"/>
              </w:rPr>
              <w:t xml:space="preserve"> </w:t>
            </w:r>
            <w:proofErr w:type="spellStart"/>
            <w:r w:rsidRPr="007D62CE">
              <w:rPr>
                <w:rFonts w:cs="Arial"/>
                <w:color w:val="auto"/>
              </w:rPr>
              <w:t>práctica</w:t>
            </w:r>
            <w:proofErr w:type="spellEnd"/>
          </w:p>
        </w:tc>
      </w:tr>
      <w:tr w:rsidR="000A5451" w:rsidRPr="00E968B9" w14:paraId="09AD4F1C" w14:textId="77777777" w:rsidTr="005E61D9">
        <w:tc>
          <w:tcPr>
            <w:tcW w:w="4414" w:type="dxa"/>
            <w:vAlign w:val="center"/>
          </w:tcPr>
          <w:p w14:paraId="4EB872B9"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15160AE9" w14:textId="77777777" w:rsidR="000A5451" w:rsidRPr="007D62CE" w:rsidRDefault="000A5451" w:rsidP="005E61D9">
            <w:pPr>
              <w:rPr>
                <w:rFonts w:cs="Arial"/>
                <w:color w:val="auto"/>
                <w:lang w:val="es-CO"/>
              </w:rPr>
            </w:pPr>
            <w:r w:rsidRPr="007D62CE">
              <w:rPr>
                <w:rFonts w:cs="Arial"/>
                <w:color w:val="auto"/>
                <w:lang w:val="es-CO"/>
              </w:rPr>
              <w:t>Identifica el problema; propone alternativas de solución; corrige la falla de manera eficaz</w:t>
            </w:r>
          </w:p>
        </w:tc>
      </w:tr>
      <w:tr w:rsidR="000A5451" w:rsidRPr="007D62CE" w14:paraId="41D35CC2" w14:textId="77777777" w:rsidTr="005E61D9">
        <w:tc>
          <w:tcPr>
            <w:tcW w:w="4414" w:type="dxa"/>
            <w:vAlign w:val="center"/>
          </w:tcPr>
          <w:p w14:paraId="58C09D11"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70568258" w14:textId="77777777" w:rsidR="000A5451" w:rsidRPr="007D62CE" w:rsidRDefault="000A5451" w:rsidP="005E61D9">
            <w:pPr>
              <w:rPr>
                <w:rFonts w:cs="Arial"/>
                <w:color w:val="auto"/>
              </w:rPr>
            </w:pPr>
            <w:proofErr w:type="spellStart"/>
            <w:r w:rsidRPr="007D62CE">
              <w:rPr>
                <w:rFonts w:cs="Arial"/>
                <w:color w:val="auto"/>
              </w:rPr>
              <w:t>Analizar</w:t>
            </w:r>
            <w:proofErr w:type="spellEnd"/>
          </w:p>
        </w:tc>
      </w:tr>
      <w:tr w:rsidR="000A5451" w:rsidRPr="007D62CE" w14:paraId="0E289A2B" w14:textId="77777777" w:rsidTr="005E61D9">
        <w:tc>
          <w:tcPr>
            <w:tcW w:w="4414" w:type="dxa"/>
            <w:vAlign w:val="center"/>
          </w:tcPr>
          <w:p w14:paraId="649A62CE"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11CD5AFF" w14:textId="77777777" w:rsidR="000A5451" w:rsidRPr="007D62CE" w:rsidRDefault="000A5451" w:rsidP="005E61D9">
            <w:pPr>
              <w:rPr>
                <w:rFonts w:cs="Arial"/>
                <w:color w:val="auto"/>
              </w:rPr>
            </w:pPr>
            <w:r w:rsidRPr="007D62CE">
              <w:rPr>
                <w:rFonts w:cs="Arial"/>
                <w:color w:val="auto"/>
              </w:rPr>
              <w:t>Medio</w:t>
            </w:r>
          </w:p>
        </w:tc>
      </w:tr>
    </w:tbl>
    <w:p w14:paraId="46AF1992" w14:textId="77777777" w:rsidR="000A5451" w:rsidRPr="007D62CE" w:rsidRDefault="000A5451" w:rsidP="000A5451">
      <w:pPr>
        <w:rPr>
          <w:rFonts w:cs="Arial"/>
          <w:color w:val="auto"/>
        </w:rPr>
      </w:pPr>
    </w:p>
    <w:p w14:paraId="4674C77C" w14:textId="77777777" w:rsidR="000A5451" w:rsidRPr="007D62CE" w:rsidRDefault="000A5451" w:rsidP="000A5451">
      <w:pPr>
        <w:pStyle w:val="Prrafodelista"/>
        <w:numPr>
          <w:ilvl w:val="0"/>
          <w:numId w:val="13"/>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E968B9" w14:paraId="69ECFC48" w14:textId="77777777" w:rsidTr="005E61D9">
        <w:tc>
          <w:tcPr>
            <w:tcW w:w="2830" w:type="dxa"/>
          </w:tcPr>
          <w:p w14:paraId="0915CAE6"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24158DC8" w14:textId="77777777" w:rsidR="000A5451" w:rsidRPr="007D62CE" w:rsidRDefault="000A5451" w:rsidP="005E61D9">
            <w:pPr>
              <w:rPr>
                <w:rFonts w:cs="Arial"/>
                <w:b/>
                <w:bCs/>
                <w:color w:val="auto"/>
                <w:lang w:val="es-CO"/>
              </w:rPr>
            </w:pPr>
            <w:r w:rsidRPr="007D62CE">
              <w:rPr>
                <w:rFonts w:cs="Arial"/>
                <w:color w:val="auto"/>
                <w:lang w:val="es-CO"/>
              </w:rPr>
              <w:t>Durante una actividad de robótica, el vehículo construido por tu equipo deja de avanzar cuando se enciende.</w:t>
            </w:r>
          </w:p>
        </w:tc>
      </w:tr>
      <w:tr w:rsidR="000A5451" w:rsidRPr="00E968B9" w14:paraId="68F313EB" w14:textId="77777777" w:rsidTr="005E61D9">
        <w:tc>
          <w:tcPr>
            <w:tcW w:w="2830" w:type="dxa"/>
          </w:tcPr>
          <w:p w14:paraId="43975310"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1F5A5EC9" w14:textId="77777777" w:rsidR="000A5451" w:rsidRPr="007D62CE" w:rsidRDefault="000A5451" w:rsidP="005E61D9">
            <w:pPr>
              <w:jc w:val="both"/>
              <w:rPr>
                <w:rFonts w:cs="Arial"/>
                <w:color w:val="auto"/>
                <w:lang w:val="es-CO"/>
              </w:rPr>
            </w:pPr>
            <w:r w:rsidRPr="007D62CE">
              <w:rPr>
                <w:rFonts w:cs="Arial"/>
                <w:color w:val="auto"/>
                <w:lang w:val="es-CO"/>
              </w:rPr>
              <w:t>Todos los materiales están disponibles para revisarlo, pero no es claro qué está ocasionando el problema, por lo que tu</w:t>
            </w:r>
          </w:p>
        </w:tc>
      </w:tr>
      <w:tr w:rsidR="000A5451" w:rsidRPr="00E968B9" w14:paraId="30D6F84B" w14:textId="77777777" w:rsidTr="005E61D9">
        <w:tc>
          <w:tcPr>
            <w:tcW w:w="2830" w:type="dxa"/>
          </w:tcPr>
          <w:p w14:paraId="5050027A"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287BCF93" w14:textId="77777777" w:rsidR="000A5451" w:rsidRPr="007D62CE" w:rsidRDefault="000A5451" w:rsidP="005E61D9">
            <w:pPr>
              <w:jc w:val="both"/>
              <w:rPr>
                <w:rFonts w:cs="Arial"/>
                <w:color w:val="auto"/>
                <w:lang w:val="es-CO"/>
              </w:rPr>
            </w:pPr>
            <w:r w:rsidRPr="007D62CE">
              <w:rPr>
                <w:rFonts w:cs="Arial"/>
                <w:color w:val="auto"/>
                <w:lang w:val="es-CO"/>
              </w:rPr>
              <w:t>reemplazas componentes relacionados con el problema para observar si alguno produce un cambio.</w:t>
            </w:r>
          </w:p>
        </w:tc>
      </w:tr>
      <w:tr w:rsidR="000A5451" w:rsidRPr="00E968B9" w14:paraId="1B1A352F" w14:textId="77777777" w:rsidTr="005E61D9">
        <w:tc>
          <w:tcPr>
            <w:tcW w:w="2830" w:type="dxa"/>
          </w:tcPr>
          <w:p w14:paraId="4200306F"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1C4EEE57" w14:textId="77777777" w:rsidR="000A5451" w:rsidRPr="007D62CE" w:rsidRDefault="000A5451" w:rsidP="005E61D9">
            <w:pPr>
              <w:jc w:val="both"/>
              <w:rPr>
                <w:rFonts w:cs="Arial"/>
                <w:color w:val="auto"/>
                <w:lang w:val="es-CO"/>
              </w:rPr>
            </w:pPr>
            <w:r w:rsidRPr="007D62CE">
              <w:rPr>
                <w:rFonts w:cs="Arial"/>
                <w:color w:val="auto"/>
                <w:lang w:val="es-CO"/>
              </w:rPr>
              <w:t>realizas varios ajustes en las conexiones, pruebas nuevamente el vehículo según las mejoras observadas.</w:t>
            </w:r>
          </w:p>
        </w:tc>
      </w:tr>
      <w:tr w:rsidR="000A5451" w:rsidRPr="00E968B9" w14:paraId="484068B0" w14:textId="77777777" w:rsidTr="005E61D9">
        <w:tc>
          <w:tcPr>
            <w:tcW w:w="2830" w:type="dxa"/>
          </w:tcPr>
          <w:p w14:paraId="5776FAAE"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0A7BBE4E" w14:textId="77777777" w:rsidR="000A5451" w:rsidRPr="007D62CE" w:rsidRDefault="000A5451" w:rsidP="005E61D9">
            <w:pPr>
              <w:jc w:val="both"/>
              <w:rPr>
                <w:rFonts w:cs="Arial"/>
                <w:color w:val="auto"/>
                <w:lang w:val="es-CO"/>
              </w:rPr>
            </w:pPr>
            <w:r w:rsidRPr="007D62CE">
              <w:rPr>
                <w:rFonts w:cs="Arial"/>
                <w:color w:val="auto"/>
                <w:lang w:val="es-CO"/>
              </w:rPr>
              <w:t>revisas los componentes uno por uno para identificar la causa antes de realizar cambios.</w:t>
            </w:r>
          </w:p>
        </w:tc>
      </w:tr>
      <w:tr w:rsidR="000A5451" w:rsidRPr="00E968B9" w14:paraId="5711199F" w14:textId="77777777" w:rsidTr="005E61D9">
        <w:tc>
          <w:tcPr>
            <w:tcW w:w="2830" w:type="dxa"/>
          </w:tcPr>
          <w:p w14:paraId="69FD042C"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2A95FCD4" w14:textId="77777777" w:rsidR="000A5451" w:rsidRPr="007D62CE" w:rsidRDefault="000A5451" w:rsidP="005E61D9">
            <w:pPr>
              <w:jc w:val="both"/>
              <w:rPr>
                <w:rFonts w:cs="Arial"/>
                <w:color w:val="auto"/>
                <w:lang w:val="es-CO"/>
              </w:rPr>
            </w:pPr>
            <w:r w:rsidRPr="007D62CE">
              <w:rPr>
                <w:rFonts w:cs="Arial"/>
                <w:color w:val="auto"/>
                <w:lang w:val="es-CO"/>
              </w:rPr>
              <w:t>compruebas algunas conexiones relacionadas con el movimiento, realizas una nueva prueba antes continuar.</w:t>
            </w:r>
          </w:p>
        </w:tc>
      </w:tr>
    </w:tbl>
    <w:p w14:paraId="0C14BEF9" w14:textId="4C156638" w:rsidR="000A5451" w:rsidRPr="007D62CE" w:rsidRDefault="000A5451" w:rsidP="000A5451">
      <w:pPr>
        <w:rPr>
          <w:rFonts w:cs="Arial"/>
          <w:b/>
          <w:bCs/>
          <w:color w:val="auto"/>
          <w:lang w:val="es-CO"/>
        </w:rPr>
      </w:pPr>
    </w:p>
    <w:p w14:paraId="12EF1B3F" w14:textId="77777777" w:rsidR="000A5451" w:rsidRPr="007D62CE" w:rsidRDefault="000A5451" w:rsidP="000A5451">
      <w:pPr>
        <w:pStyle w:val="Prrafodelista"/>
        <w:numPr>
          <w:ilvl w:val="0"/>
          <w:numId w:val="13"/>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33AC0AA8" w14:textId="77777777" w:rsidTr="005E61D9">
        <w:tc>
          <w:tcPr>
            <w:tcW w:w="1413" w:type="dxa"/>
            <w:vAlign w:val="center"/>
          </w:tcPr>
          <w:p w14:paraId="79F4E99E"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43B35945"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5274841B"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5AFCEA0E"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25598B49" w14:textId="77777777" w:rsidTr="005E61D9">
        <w:tc>
          <w:tcPr>
            <w:tcW w:w="1413" w:type="dxa"/>
            <w:vAlign w:val="center"/>
          </w:tcPr>
          <w:p w14:paraId="6A219443"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2541C840" w14:textId="77777777" w:rsidR="000A5451" w:rsidRPr="007D62CE" w:rsidRDefault="000A5451" w:rsidP="005E61D9">
            <w:pPr>
              <w:jc w:val="center"/>
              <w:rPr>
                <w:rFonts w:cs="Arial"/>
                <w:color w:val="auto"/>
              </w:rPr>
            </w:pPr>
            <w:r w:rsidRPr="007D62CE">
              <w:rPr>
                <w:rFonts w:cs="Arial"/>
                <w:color w:val="auto"/>
              </w:rPr>
              <w:t>c</w:t>
            </w:r>
          </w:p>
        </w:tc>
        <w:tc>
          <w:tcPr>
            <w:tcW w:w="2977" w:type="dxa"/>
            <w:vAlign w:val="center"/>
          </w:tcPr>
          <w:p w14:paraId="67AC0707"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4D969832" w14:textId="77777777" w:rsidR="000A5451" w:rsidRPr="007D62CE" w:rsidRDefault="000A5451" w:rsidP="005E61D9">
            <w:pPr>
              <w:rPr>
                <w:rFonts w:cs="Arial"/>
                <w:b/>
                <w:bCs/>
                <w:color w:val="auto"/>
                <w:lang w:val="es-CO"/>
              </w:rPr>
            </w:pPr>
            <w:r w:rsidRPr="007D62CE">
              <w:rPr>
                <w:rFonts w:cs="Arial"/>
                <w:color w:val="auto"/>
                <w:lang w:val="es-CO"/>
              </w:rPr>
              <w:t>Examina sistemáticamente los diferentes componentes antes de intervenir, buscando establecer qué elemento puede estar relacionado con la dificultad. Esto permite orientar la solución a partir de la identificación del problema y evita realizar modificaciones innecesarias.</w:t>
            </w:r>
          </w:p>
        </w:tc>
      </w:tr>
      <w:tr w:rsidR="000A5451" w:rsidRPr="00E968B9" w14:paraId="64175EC1" w14:textId="77777777" w:rsidTr="005E61D9">
        <w:tc>
          <w:tcPr>
            <w:tcW w:w="1413" w:type="dxa"/>
            <w:vAlign w:val="center"/>
          </w:tcPr>
          <w:p w14:paraId="7741302E" w14:textId="77777777" w:rsidR="000A5451" w:rsidRPr="007D62CE" w:rsidRDefault="000A5451" w:rsidP="005E61D9">
            <w:pPr>
              <w:jc w:val="center"/>
              <w:rPr>
                <w:rFonts w:cs="Arial"/>
                <w:b/>
                <w:bCs/>
                <w:color w:val="auto"/>
              </w:rPr>
            </w:pPr>
            <w:r w:rsidRPr="007D62CE">
              <w:rPr>
                <w:rFonts w:cs="Arial"/>
                <w:color w:val="auto"/>
              </w:rPr>
              <w:t>3</w:t>
            </w:r>
          </w:p>
        </w:tc>
        <w:tc>
          <w:tcPr>
            <w:tcW w:w="1417" w:type="dxa"/>
            <w:vAlign w:val="center"/>
          </w:tcPr>
          <w:p w14:paraId="1AE24B8D" w14:textId="77777777" w:rsidR="000A5451" w:rsidRPr="007D62CE" w:rsidRDefault="000A5451" w:rsidP="005E61D9">
            <w:pPr>
              <w:jc w:val="center"/>
              <w:rPr>
                <w:rFonts w:cs="Arial"/>
                <w:color w:val="auto"/>
              </w:rPr>
            </w:pPr>
            <w:r w:rsidRPr="007D62CE">
              <w:rPr>
                <w:rFonts w:cs="Arial"/>
                <w:color w:val="auto"/>
              </w:rPr>
              <w:t>d</w:t>
            </w:r>
          </w:p>
        </w:tc>
        <w:tc>
          <w:tcPr>
            <w:tcW w:w="2977" w:type="dxa"/>
            <w:vAlign w:val="center"/>
          </w:tcPr>
          <w:p w14:paraId="767916FE"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1E740603" w14:textId="77777777" w:rsidR="000A5451" w:rsidRPr="007D62CE" w:rsidRDefault="000A5451" w:rsidP="005E61D9">
            <w:pPr>
              <w:rPr>
                <w:rFonts w:cs="Arial"/>
                <w:b/>
                <w:bCs/>
                <w:color w:val="auto"/>
                <w:lang w:val="es-CO"/>
              </w:rPr>
            </w:pPr>
            <w:r w:rsidRPr="007D62CE">
              <w:rPr>
                <w:rFonts w:cs="Arial"/>
                <w:color w:val="auto"/>
                <w:lang w:val="es-CO"/>
              </w:rPr>
              <w:t>Formula una primera hipótesis y la contrasta mediante una prueba, pero limita inicialmente la revisión a algunos componentes, por lo que podría pasar por alto otras posibles causas.</w:t>
            </w:r>
          </w:p>
        </w:tc>
      </w:tr>
      <w:tr w:rsidR="000A5451" w:rsidRPr="00E968B9" w14:paraId="5937B069" w14:textId="77777777" w:rsidTr="005E61D9">
        <w:tc>
          <w:tcPr>
            <w:tcW w:w="1413" w:type="dxa"/>
            <w:vAlign w:val="center"/>
          </w:tcPr>
          <w:p w14:paraId="6F9AFEC2" w14:textId="77777777" w:rsidR="000A5451" w:rsidRPr="007D62CE" w:rsidRDefault="000A5451" w:rsidP="005E61D9">
            <w:pPr>
              <w:jc w:val="center"/>
              <w:rPr>
                <w:rFonts w:cs="Arial"/>
                <w:b/>
                <w:bCs/>
                <w:color w:val="auto"/>
              </w:rPr>
            </w:pPr>
            <w:r w:rsidRPr="007D62CE">
              <w:rPr>
                <w:rFonts w:cs="Arial"/>
                <w:color w:val="auto"/>
              </w:rPr>
              <w:t>2</w:t>
            </w:r>
          </w:p>
        </w:tc>
        <w:tc>
          <w:tcPr>
            <w:tcW w:w="1417" w:type="dxa"/>
            <w:vAlign w:val="center"/>
          </w:tcPr>
          <w:p w14:paraId="282C40DA" w14:textId="77777777" w:rsidR="000A5451" w:rsidRPr="007D62CE" w:rsidRDefault="000A5451" w:rsidP="005E61D9">
            <w:pPr>
              <w:jc w:val="center"/>
              <w:rPr>
                <w:rFonts w:cs="Arial"/>
                <w:color w:val="auto"/>
              </w:rPr>
            </w:pPr>
            <w:r w:rsidRPr="007D62CE">
              <w:rPr>
                <w:rFonts w:cs="Arial"/>
                <w:color w:val="auto"/>
              </w:rPr>
              <w:t>a</w:t>
            </w:r>
          </w:p>
        </w:tc>
        <w:tc>
          <w:tcPr>
            <w:tcW w:w="2977" w:type="dxa"/>
            <w:vAlign w:val="center"/>
          </w:tcPr>
          <w:p w14:paraId="44C0C615" w14:textId="77777777" w:rsidR="000A5451" w:rsidRPr="007D62CE" w:rsidRDefault="000A5451"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327BFA22" w14:textId="77777777" w:rsidR="000A5451" w:rsidRPr="007D62CE" w:rsidRDefault="000A5451" w:rsidP="005E61D9">
            <w:pPr>
              <w:rPr>
                <w:rFonts w:cs="Arial"/>
                <w:b/>
                <w:bCs/>
                <w:color w:val="auto"/>
                <w:lang w:val="es-CO"/>
              </w:rPr>
            </w:pPr>
            <w:r w:rsidRPr="007D62CE">
              <w:rPr>
                <w:rFonts w:cs="Arial"/>
                <w:color w:val="auto"/>
                <w:lang w:val="es-CO"/>
              </w:rPr>
              <w:t>Considera posibles causas y busca comprobarlas mediante cambios, pero sustituye componentes antes de establecer con suficiente claridad qué está originando la dificultad, lo que puede generar modificaciones innecesarias.</w:t>
            </w:r>
          </w:p>
        </w:tc>
      </w:tr>
      <w:tr w:rsidR="000A5451" w:rsidRPr="00E968B9" w14:paraId="0AE99312" w14:textId="77777777" w:rsidTr="005E61D9">
        <w:tc>
          <w:tcPr>
            <w:tcW w:w="1413" w:type="dxa"/>
            <w:vAlign w:val="center"/>
          </w:tcPr>
          <w:p w14:paraId="48777F9D" w14:textId="77777777" w:rsidR="000A5451" w:rsidRPr="007D62CE" w:rsidRDefault="000A5451" w:rsidP="005E61D9">
            <w:pPr>
              <w:jc w:val="center"/>
              <w:rPr>
                <w:rFonts w:cs="Arial"/>
                <w:b/>
                <w:bCs/>
                <w:color w:val="auto"/>
              </w:rPr>
            </w:pPr>
            <w:r w:rsidRPr="007D62CE">
              <w:rPr>
                <w:rFonts w:cs="Arial"/>
                <w:color w:val="auto"/>
              </w:rPr>
              <w:t>1</w:t>
            </w:r>
          </w:p>
        </w:tc>
        <w:tc>
          <w:tcPr>
            <w:tcW w:w="1417" w:type="dxa"/>
            <w:vAlign w:val="center"/>
          </w:tcPr>
          <w:p w14:paraId="2B679137" w14:textId="77777777" w:rsidR="000A5451" w:rsidRPr="007D62CE" w:rsidRDefault="000A5451" w:rsidP="005E61D9">
            <w:pPr>
              <w:jc w:val="center"/>
              <w:rPr>
                <w:rFonts w:cs="Arial"/>
                <w:color w:val="auto"/>
              </w:rPr>
            </w:pPr>
            <w:r w:rsidRPr="007D62CE">
              <w:rPr>
                <w:rFonts w:cs="Arial"/>
                <w:color w:val="auto"/>
              </w:rPr>
              <w:t>b</w:t>
            </w:r>
          </w:p>
        </w:tc>
        <w:tc>
          <w:tcPr>
            <w:tcW w:w="2977" w:type="dxa"/>
            <w:vAlign w:val="center"/>
          </w:tcPr>
          <w:p w14:paraId="3F3AA307"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478D1849" w14:textId="77777777" w:rsidR="000A5451" w:rsidRPr="007D62CE" w:rsidRDefault="000A5451" w:rsidP="005E61D9">
            <w:pPr>
              <w:rPr>
                <w:rFonts w:cs="Arial"/>
                <w:b/>
                <w:bCs/>
                <w:color w:val="auto"/>
                <w:lang w:val="es-CO"/>
              </w:rPr>
            </w:pPr>
            <w:r w:rsidRPr="007D62CE">
              <w:rPr>
                <w:rFonts w:cs="Arial"/>
                <w:color w:val="auto"/>
                <w:lang w:val="es-CO"/>
              </w:rPr>
              <w:t>Utiliza los cambios sucesivos y el resultado de las pruebas como principal estrategia para encontrar una solución, sin establecer previamente qué está ocasionando la dificultad, lo que dificulta determinar qué modificación produjo el resultado.</w:t>
            </w:r>
          </w:p>
        </w:tc>
      </w:tr>
    </w:tbl>
    <w:p w14:paraId="3DBBD841" w14:textId="77777777" w:rsidR="000A5451" w:rsidRPr="007D62CE" w:rsidRDefault="000A5451" w:rsidP="000A5451">
      <w:pPr>
        <w:rPr>
          <w:rFonts w:cs="Arial"/>
          <w:b/>
          <w:bCs/>
          <w:color w:val="auto"/>
          <w:lang w:val="es-CO"/>
        </w:rPr>
      </w:pPr>
    </w:p>
    <w:p w14:paraId="2D0F1705" w14:textId="77777777" w:rsidR="00072930" w:rsidRPr="007D62CE" w:rsidRDefault="00072930" w:rsidP="00072930">
      <w:pPr>
        <w:pStyle w:val="Kicker"/>
        <w:keepNext/>
        <w:rPr>
          <w:rFonts w:ascii="Arial" w:hAnsi="Arial" w:cs="Arial"/>
          <w:b/>
          <w:sz w:val="17"/>
          <w:lang w:val="es-CO"/>
        </w:rPr>
      </w:pPr>
    </w:p>
    <w:p w14:paraId="3A8DCA98" w14:textId="316FE774" w:rsidR="00072930" w:rsidRPr="007D62CE" w:rsidRDefault="00072930" w:rsidP="00072930">
      <w:pPr>
        <w:pStyle w:val="Kicker"/>
        <w:keepNext/>
        <w:rPr>
          <w:rFonts w:ascii="Arial" w:hAnsi="Arial" w:cs="Arial"/>
          <w:lang w:val="es-CO"/>
        </w:rPr>
      </w:pPr>
      <w:r w:rsidRPr="007D62CE">
        <w:rPr>
          <w:rFonts w:ascii="Arial" w:hAnsi="Arial" w:cs="Arial"/>
          <w:b/>
          <w:sz w:val="17"/>
          <w:lang w:val="es-CO"/>
        </w:rPr>
        <w:t>DIMENSIÓN REALISTA | REA-05</w:t>
      </w:r>
    </w:p>
    <w:p w14:paraId="6A6410B9" w14:textId="77777777" w:rsidR="000A5451" w:rsidRPr="007D62CE" w:rsidRDefault="000A5451" w:rsidP="000A5451">
      <w:pPr>
        <w:pStyle w:val="Prrafodelista"/>
        <w:numPr>
          <w:ilvl w:val="0"/>
          <w:numId w:val="14"/>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7AE17C4F" w14:textId="77777777" w:rsidTr="005E61D9">
        <w:tc>
          <w:tcPr>
            <w:tcW w:w="4414" w:type="dxa"/>
            <w:vAlign w:val="center"/>
          </w:tcPr>
          <w:p w14:paraId="1BE2849E"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5C065B18"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7FCB8D32" w14:textId="77777777" w:rsidTr="005E61D9">
        <w:tc>
          <w:tcPr>
            <w:tcW w:w="4414" w:type="dxa"/>
            <w:vAlign w:val="center"/>
          </w:tcPr>
          <w:p w14:paraId="376AE5AD"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1AF9E4CF" w14:textId="77777777" w:rsidR="000A5451" w:rsidRPr="007D62CE" w:rsidRDefault="000A5451" w:rsidP="005E61D9">
            <w:pPr>
              <w:rPr>
                <w:rFonts w:cs="Arial"/>
                <w:color w:val="auto"/>
              </w:rPr>
            </w:pPr>
            <w:r w:rsidRPr="007D62CE">
              <w:rPr>
                <w:rFonts w:cs="Arial"/>
                <w:color w:val="auto"/>
              </w:rPr>
              <w:t>04/08/2026</w:t>
            </w:r>
          </w:p>
        </w:tc>
      </w:tr>
      <w:tr w:rsidR="000A5451" w:rsidRPr="007D62CE" w14:paraId="00BE3446" w14:textId="77777777" w:rsidTr="005E61D9">
        <w:tc>
          <w:tcPr>
            <w:tcW w:w="4414" w:type="dxa"/>
            <w:vAlign w:val="center"/>
          </w:tcPr>
          <w:p w14:paraId="3EF4B99D"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4D819F04" w14:textId="77777777" w:rsidR="000A5451" w:rsidRPr="007D62CE" w:rsidRDefault="000A5451" w:rsidP="005E61D9">
            <w:pPr>
              <w:rPr>
                <w:rFonts w:cs="Arial"/>
                <w:color w:val="auto"/>
              </w:rPr>
            </w:pPr>
            <w:r w:rsidRPr="007D62CE">
              <w:rPr>
                <w:rFonts w:cs="Arial"/>
                <w:color w:val="auto"/>
              </w:rPr>
              <w:t>REA-05</w:t>
            </w:r>
          </w:p>
        </w:tc>
      </w:tr>
      <w:tr w:rsidR="000A5451" w:rsidRPr="007D62CE" w14:paraId="5F137917" w14:textId="77777777" w:rsidTr="005E61D9">
        <w:tc>
          <w:tcPr>
            <w:tcW w:w="4414" w:type="dxa"/>
            <w:vAlign w:val="center"/>
          </w:tcPr>
          <w:p w14:paraId="1BE8106A"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30CA61B7"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028AA898" w14:textId="77777777" w:rsidTr="005E61D9">
        <w:tc>
          <w:tcPr>
            <w:tcW w:w="4414" w:type="dxa"/>
            <w:vAlign w:val="center"/>
          </w:tcPr>
          <w:p w14:paraId="0919541E"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2BBCBC25"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3D26B17D" w14:textId="77777777" w:rsidTr="005E61D9">
        <w:tc>
          <w:tcPr>
            <w:tcW w:w="4414" w:type="dxa"/>
            <w:vAlign w:val="center"/>
          </w:tcPr>
          <w:p w14:paraId="1C7277D5" w14:textId="77777777" w:rsidR="000A5451" w:rsidRPr="007D62CE" w:rsidRDefault="000A5451" w:rsidP="005E61D9">
            <w:pPr>
              <w:rPr>
                <w:rFonts w:cs="Arial"/>
                <w:color w:val="auto"/>
              </w:rPr>
            </w:pPr>
            <w:r w:rsidRPr="007D62CE">
              <w:rPr>
                <w:rFonts w:cs="Arial"/>
                <w:b/>
                <w:bCs/>
                <w:color w:val="auto"/>
              </w:rPr>
              <w:lastRenderedPageBreak/>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6E6BEB17"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E968B9" w14:paraId="33345E80" w14:textId="77777777" w:rsidTr="005E61D9">
        <w:tc>
          <w:tcPr>
            <w:tcW w:w="4414" w:type="dxa"/>
            <w:vAlign w:val="center"/>
          </w:tcPr>
          <w:p w14:paraId="1073E40D" w14:textId="77777777" w:rsidR="000A5451" w:rsidRPr="007D62CE" w:rsidRDefault="000A5451"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49007FD1" w14:textId="77777777" w:rsidR="000A5451" w:rsidRPr="007D62CE" w:rsidRDefault="000A5451" w:rsidP="005E61D9">
            <w:pPr>
              <w:rPr>
                <w:rFonts w:cs="Arial"/>
                <w:color w:val="auto"/>
                <w:lang w:val="es-CO"/>
              </w:rPr>
            </w:pPr>
            <w:r w:rsidRPr="007D62CE">
              <w:rPr>
                <w:rFonts w:cs="Arial"/>
                <w:color w:val="auto"/>
                <w:lang w:val="es-CO"/>
              </w:rPr>
              <w:t xml:space="preserve">351 Técnicos en operaciones de tecnología de la información, las comunicaciones y asistencia al usuario </w:t>
            </w:r>
          </w:p>
        </w:tc>
      </w:tr>
      <w:tr w:rsidR="000A5451" w:rsidRPr="00E968B9" w14:paraId="03E1B017" w14:textId="77777777" w:rsidTr="005E61D9">
        <w:tc>
          <w:tcPr>
            <w:tcW w:w="4414" w:type="dxa"/>
            <w:vAlign w:val="center"/>
          </w:tcPr>
          <w:p w14:paraId="7B1A2BB7"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360BF5CE"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E968B9" w14:paraId="4213EA06" w14:textId="77777777" w:rsidTr="005E61D9">
        <w:tc>
          <w:tcPr>
            <w:tcW w:w="4414" w:type="dxa"/>
            <w:vAlign w:val="center"/>
          </w:tcPr>
          <w:p w14:paraId="042D0414" w14:textId="77777777" w:rsidR="000A5451" w:rsidRPr="007D62CE" w:rsidRDefault="000A5451"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4E021CB3" w14:textId="77777777" w:rsidR="000A5451" w:rsidRPr="007D62CE" w:rsidRDefault="000A5451" w:rsidP="005E61D9">
            <w:pPr>
              <w:rPr>
                <w:rFonts w:cs="Arial"/>
                <w:color w:val="auto"/>
                <w:lang w:val="es-CO"/>
              </w:rPr>
            </w:pPr>
            <w:r w:rsidRPr="007D62CE">
              <w:rPr>
                <w:rFonts w:cs="Arial"/>
                <w:color w:val="auto"/>
                <w:lang w:val="es-CO"/>
              </w:rPr>
              <w:t>Verificar funcionamiento de un equipo o proceso</w:t>
            </w:r>
          </w:p>
        </w:tc>
      </w:tr>
      <w:tr w:rsidR="000A5451" w:rsidRPr="00E968B9" w14:paraId="3C3BA65F" w14:textId="77777777" w:rsidTr="005E61D9">
        <w:tc>
          <w:tcPr>
            <w:tcW w:w="4414" w:type="dxa"/>
            <w:vAlign w:val="center"/>
          </w:tcPr>
          <w:p w14:paraId="1105D0B5"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27247224" w14:textId="77777777" w:rsidR="000A5451" w:rsidRPr="007D62CE" w:rsidRDefault="000A5451" w:rsidP="005E61D9">
            <w:pPr>
              <w:rPr>
                <w:rFonts w:cs="Arial"/>
                <w:color w:val="auto"/>
                <w:lang w:val="es-CO"/>
              </w:rPr>
            </w:pPr>
            <w:r w:rsidRPr="007D62CE">
              <w:rPr>
                <w:rFonts w:cs="Arial"/>
                <w:color w:val="auto"/>
                <w:lang w:val="es-CO"/>
              </w:rPr>
              <w:t>Comprueba el funcionamiento antes de la tarea; identifica anomalías; confirma el cumplimiento de los estándares esperados</w:t>
            </w:r>
          </w:p>
        </w:tc>
      </w:tr>
      <w:tr w:rsidR="000A5451" w:rsidRPr="007D62CE" w14:paraId="6CDD794B" w14:textId="77777777" w:rsidTr="005E61D9">
        <w:tc>
          <w:tcPr>
            <w:tcW w:w="4414" w:type="dxa"/>
            <w:vAlign w:val="center"/>
          </w:tcPr>
          <w:p w14:paraId="576A5570"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255C9C1B" w14:textId="77777777" w:rsidR="000A5451" w:rsidRPr="007D62CE" w:rsidRDefault="000A5451" w:rsidP="005E61D9">
            <w:pPr>
              <w:rPr>
                <w:rFonts w:cs="Arial"/>
                <w:color w:val="auto"/>
              </w:rPr>
            </w:pPr>
            <w:proofErr w:type="spellStart"/>
            <w:r w:rsidRPr="007D62CE">
              <w:rPr>
                <w:rFonts w:cs="Arial"/>
                <w:color w:val="auto"/>
              </w:rPr>
              <w:t>Analizar</w:t>
            </w:r>
            <w:proofErr w:type="spellEnd"/>
          </w:p>
        </w:tc>
      </w:tr>
      <w:tr w:rsidR="000A5451" w:rsidRPr="007D62CE" w14:paraId="343DD1D1" w14:textId="77777777" w:rsidTr="005E61D9">
        <w:tc>
          <w:tcPr>
            <w:tcW w:w="4414" w:type="dxa"/>
            <w:vAlign w:val="center"/>
          </w:tcPr>
          <w:p w14:paraId="07832903"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4DC907D2" w14:textId="77777777" w:rsidR="000A5451" w:rsidRPr="007D62CE" w:rsidRDefault="000A5451" w:rsidP="005E61D9">
            <w:pPr>
              <w:rPr>
                <w:rFonts w:cs="Arial"/>
                <w:color w:val="auto"/>
              </w:rPr>
            </w:pPr>
            <w:r w:rsidRPr="007D62CE">
              <w:rPr>
                <w:rFonts w:cs="Arial"/>
                <w:color w:val="auto"/>
              </w:rPr>
              <w:t>Medio-alto</w:t>
            </w:r>
          </w:p>
        </w:tc>
      </w:tr>
    </w:tbl>
    <w:p w14:paraId="42A70030" w14:textId="77777777" w:rsidR="000A5451" w:rsidRPr="007D62CE" w:rsidRDefault="000A5451" w:rsidP="000A5451">
      <w:pPr>
        <w:rPr>
          <w:rFonts w:cs="Arial"/>
          <w:color w:val="auto"/>
        </w:rPr>
      </w:pPr>
    </w:p>
    <w:p w14:paraId="1BBF134C" w14:textId="77777777" w:rsidR="000A5451" w:rsidRPr="007D62CE" w:rsidRDefault="000A5451" w:rsidP="000A5451">
      <w:pPr>
        <w:pStyle w:val="Prrafodelista"/>
        <w:numPr>
          <w:ilvl w:val="0"/>
          <w:numId w:val="14"/>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E968B9" w14:paraId="222271AF" w14:textId="77777777" w:rsidTr="005E61D9">
        <w:tc>
          <w:tcPr>
            <w:tcW w:w="2830" w:type="dxa"/>
          </w:tcPr>
          <w:p w14:paraId="0C5406A1"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0E8F14ED" w14:textId="77777777" w:rsidR="000A5451" w:rsidRPr="007D62CE" w:rsidRDefault="000A5451" w:rsidP="005E61D9">
            <w:pPr>
              <w:rPr>
                <w:rFonts w:cs="Arial"/>
                <w:b/>
                <w:bCs/>
                <w:color w:val="auto"/>
                <w:lang w:val="es-CO"/>
              </w:rPr>
            </w:pPr>
            <w:r w:rsidRPr="007D62CE">
              <w:rPr>
                <w:rFonts w:cs="Arial"/>
                <w:color w:val="auto"/>
                <w:lang w:val="es-CO"/>
              </w:rPr>
              <w:t>Durante una actividad escolar debes utilizar un equipo compartido con otros grupos. Al recibirlo, parece estar en buenas condiciones y tus compañeros quieren empezar de inmediato para aprovechar el tiempo disponible.</w:t>
            </w:r>
          </w:p>
        </w:tc>
      </w:tr>
      <w:tr w:rsidR="000A5451" w:rsidRPr="00E968B9" w14:paraId="7C3422B4" w14:textId="77777777" w:rsidTr="005E61D9">
        <w:tc>
          <w:tcPr>
            <w:tcW w:w="2830" w:type="dxa"/>
          </w:tcPr>
          <w:p w14:paraId="1E701926"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4D8180B9" w14:textId="77777777" w:rsidR="000A5451" w:rsidRPr="007D62CE" w:rsidRDefault="000A5451" w:rsidP="005E61D9">
            <w:pPr>
              <w:jc w:val="both"/>
              <w:rPr>
                <w:rFonts w:cs="Arial"/>
                <w:color w:val="auto"/>
                <w:lang w:val="es-CO"/>
              </w:rPr>
            </w:pPr>
            <w:r w:rsidRPr="007D62CE">
              <w:rPr>
                <w:rFonts w:cs="Arial"/>
                <w:color w:val="auto"/>
                <w:lang w:val="es-CO"/>
              </w:rPr>
              <w:t xml:space="preserve">Antes de comenzar, consideras cómo comprobar el estado del equipo, por lo que tu </w:t>
            </w:r>
          </w:p>
        </w:tc>
      </w:tr>
      <w:tr w:rsidR="000A5451" w:rsidRPr="00E968B9" w14:paraId="66475528" w14:textId="77777777" w:rsidTr="005E61D9">
        <w:tc>
          <w:tcPr>
            <w:tcW w:w="2830" w:type="dxa"/>
          </w:tcPr>
          <w:p w14:paraId="77244A00"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4637D085" w14:textId="77777777" w:rsidR="000A5451" w:rsidRPr="007D62CE" w:rsidRDefault="000A5451" w:rsidP="005E61D9">
            <w:pPr>
              <w:jc w:val="both"/>
              <w:rPr>
                <w:rFonts w:cs="Arial"/>
                <w:color w:val="auto"/>
                <w:lang w:val="es-CO"/>
              </w:rPr>
            </w:pPr>
            <w:r w:rsidRPr="007D62CE">
              <w:rPr>
                <w:rFonts w:cs="Arial"/>
                <w:color w:val="auto"/>
                <w:lang w:val="es-CO"/>
              </w:rPr>
              <w:t>realizas una comprobación general, poniendo a prueba las funciones que utilizarás durante la actividad.</w:t>
            </w:r>
          </w:p>
        </w:tc>
      </w:tr>
      <w:tr w:rsidR="000A5451" w:rsidRPr="00E968B9" w14:paraId="177CAC46" w14:textId="77777777" w:rsidTr="005E61D9">
        <w:tc>
          <w:tcPr>
            <w:tcW w:w="2830" w:type="dxa"/>
          </w:tcPr>
          <w:p w14:paraId="599ACD60"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22C5C0A8" w14:textId="77777777" w:rsidR="000A5451" w:rsidRPr="007D62CE" w:rsidRDefault="000A5451" w:rsidP="005E61D9">
            <w:pPr>
              <w:jc w:val="both"/>
              <w:rPr>
                <w:rFonts w:cs="Arial"/>
                <w:color w:val="auto"/>
                <w:lang w:val="es-CO"/>
              </w:rPr>
            </w:pPr>
            <w:r w:rsidRPr="007D62CE">
              <w:rPr>
                <w:rFonts w:cs="Arial"/>
                <w:color w:val="auto"/>
                <w:lang w:val="es-CO"/>
              </w:rPr>
              <w:t>comienzas la actividad, prestando atención a posibles señales de funcionamiento inadecuado.</w:t>
            </w:r>
          </w:p>
        </w:tc>
      </w:tr>
      <w:tr w:rsidR="000A5451" w:rsidRPr="00E968B9" w14:paraId="11F51DFA" w14:textId="77777777" w:rsidTr="005E61D9">
        <w:tc>
          <w:tcPr>
            <w:tcW w:w="2830" w:type="dxa"/>
          </w:tcPr>
          <w:p w14:paraId="24E9B899"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355B7DC7" w14:textId="77777777" w:rsidR="000A5451" w:rsidRPr="007D62CE" w:rsidRDefault="000A5451" w:rsidP="005E61D9">
            <w:pPr>
              <w:jc w:val="both"/>
              <w:rPr>
                <w:rFonts w:cs="Arial"/>
                <w:color w:val="auto"/>
                <w:lang w:val="es-CO"/>
              </w:rPr>
            </w:pPr>
            <w:r w:rsidRPr="007D62CE">
              <w:rPr>
                <w:rFonts w:cs="Arial"/>
                <w:color w:val="auto"/>
                <w:lang w:val="es-CO"/>
              </w:rPr>
              <w:t>consultas al grupo anterior sobre su funcionamiento antes de iniciar la actividad.</w:t>
            </w:r>
          </w:p>
        </w:tc>
      </w:tr>
      <w:tr w:rsidR="000A5451" w:rsidRPr="00E968B9" w14:paraId="30AC2D31" w14:textId="77777777" w:rsidTr="005E61D9">
        <w:tc>
          <w:tcPr>
            <w:tcW w:w="2830" w:type="dxa"/>
          </w:tcPr>
          <w:p w14:paraId="038BBBC4"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22AF0DAB" w14:textId="77777777" w:rsidR="000A5451" w:rsidRPr="007D62CE" w:rsidRDefault="000A5451" w:rsidP="005E61D9">
            <w:pPr>
              <w:jc w:val="both"/>
              <w:rPr>
                <w:rFonts w:cs="Arial"/>
                <w:color w:val="auto"/>
                <w:lang w:val="es-CO"/>
              </w:rPr>
            </w:pPr>
            <w:r w:rsidRPr="007D62CE">
              <w:rPr>
                <w:rFonts w:cs="Arial"/>
                <w:color w:val="auto"/>
                <w:lang w:val="es-CO"/>
              </w:rPr>
              <w:t>enciendes el equipo, observando durante unos minutos si responde como esperas.</w:t>
            </w:r>
          </w:p>
        </w:tc>
      </w:tr>
    </w:tbl>
    <w:p w14:paraId="10CA1C20" w14:textId="77777777" w:rsidR="000A5451" w:rsidRPr="007D62CE" w:rsidRDefault="000A5451" w:rsidP="000A5451">
      <w:pPr>
        <w:rPr>
          <w:rFonts w:cs="Arial"/>
          <w:b/>
          <w:bCs/>
          <w:color w:val="auto"/>
          <w:lang w:val="es-CO"/>
        </w:rPr>
      </w:pPr>
    </w:p>
    <w:p w14:paraId="34A5AAF4" w14:textId="77777777" w:rsidR="000A5451" w:rsidRPr="007D62CE" w:rsidRDefault="000A5451" w:rsidP="000A5451">
      <w:pPr>
        <w:pStyle w:val="Prrafodelista"/>
        <w:numPr>
          <w:ilvl w:val="0"/>
          <w:numId w:val="14"/>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1941EE44" w14:textId="77777777" w:rsidTr="005E61D9">
        <w:tc>
          <w:tcPr>
            <w:tcW w:w="1413" w:type="dxa"/>
            <w:vAlign w:val="center"/>
          </w:tcPr>
          <w:p w14:paraId="529C1660"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49134282"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02EB42B5"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166AC630"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07EBBAC7" w14:textId="77777777" w:rsidTr="005E61D9">
        <w:tc>
          <w:tcPr>
            <w:tcW w:w="1413" w:type="dxa"/>
            <w:vAlign w:val="center"/>
          </w:tcPr>
          <w:p w14:paraId="115E747B"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6FA75AFD" w14:textId="77777777" w:rsidR="000A5451" w:rsidRPr="007D62CE" w:rsidRDefault="000A5451" w:rsidP="005E61D9">
            <w:pPr>
              <w:jc w:val="center"/>
              <w:rPr>
                <w:rFonts w:cs="Arial"/>
                <w:color w:val="auto"/>
              </w:rPr>
            </w:pPr>
            <w:r w:rsidRPr="007D62CE">
              <w:rPr>
                <w:rFonts w:cs="Arial"/>
                <w:color w:val="auto"/>
              </w:rPr>
              <w:t>A</w:t>
            </w:r>
          </w:p>
        </w:tc>
        <w:tc>
          <w:tcPr>
            <w:tcW w:w="2977" w:type="dxa"/>
            <w:vAlign w:val="center"/>
          </w:tcPr>
          <w:p w14:paraId="025A809E"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6504E5AB" w14:textId="77777777" w:rsidR="000A5451" w:rsidRPr="007D62CE" w:rsidRDefault="000A5451" w:rsidP="005E61D9">
            <w:pPr>
              <w:rPr>
                <w:rFonts w:cs="Arial"/>
                <w:b/>
                <w:bCs/>
                <w:color w:val="auto"/>
                <w:lang w:val="es-CO"/>
              </w:rPr>
            </w:pPr>
            <w:r w:rsidRPr="007D62CE">
              <w:rPr>
                <w:rFonts w:cs="Arial"/>
                <w:color w:val="auto"/>
                <w:lang w:val="es-CO"/>
              </w:rPr>
              <w:t>Realiza una comprobación previa y directamente relacionada con las funciones que necesitará durante la actividad. Esto permite detectar anomalías antes de iniciar y confirmar que las condiciones de funcionamiento son adecuadas.</w:t>
            </w:r>
          </w:p>
        </w:tc>
      </w:tr>
      <w:tr w:rsidR="000A5451" w:rsidRPr="00E968B9" w14:paraId="7ABBB82D" w14:textId="77777777" w:rsidTr="005E61D9">
        <w:tc>
          <w:tcPr>
            <w:tcW w:w="1413" w:type="dxa"/>
            <w:vAlign w:val="center"/>
          </w:tcPr>
          <w:p w14:paraId="79690CC0" w14:textId="77777777" w:rsidR="000A5451" w:rsidRPr="007D62CE" w:rsidRDefault="000A5451" w:rsidP="005E61D9">
            <w:pPr>
              <w:jc w:val="center"/>
              <w:rPr>
                <w:rFonts w:cs="Arial"/>
                <w:b/>
                <w:bCs/>
                <w:color w:val="auto"/>
              </w:rPr>
            </w:pPr>
            <w:r w:rsidRPr="007D62CE">
              <w:rPr>
                <w:rFonts w:cs="Arial"/>
                <w:color w:val="auto"/>
              </w:rPr>
              <w:t>3</w:t>
            </w:r>
          </w:p>
        </w:tc>
        <w:tc>
          <w:tcPr>
            <w:tcW w:w="1417" w:type="dxa"/>
            <w:vAlign w:val="center"/>
          </w:tcPr>
          <w:p w14:paraId="4E1B2540" w14:textId="77777777" w:rsidR="000A5451" w:rsidRPr="007D62CE" w:rsidRDefault="000A5451" w:rsidP="005E61D9">
            <w:pPr>
              <w:jc w:val="center"/>
              <w:rPr>
                <w:rFonts w:cs="Arial"/>
                <w:color w:val="auto"/>
              </w:rPr>
            </w:pPr>
            <w:r w:rsidRPr="007D62CE">
              <w:rPr>
                <w:rFonts w:cs="Arial"/>
                <w:color w:val="auto"/>
              </w:rPr>
              <w:t>D</w:t>
            </w:r>
          </w:p>
        </w:tc>
        <w:tc>
          <w:tcPr>
            <w:tcW w:w="2977" w:type="dxa"/>
            <w:vAlign w:val="center"/>
          </w:tcPr>
          <w:p w14:paraId="0270D9B3"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3E5C6C83" w14:textId="77777777" w:rsidR="000A5451" w:rsidRPr="007D62CE" w:rsidRDefault="000A5451" w:rsidP="005E61D9">
            <w:pPr>
              <w:rPr>
                <w:rFonts w:cs="Arial"/>
                <w:b/>
                <w:bCs/>
                <w:color w:val="auto"/>
                <w:lang w:val="es-CO"/>
              </w:rPr>
            </w:pPr>
            <w:r w:rsidRPr="007D62CE">
              <w:rPr>
                <w:rFonts w:cs="Arial"/>
                <w:color w:val="auto"/>
                <w:lang w:val="es-CO"/>
              </w:rPr>
              <w:t xml:space="preserve">Comprueba el funcionamiento mediante una prueba inicial y permanece atento a posibles dificultades, aunque la verificación se realiza de </w:t>
            </w:r>
            <w:r w:rsidRPr="007D62CE">
              <w:rPr>
                <w:rFonts w:cs="Arial"/>
                <w:color w:val="auto"/>
                <w:lang w:val="es-CO"/>
              </w:rPr>
              <w:lastRenderedPageBreak/>
              <w:t>manera parcial una vez iniciado el proceso.</w:t>
            </w:r>
          </w:p>
        </w:tc>
      </w:tr>
      <w:tr w:rsidR="000A5451" w:rsidRPr="00E968B9" w14:paraId="3CCAC164" w14:textId="77777777" w:rsidTr="005E61D9">
        <w:tc>
          <w:tcPr>
            <w:tcW w:w="1413" w:type="dxa"/>
            <w:vAlign w:val="center"/>
          </w:tcPr>
          <w:p w14:paraId="0E959E59" w14:textId="77777777" w:rsidR="000A5451" w:rsidRPr="007D62CE" w:rsidRDefault="000A5451" w:rsidP="005E61D9">
            <w:pPr>
              <w:jc w:val="center"/>
              <w:rPr>
                <w:rFonts w:cs="Arial"/>
                <w:b/>
                <w:bCs/>
                <w:color w:val="auto"/>
              </w:rPr>
            </w:pPr>
            <w:r w:rsidRPr="007D62CE">
              <w:rPr>
                <w:rFonts w:cs="Arial"/>
                <w:color w:val="auto"/>
              </w:rPr>
              <w:lastRenderedPageBreak/>
              <w:t>2</w:t>
            </w:r>
          </w:p>
        </w:tc>
        <w:tc>
          <w:tcPr>
            <w:tcW w:w="1417" w:type="dxa"/>
            <w:vAlign w:val="center"/>
          </w:tcPr>
          <w:p w14:paraId="1CE86386" w14:textId="77777777" w:rsidR="000A5451" w:rsidRPr="007D62CE" w:rsidRDefault="000A5451" w:rsidP="005E61D9">
            <w:pPr>
              <w:jc w:val="center"/>
              <w:rPr>
                <w:rFonts w:cs="Arial"/>
                <w:color w:val="auto"/>
              </w:rPr>
            </w:pPr>
            <w:r w:rsidRPr="007D62CE">
              <w:rPr>
                <w:rFonts w:cs="Arial"/>
                <w:color w:val="auto"/>
              </w:rPr>
              <w:t>C</w:t>
            </w:r>
          </w:p>
        </w:tc>
        <w:tc>
          <w:tcPr>
            <w:tcW w:w="2977" w:type="dxa"/>
            <w:vAlign w:val="center"/>
          </w:tcPr>
          <w:p w14:paraId="1A3EBF15" w14:textId="77777777" w:rsidR="000A5451" w:rsidRPr="007D62CE" w:rsidRDefault="000A5451"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74355354" w14:textId="77777777" w:rsidR="000A5451" w:rsidRPr="007D62CE" w:rsidRDefault="000A5451" w:rsidP="005E61D9">
            <w:pPr>
              <w:rPr>
                <w:rFonts w:cs="Arial"/>
                <w:b/>
                <w:bCs/>
                <w:color w:val="auto"/>
                <w:lang w:val="es-CO"/>
              </w:rPr>
            </w:pPr>
            <w:r w:rsidRPr="007D62CE">
              <w:rPr>
                <w:rFonts w:cs="Arial"/>
                <w:color w:val="auto"/>
                <w:lang w:val="es-CO"/>
              </w:rPr>
              <w:t>Utiliza información proporcionada por otros como referencia para valorar el estado del equipo, pero sustituye la comprobación directa por una apreciación indirecta que no garantiza que las condiciones actuales sean las mismas.</w:t>
            </w:r>
          </w:p>
        </w:tc>
      </w:tr>
      <w:tr w:rsidR="000A5451" w:rsidRPr="00E968B9" w14:paraId="0F0666A3" w14:textId="77777777" w:rsidTr="005E61D9">
        <w:tc>
          <w:tcPr>
            <w:tcW w:w="1413" w:type="dxa"/>
            <w:vAlign w:val="center"/>
          </w:tcPr>
          <w:p w14:paraId="4969E72E" w14:textId="77777777" w:rsidR="000A5451" w:rsidRPr="007D62CE" w:rsidRDefault="000A5451" w:rsidP="005E61D9">
            <w:pPr>
              <w:jc w:val="center"/>
              <w:rPr>
                <w:rFonts w:cs="Arial"/>
                <w:b/>
                <w:bCs/>
                <w:color w:val="auto"/>
              </w:rPr>
            </w:pPr>
            <w:r w:rsidRPr="007D62CE">
              <w:rPr>
                <w:rFonts w:cs="Arial"/>
                <w:color w:val="auto"/>
              </w:rPr>
              <w:t>1</w:t>
            </w:r>
          </w:p>
        </w:tc>
        <w:tc>
          <w:tcPr>
            <w:tcW w:w="1417" w:type="dxa"/>
            <w:vAlign w:val="center"/>
          </w:tcPr>
          <w:p w14:paraId="7ED69EFB" w14:textId="77777777" w:rsidR="000A5451" w:rsidRPr="007D62CE" w:rsidRDefault="000A5451" w:rsidP="005E61D9">
            <w:pPr>
              <w:jc w:val="center"/>
              <w:rPr>
                <w:rFonts w:cs="Arial"/>
                <w:color w:val="auto"/>
              </w:rPr>
            </w:pPr>
            <w:r w:rsidRPr="007D62CE">
              <w:rPr>
                <w:rFonts w:cs="Arial"/>
                <w:color w:val="auto"/>
              </w:rPr>
              <w:t>B</w:t>
            </w:r>
          </w:p>
        </w:tc>
        <w:tc>
          <w:tcPr>
            <w:tcW w:w="2977" w:type="dxa"/>
            <w:vAlign w:val="center"/>
          </w:tcPr>
          <w:p w14:paraId="0A9E0A22"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6BF77312" w14:textId="77777777" w:rsidR="000A5451" w:rsidRPr="007D62CE" w:rsidRDefault="000A5451" w:rsidP="005E61D9">
            <w:pPr>
              <w:rPr>
                <w:rFonts w:cs="Arial"/>
                <w:b/>
                <w:bCs/>
                <w:color w:val="auto"/>
                <w:lang w:val="es-CO"/>
              </w:rPr>
            </w:pPr>
            <w:r w:rsidRPr="007D62CE">
              <w:rPr>
                <w:rFonts w:cs="Arial"/>
                <w:color w:val="auto"/>
                <w:lang w:val="es-CO"/>
              </w:rPr>
              <w:t>Confía inicialmente en que el equipo funcionará y deja la identificación de posibles anomalías para después de comenzar la actividad, reduciendo la posibilidad de detectarlas previamente.</w:t>
            </w:r>
          </w:p>
        </w:tc>
      </w:tr>
    </w:tbl>
    <w:p w14:paraId="039C40AD" w14:textId="77777777" w:rsidR="000A5451" w:rsidRPr="007D62CE" w:rsidRDefault="000A5451" w:rsidP="000A5451">
      <w:pPr>
        <w:rPr>
          <w:rFonts w:cs="Arial"/>
          <w:b/>
          <w:bCs/>
          <w:color w:val="auto"/>
          <w:lang w:val="es-CO"/>
        </w:rPr>
      </w:pPr>
    </w:p>
    <w:p w14:paraId="4C229DB8" w14:textId="636EED05" w:rsidR="000A5451" w:rsidRPr="007D62CE" w:rsidRDefault="00072930" w:rsidP="00072930">
      <w:pPr>
        <w:pStyle w:val="Kicker"/>
        <w:keepNext/>
        <w:rPr>
          <w:rFonts w:ascii="Arial" w:hAnsi="Arial" w:cs="Arial"/>
          <w:lang w:val="es-CO"/>
        </w:rPr>
      </w:pPr>
      <w:r w:rsidRPr="007D62CE">
        <w:rPr>
          <w:rFonts w:ascii="Arial" w:hAnsi="Arial" w:cs="Arial"/>
          <w:b/>
          <w:sz w:val="17"/>
          <w:lang w:val="es-CO"/>
        </w:rPr>
        <w:t>DIMENSIÓN REALISTA | REA-06</w:t>
      </w:r>
    </w:p>
    <w:p w14:paraId="67098CC2" w14:textId="77777777" w:rsidR="000A5451" w:rsidRPr="007D62CE" w:rsidRDefault="000A5451" w:rsidP="000A5451">
      <w:pPr>
        <w:pStyle w:val="Prrafodelista"/>
        <w:numPr>
          <w:ilvl w:val="0"/>
          <w:numId w:val="15"/>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685ABE8B" w14:textId="77777777" w:rsidTr="005E61D9">
        <w:tc>
          <w:tcPr>
            <w:tcW w:w="4414" w:type="dxa"/>
            <w:vAlign w:val="center"/>
          </w:tcPr>
          <w:p w14:paraId="7469E469"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1D6C8C9A"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1B8C3630" w14:textId="77777777" w:rsidTr="005E61D9">
        <w:tc>
          <w:tcPr>
            <w:tcW w:w="4414" w:type="dxa"/>
            <w:vAlign w:val="center"/>
          </w:tcPr>
          <w:p w14:paraId="7C4CC916"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28CB5518" w14:textId="77777777" w:rsidR="000A5451" w:rsidRPr="007D62CE" w:rsidRDefault="000A5451" w:rsidP="005E61D9">
            <w:pPr>
              <w:rPr>
                <w:rFonts w:cs="Arial"/>
                <w:color w:val="auto"/>
              </w:rPr>
            </w:pPr>
            <w:r w:rsidRPr="007D62CE">
              <w:rPr>
                <w:rFonts w:cs="Arial"/>
                <w:color w:val="auto"/>
              </w:rPr>
              <w:t>04/08/2026</w:t>
            </w:r>
          </w:p>
        </w:tc>
      </w:tr>
      <w:tr w:rsidR="000A5451" w:rsidRPr="007D62CE" w14:paraId="0734C5FD" w14:textId="77777777" w:rsidTr="005E61D9">
        <w:tc>
          <w:tcPr>
            <w:tcW w:w="4414" w:type="dxa"/>
            <w:vAlign w:val="center"/>
          </w:tcPr>
          <w:p w14:paraId="6D079950"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57919603" w14:textId="77777777" w:rsidR="000A5451" w:rsidRPr="007D62CE" w:rsidRDefault="000A5451" w:rsidP="005E61D9">
            <w:pPr>
              <w:rPr>
                <w:rFonts w:cs="Arial"/>
                <w:color w:val="auto"/>
              </w:rPr>
            </w:pPr>
            <w:r w:rsidRPr="007D62CE">
              <w:rPr>
                <w:rFonts w:cs="Arial"/>
                <w:color w:val="auto"/>
              </w:rPr>
              <w:t>REA-06</w:t>
            </w:r>
          </w:p>
        </w:tc>
      </w:tr>
      <w:tr w:rsidR="000A5451" w:rsidRPr="007D62CE" w14:paraId="493C74DE" w14:textId="77777777" w:rsidTr="005E61D9">
        <w:tc>
          <w:tcPr>
            <w:tcW w:w="4414" w:type="dxa"/>
            <w:vAlign w:val="center"/>
          </w:tcPr>
          <w:p w14:paraId="0E9C26AC"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17844AF6"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1F28AF4C" w14:textId="77777777" w:rsidTr="005E61D9">
        <w:tc>
          <w:tcPr>
            <w:tcW w:w="4414" w:type="dxa"/>
            <w:vAlign w:val="center"/>
          </w:tcPr>
          <w:p w14:paraId="2F5C36A6"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7FA95B83"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23B86D8D" w14:textId="77777777" w:rsidTr="005E61D9">
        <w:tc>
          <w:tcPr>
            <w:tcW w:w="4414" w:type="dxa"/>
            <w:vAlign w:val="center"/>
          </w:tcPr>
          <w:p w14:paraId="76D9B014" w14:textId="77777777" w:rsidR="000A5451" w:rsidRPr="007D62CE" w:rsidRDefault="000A5451"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1844D552"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E968B9" w14:paraId="15481C5F" w14:textId="77777777" w:rsidTr="005E61D9">
        <w:tc>
          <w:tcPr>
            <w:tcW w:w="4414" w:type="dxa"/>
            <w:vAlign w:val="center"/>
          </w:tcPr>
          <w:p w14:paraId="754F8DFD" w14:textId="77777777" w:rsidR="000A5451" w:rsidRPr="007D62CE" w:rsidRDefault="000A5451"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080725F7" w14:textId="77777777" w:rsidR="000A5451" w:rsidRPr="007D62CE" w:rsidRDefault="000A5451" w:rsidP="005E61D9">
            <w:pPr>
              <w:rPr>
                <w:rFonts w:cs="Arial"/>
                <w:color w:val="auto"/>
                <w:lang w:val="es-CO"/>
              </w:rPr>
            </w:pPr>
            <w:r w:rsidRPr="007D62CE">
              <w:rPr>
                <w:rFonts w:cs="Arial"/>
                <w:color w:val="auto"/>
                <w:lang w:val="es-CO"/>
              </w:rPr>
              <w:t>731 Artesanos de precisión, alfarería, cerámica y vidrio</w:t>
            </w:r>
          </w:p>
        </w:tc>
      </w:tr>
      <w:tr w:rsidR="000A5451" w:rsidRPr="00E968B9" w14:paraId="3694EC99" w14:textId="77777777" w:rsidTr="005E61D9">
        <w:tc>
          <w:tcPr>
            <w:tcW w:w="4414" w:type="dxa"/>
            <w:vAlign w:val="center"/>
          </w:tcPr>
          <w:p w14:paraId="0A751F5D"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4A40E4C3"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E968B9" w14:paraId="09446D05" w14:textId="77777777" w:rsidTr="005E61D9">
        <w:tc>
          <w:tcPr>
            <w:tcW w:w="4414" w:type="dxa"/>
            <w:vAlign w:val="center"/>
          </w:tcPr>
          <w:p w14:paraId="0A4588AB" w14:textId="77777777" w:rsidR="000A5451" w:rsidRPr="007D62CE" w:rsidRDefault="000A5451"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2898CEDB" w14:textId="77777777" w:rsidR="000A5451" w:rsidRPr="007D62CE" w:rsidRDefault="000A5451" w:rsidP="005E61D9">
            <w:pPr>
              <w:rPr>
                <w:rFonts w:cs="Arial"/>
                <w:color w:val="auto"/>
                <w:lang w:val="es-CO"/>
              </w:rPr>
            </w:pPr>
            <w:r w:rsidRPr="007D62CE">
              <w:rPr>
                <w:rFonts w:cs="Arial"/>
                <w:color w:val="auto"/>
                <w:lang w:val="es-CO"/>
              </w:rPr>
              <w:t>Organizar materiales para una tarea práctica</w:t>
            </w:r>
          </w:p>
        </w:tc>
      </w:tr>
      <w:tr w:rsidR="000A5451" w:rsidRPr="00E968B9" w14:paraId="77983B70" w14:textId="77777777" w:rsidTr="005E61D9">
        <w:tc>
          <w:tcPr>
            <w:tcW w:w="4414" w:type="dxa"/>
            <w:vAlign w:val="center"/>
          </w:tcPr>
          <w:p w14:paraId="21171AE8"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0E6FF1B4" w14:textId="77777777" w:rsidR="000A5451" w:rsidRPr="007D62CE" w:rsidRDefault="000A5451" w:rsidP="005E61D9">
            <w:pPr>
              <w:rPr>
                <w:rFonts w:cs="Arial"/>
                <w:color w:val="auto"/>
                <w:lang w:val="es-CO"/>
              </w:rPr>
            </w:pPr>
            <w:r w:rsidRPr="007D62CE">
              <w:rPr>
                <w:rFonts w:cs="Arial"/>
                <w:color w:val="auto"/>
                <w:lang w:val="es-CO"/>
              </w:rPr>
              <w:t>Reúne los materiales necesarios; mantiene el espacio organizado; dispone los recursos de forma eficiente.</w:t>
            </w:r>
          </w:p>
        </w:tc>
      </w:tr>
      <w:tr w:rsidR="000A5451" w:rsidRPr="007D62CE" w14:paraId="789B4110" w14:textId="77777777" w:rsidTr="005E61D9">
        <w:tc>
          <w:tcPr>
            <w:tcW w:w="4414" w:type="dxa"/>
            <w:vAlign w:val="center"/>
          </w:tcPr>
          <w:p w14:paraId="262D289B"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2D7B91F5" w14:textId="77777777" w:rsidR="000A5451" w:rsidRPr="007D62CE" w:rsidRDefault="000A5451" w:rsidP="005E61D9">
            <w:pPr>
              <w:rPr>
                <w:rFonts w:cs="Arial"/>
                <w:color w:val="auto"/>
              </w:rPr>
            </w:pPr>
            <w:proofErr w:type="spellStart"/>
            <w:r w:rsidRPr="007D62CE">
              <w:rPr>
                <w:rFonts w:cs="Arial"/>
                <w:color w:val="auto"/>
              </w:rPr>
              <w:t>Evaluar</w:t>
            </w:r>
            <w:proofErr w:type="spellEnd"/>
          </w:p>
        </w:tc>
      </w:tr>
      <w:tr w:rsidR="000A5451" w:rsidRPr="007D62CE" w14:paraId="2062897C" w14:textId="77777777" w:rsidTr="005E61D9">
        <w:tc>
          <w:tcPr>
            <w:tcW w:w="4414" w:type="dxa"/>
            <w:vAlign w:val="center"/>
          </w:tcPr>
          <w:p w14:paraId="771BF394"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065C5CD8" w14:textId="77777777" w:rsidR="000A5451" w:rsidRPr="007D62CE" w:rsidRDefault="000A5451" w:rsidP="005E61D9">
            <w:pPr>
              <w:rPr>
                <w:rFonts w:cs="Arial"/>
                <w:color w:val="auto"/>
              </w:rPr>
            </w:pPr>
            <w:r w:rsidRPr="007D62CE">
              <w:rPr>
                <w:rFonts w:cs="Arial"/>
                <w:color w:val="auto"/>
              </w:rPr>
              <w:t>Alto</w:t>
            </w:r>
          </w:p>
        </w:tc>
      </w:tr>
    </w:tbl>
    <w:p w14:paraId="7F412AAB" w14:textId="77777777" w:rsidR="000A5451" w:rsidRPr="007D62CE" w:rsidRDefault="000A5451" w:rsidP="000A5451">
      <w:pPr>
        <w:rPr>
          <w:rFonts w:cs="Arial"/>
          <w:color w:val="auto"/>
        </w:rPr>
      </w:pPr>
    </w:p>
    <w:p w14:paraId="020ECD0C" w14:textId="77777777" w:rsidR="000A5451" w:rsidRPr="007D62CE" w:rsidRDefault="000A5451" w:rsidP="000A5451">
      <w:pPr>
        <w:pStyle w:val="Prrafodelista"/>
        <w:numPr>
          <w:ilvl w:val="0"/>
          <w:numId w:val="15"/>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E968B9" w14:paraId="354F0685" w14:textId="77777777" w:rsidTr="005E61D9">
        <w:tc>
          <w:tcPr>
            <w:tcW w:w="2830" w:type="dxa"/>
          </w:tcPr>
          <w:p w14:paraId="0CDD00A2"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156DEDF8" w14:textId="77777777" w:rsidR="000A5451" w:rsidRPr="007D62CE" w:rsidRDefault="000A5451" w:rsidP="005E61D9">
            <w:pPr>
              <w:rPr>
                <w:rFonts w:cs="Arial"/>
                <w:b/>
                <w:bCs/>
                <w:color w:val="auto"/>
                <w:lang w:val="es-CO"/>
              </w:rPr>
            </w:pPr>
            <w:r w:rsidRPr="007D62CE">
              <w:rPr>
                <w:rFonts w:cs="Arial"/>
                <w:color w:val="auto"/>
                <w:lang w:val="es-CO"/>
              </w:rPr>
              <w:t>Tu grupo debe construir una maqueta en un tiempo limitado. Sobre la mesa hay herramientas, materiales y piezas mezcladas.</w:t>
            </w:r>
          </w:p>
        </w:tc>
      </w:tr>
      <w:tr w:rsidR="000A5451" w:rsidRPr="00E968B9" w14:paraId="1F8E1ADB" w14:textId="77777777" w:rsidTr="005E61D9">
        <w:tc>
          <w:tcPr>
            <w:tcW w:w="2830" w:type="dxa"/>
          </w:tcPr>
          <w:p w14:paraId="33B9F931"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009998F8" w14:textId="77777777" w:rsidR="000A5451" w:rsidRPr="007D62CE" w:rsidRDefault="000A5451" w:rsidP="005E61D9">
            <w:pPr>
              <w:jc w:val="both"/>
              <w:rPr>
                <w:rFonts w:cs="Arial"/>
                <w:color w:val="auto"/>
                <w:lang w:val="es-CO"/>
              </w:rPr>
            </w:pPr>
            <w:r w:rsidRPr="007D62CE">
              <w:rPr>
                <w:rFonts w:cs="Arial"/>
                <w:color w:val="auto"/>
                <w:lang w:val="es-CO"/>
              </w:rPr>
              <w:t>Para comenzar la actividad, consideras cómo organizar los recursos que necesitarás</w:t>
            </w:r>
          </w:p>
        </w:tc>
      </w:tr>
      <w:tr w:rsidR="000A5451" w:rsidRPr="00E968B9" w14:paraId="3E6109E5" w14:textId="77777777" w:rsidTr="005E61D9">
        <w:tc>
          <w:tcPr>
            <w:tcW w:w="2830" w:type="dxa"/>
          </w:tcPr>
          <w:p w14:paraId="29A8FA99"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52A27B4D" w14:textId="77777777" w:rsidR="000A5451" w:rsidRPr="007D62CE" w:rsidRDefault="000A5451" w:rsidP="005E61D9">
            <w:pPr>
              <w:jc w:val="both"/>
              <w:rPr>
                <w:rFonts w:cs="Arial"/>
                <w:color w:val="auto"/>
                <w:lang w:val="es-CO"/>
              </w:rPr>
            </w:pPr>
            <w:r w:rsidRPr="007D62CE">
              <w:rPr>
                <w:rFonts w:cs="Arial"/>
                <w:color w:val="auto"/>
                <w:lang w:val="es-CO"/>
              </w:rPr>
              <w:t>tomando primero los que estén más cerca, buscando los demás durante el trabajo.</w:t>
            </w:r>
          </w:p>
        </w:tc>
      </w:tr>
      <w:tr w:rsidR="000A5451" w:rsidRPr="00E968B9" w14:paraId="1DBBD189" w14:textId="77777777" w:rsidTr="005E61D9">
        <w:tc>
          <w:tcPr>
            <w:tcW w:w="2830" w:type="dxa"/>
          </w:tcPr>
          <w:p w14:paraId="2BC576A0" w14:textId="77777777" w:rsidR="000A5451" w:rsidRPr="007D62CE" w:rsidRDefault="000A5451" w:rsidP="005E61D9">
            <w:pPr>
              <w:rPr>
                <w:rFonts w:cs="Arial"/>
                <w:b/>
                <w:bCs/>
                <w:color w:val="auto"/>
              </w:rPr>
            </w:pPr>
            <w:proofErr w:type="spellStart"/>
            <w:r w:rsidRPr="007D62CE">
              <w:rPr>
                <w:rFonts w:cs="Arial"/>
                <w:b/>
                <w:bCs/>
                <w:color w:val="auto"/>
              </w:rPr>
              <w:lastRenderedPageBreak/>
              <w:t>Opción</w:t>
            </w:r>
            <w:proofErr w:type="spellEnd"/>
            <w:r w:rsidRPr="007D62CE">
              <w:rPr>
                <w:rFonts w:cs="Arial"/>
                <w:b/>
                <w:bCs/>
                <w:color w:val="auto"/>
              </w:rPr>
              <w:t xml:space="preserve"> B</w:t>
            </w:r>
          </w:p>
        </w:tc>
        <w:tc>
          <w:tcPr>
            <w:tcW w:w="5998" w:type="dxa"/>
          </w:tcPr>
          <w:p w14:paraId="5164A932" w14:textId="77777777" w:rsidR="000A5451" w:rsidRPr="007D62CE" w:rsidRDefault="000A5451" w:rsidP="005E61D9">
            <w:pPr>
              <w:jc w:val="both"/>
              <w:rPr>
                <w:rFonts w:cs="Arial"/>
                <w:color w:val="auto"/>
                <w:lang w:val="es-CO"/>
              </w:rPr>
            </w:pPr>
            <w:r w:rsidRPr="007D62CE">
              <w:rPr>
                <w:rFonts w:cs="Arial"/>
                <w:color w:val="auto"/>
                <w:lang w:val="es-CO"/>
              </w:rPr>
              <w:t>reuniendo los elementos principales, incorporando los restantes según las necesidades.</w:t>
            </w:r>
          </w:p>
        </w:tc>
      </w:tr>
      <w:tr w:rsidR="000A5451" w:rsidRPr="00E968B9" w14:paraId="72018C2D" w14:textId="77777777" w:rsidTr="005E61D9">
        <w:tc>
          <w:tcPr>
            <w:tcW w:w="2830" w:type="dxa"/>
          </w:tcPr>
          <w:p w14:paraId="49623D99"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58E205B3" w14:textId="77777777" w:rsidR="000A5451" w:rsidRPr="007D62CE" w:rsidRDefault="000A5451" w:rsidP="005E61D9">
            <w:pPr>
              <w:jc w:val="both"/>
              <w:rPr>
                <w:rFonts w:cs="Arial"/>
                <w:color w:val="auto"/>
                <w:lang w:val="es-CO"/>
              </w:rPr>
            </w:pPr>
            <w:r w:rsidRPr="007D62CE">
              <w:rPr>
                <w:rFonts w:cs="Arial"/>
                <w:color w:val="auto"/>
                <w:lang w:val="es-CO"/>
              </w:rPr>
              <w:t>agrupando los elementos por tipo, manteniéndolos accesibles durante la actividad.</w:t>
            </w:r>
          </w:p>
        </w:tc>
      </w:tr>
      <w:tr w:rsidR="000A5451" w:rsidRPr="00E968B9" w14:paraId="5676D789" w14:textId="77777777" w:rsidTr="005E61D9">
        <w:tc>
          <w:tcPr>
            <w:tcW w:w="2830" w:type="dxa"/>
          </w:tcPr>
          <w:p w14:paraId="406B869F"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7818475E" w14:textId="77777777" w:rsidR="000A5451" w:rsidRPr="007D62CE" w:rsidRDefault="000A5451" w:rsidP="005E61D9">
            <w:pPr>
              <w:jc w:val="both"/>
              <w:rPr>
                <w:rFonts w:cs="Arial"/>
                <w:color w:val="auto"/>
                <w:lang w:val="es-CO"/>
              </w:rPr>
            </w:pPr>
            <w:r w:rsidRPr="007D62CE">
              <w:rPr>
                <w:rFonts w:cs="Arial"/>
                <w:color w:val="auto"/>
                <w:lang w:val="es-CO"/>
              </w:rPr>
              <w:t>separando los elementos según su uso, ubicándolos de acuerdo con el momento en que los necesitarás</w:t>
            </w:r>
          </w:p>
        </w:tc>
      </w:tr>
    </w:tbl>
    <w:p w14:paraId="73A8BEDC" w14:textId="77777777" w:rsidR="000A5451" w:rsidRPr="007D62CE" w:rsidRDefault="000A5451" w:rsidP="000A5451">
      <w:pPr>
        <w:rPr>
          <w:rFonts w:cs="Arial"/>
          <w:b/>
          <w:bCs/>
          <w:color w:val="auto"/>
          <w:lang w:val="es-CO"/>
        </w:rPr>
      </w:pPr>
    </w:p>
    <w:p w14:paraId="2BAEE7CC" w14:textId="77777777" w:rsidR="000A5451" w:rsidRPr="007D62CE" w:rsidRDefault="000A5451" w:rsidP="000A5451">
      <w:pPr>
        <w:rPr>
          <w:rFonts w:cs="Arial"/>
          <w:b/>
          <w:bCs/>
          <w:color w:val="auto"/>
          <w:lang w:val="es-CO"/>
        </w:rPr>
      </w:pPr>
    </w:p>
    <w:p w14:paraId="6FFF49E9" w14:textId="77777777" w:rsidR="000A5451" w:rsidRPr="007D62CE" w:rsidRDefault="000A5451" w:rsidP="000A5451">
      <w:pPr>
        <w:pStyle w:val="Prrafodelista"/>
        <w:numPr>
          <w:ilvl w:val="0"/>
          <w:numId w:val="15"/>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27482DFE" w14:textId="77777777" w:rsidTr="005E61D9">
        <w:tc>
          <w:tcPr>
            <w:tcW w:w="1413" w:type="dxa"/>
            <w:vAlign w:val="center"/>
          </w:tcPr>
          <w:p w14:paraId="2FC35074"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72F23FB0"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52824310"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6A53AE07"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52719EE5" w14:textId="77777777" w:rsidTr="005E61D9">
        <w:tc>
          <w:tcPr>
            <w:tcW w:w="1413" w:type="dxa"/>
            <w:vAlign w:val="center"/>
          </w:tcPr>
          <w:p w14:paraId="17192EE2"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3C286420" w14:textId="77777777" w:rsidR="000A5451" w:rsidRPr="007D62CE" w:rsidRDefault="000A5451" w:rsidP="005E61D9">
            <w:pPr>
              <w:jc w:val="center"/>
              <w:rPr>
                <w:rFonts w:cs="Arial"/>
                <w:color w:val="auto"/>
              </w:rPr>
            </w:pPr>
            <w:r w:rsidRPr="007D62CE">
              <w:rPr>
                <w:rFonts w:cs="Arial"/>
                <w:color w:val="auto"/>
              </w:rPr>
              <w:t>D</w:t>
            </w:r>
          </w:p>
        </w:tc>
        <w:tc>
          <w:tcPr>
            <w:tcW w:w="2977" w:type="dxa"/>
            <w:vAlign w:val="center"/>
          </w:tcPr>
          <w:p w14:paraId="7495F929"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38849C6C" w14:textId="77777777" w:rsidR="000A5451" w:rsidRPr="007D62CE" w:rsidRDefault="000A5451" w:rsidP="005E61D9">
            <w:pPr>
              <w:rPr>
                <w:rFonts w:cs="Arial"/>
                <w:b/>
                <w:bCs/>
                <w:color w:val="auto"/>
                <w:lang w:val="es-CO"/>
              </w:rPr>
            </w:pPr>
            <w:r w:rsidRPr="007D62CE">
              <w:rPr>
                <w:rFonts w:cs="Arial"/>
                <w:color w:val="auto"/>
                <w:lang w:val="es-CO"/>
              </w:rPr>
              <w:t>Integra la clasificación, comprobación de disponibilidad y disposición anticipada según la secuencia de uso, favoreciendo una preparación eficiente de los recursos para la tarea.</w:t>
            </w:r>
          </w:p>
        </w:tc>
      </w:tr>
      <w:tr w:rsidR="000A5451" w:rsidRPr="00E968B9" w14:paraId="4F90790C" w14:textId="77777777" w:rsidTr="005E61D9">
        <w:tc>
          <w:tcPr>
            <w:tcW w:w="1413" w:type="dxa"/>
            <w:vAlign w:val="center"/>
          </w:tcPr>
          <w:p w14:paraId="6BE991DA" w14:textId="77777777" w:rsidR="000A5451" w:rsidRPr="007D62CE" w:rsidRDefault="000A5451" w:rsidP="005E61D9">
            <w:pPr>
              <w:jc w:val="center"/>
              <w:rPr>
                <w:rFonts w:cs="Arial"/>
                <w:b/>
                <w:bCs/>
                <w:color w:val="auto"/>
              </w:rPr>
            </w:pPr>
            <w:r w:rsidRPr="007D62CE">
              <w:rPr>
                <w:rFonts w:cs="Arial"/>
                <w:color w:val="auto"/>
              </w:rPr>
              <w:t>3</w:t>
            </w:r>
          </w:p>
        </w:tc>
        <w:tc>
          <w:tcPr>
            <w:tcW w:w="1417" w:type="dxa"/>
            <w:vAlign w:val="center"/>
          </w:tcPr>
          <w:p w14:paraId="7A8D5027" w14:textId="77777777" w:rsidR="000A5451" w:rsidRPr="007D62CE" w:rsidRDefault="000A5451" w:rsidP="005E61D9">
            <w:pPr>
              <w:jc w:val="center"/>
              <w:rPr>
                <w:rFonts w:cs="Arial"/>
                <w:color w:val="auto"/>
              </w:rPr>
            </w:pPr>
            <w:r w:rsidRPr="007D62CE">
              <w:rPr>
                <w:rFonts w:cs="Arial"/>
                <w:color w:val="auto"/>
              </w:rPr>
              <w:t>C</w:t>
            </w:r>
          </w:p>
        </w:tc>
        <w:tc>
          <w:tcPr>
            <w:tcW w:w="2977" w:type="dxa"/>
            <w:vAlign w:val="center"/>
          </w:tcPr>
          <w:p w14:paraId="1A48E108"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78EDA2EE" w14:textId="77777777" w:rsidR="000A5451" w:rsidRPr="007D62CE" w:rsidRDefault="000A5451" w:rsidP="005E61D9">
            <w:pPr>
              <w:rPr>
                <w:rFonts w:cs="Arial"/>
                <w:b/>
                <w:bCs/>
                <w:color w:val="auto"/>
                <w:lang w:val="es-CO"/>
              </w:rPr>
            </w:pPr>
            <w:r w:rsidRPr="007D62CE">
              <w:rPr>
                <w:rFonts w:cs="Arial"/>
                <w:color w:val="auto"/>
                <w:lang w:val="es-CO"/>
              </w:rPr>
              <w:t>Establece un criterio básico de agrupación que facilita la localización y el acceso durante el trabajo, aunque no contempla anticipadamente cuándo será necesario cada recurso.</w:t>
            </w:r>
          </w:p>
        </w:tc>
      </w:tr>
      <w:tr w:rsidR="000A5451" w:rsidRPr="00E968B9" w14:paraId="03C1EFAD" w14:textId="77777777" w:rsidTr="005E61D9">
        <w:tc>
          <w:tcPr>
            <w:tcW w:w="1413" w:type="dxa"/>
            <w:vAlign w:val="center"/>
          </w:tcPr>
          <w:p w14:paraId="7480B379" w14:textId="77777777" w:rsidR="000A5451" w:rsidRPr="007D62CE" w:rsidRDefault="000A5451" w:rsidP="005E61D9">
            <w:pPr>
              <w:jc w:val="center"/>
              <w:rPr>
                <w:rFonts w:cs="Arial"/>
                <w:b/>
                <w:bCs/>
                <w:color w:val="auto"/>
              </w:rPr>
            </w:pPr>
            <w:r w:rsidRPr="007D62CE">
              <w:rPr>
                <w:rFonts w:cs="Arial"/>
                <w:color w:val="auto"/>
              </w:rPr>
              <w:t>2</w:t>
            </w:r>
          </w:p>
        </w:tc>
        <w:tc>
          <w:tcPr>
            <w:tcW w:w="1417" w:type="dxa"/>
            <w:vAlign w:val="center"/>
          </w:tcPr>
          <w:p w14:paraId="08721B4D" w14:textId="77777777" w:rsidR="000A5451" w:rsidRPr="007D62CE" w:rsidRDefault="000A5451" w:rsidP="005E61D9">
            <w:pPr>
              <w:jc w:val="center"/>
              <w:rPr>
                <w:rFonts w:cs="Arial"/>
                <w:color w:val="auto"/>
              </w:rPr>
            </w:pPr>
            <w:r w:rsidRPr="007D62CE">
              <w:rPr>
                <w:rFonts w:cs="Arial"/>
                <w:color w:val="auto"/>
              </w:rPr>
              <w:t>B</w:t>
            </w:r>
          </w:p>
        </w:tc>
        <w:tc>
          <w:tcPr>
            <w:tcW w:w="2977" w:type="dxa"/>
            <w:vAlign w:val="center"/>
          </w:tcPr>
          <w:p w14:paraId="1C8E13A5" w14:textId="77777777" w:rsidR="000A5451" w:rsidRPr="007D62CE" w:rsidRDefault="000A5451"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11945D09" w14:textId="77777777" w:rsidR="000A5451" w:rsidRPr="007D62CE" w:rsidRDefault="000A5451" w:rsidP="005E61D9">
            <w:pPr>
              <w:rPr>
                <w:rFonts w:cs="Arial"/>
                <w:b/>
                <w:bCs/>
                <w:color w:val="auto"/>
                <w:lang w:val="es-CO"/>
              </w:rPr>
            </w:pPr>
            <w:r w:rsidRPr="007D62CE">
              <w:rPr>
                <w:rFonts w:cs="Arial"/>
                <w:color w:val="auto"/>
                <w:lang w:val="es-CO"/>
              </w:rPr>
              <w:t>Anticipa parcialmente las necesidades al reunir algunos elementos, pero deja parte de la preparación para el momento en que los recursos sean requeridos.</w:t>
            </w:r>
          </w:p>
        </w:tc>
      </w:tr>
      <w:tr w:rsidR="000A5451" w:rsidRPr="00E968B9" w14:paraId="51CF8888" w14:textId="77777777" w:rsidTr="005E61D9">
        <w:tc>
          <w:tcPr>
            <w:tcW w:w="1413" w:type="dxa"/>
            <w:vAlign w:val="center"/>
          </w:tcPr>
          <w:p w14:paraId="42146550" w14:textId="77777777" w:rsidR="000A5451" w:rsidRPr="007D62CE" w:rsidRDefault="000A5451" w:rsidP="005E61D9">
            <w:pPr>
              <w:jc w:val="center"/>
              <w:rPr>
                <w:rFonts w:cs="Arial"/>
                <w:b/>
                <w:bCs/>
                <w:color w:val="auto"/>
              </w:rPr>
            </w:pPr>
            <w:r w:rsidRPr="007D62CE">
              <w:rPr>
                <w:rFonts w:cs="Arial"/>
                <w:color w:val="auto"/>
              </w:rPr>
              <w:t>1</w:t>
            </w:r>
          </w:p>
        </w:tc>
        <w:tc>
          <w:tcPr>
            <w:tcW w:w="1417" w:type="dxa"/>
            <w:vAlign w:val="center"/>
          </w:tcPr>
          <w:p w14:paraId="237F8103" w14:textId="77777777" w:rsidR="000A5451" w:rsidRPr="007D62CE" w:rsidRDefault="000A5451" w:rsidP="005E61D9">
            <w:pPr>
              <w:jc w:val="center"/>
              <w:rPr>
                <w:rFonts w:cs="Arial"/>
                <w:color w:val="auto"/>
              </w:rPr>
            </w:pPr>
            <w:r w:rsidRPr="007D62CE">
              <w:rPr>
                <w:rFonts w:cs="Arial"/>
                <w:color w:val="auto"/>
              </w:rPr>
              <w:t>A</w:t>
            </w:r>
          </w:p>
        </w:tc>
        <w:tc>
          <w:tcPr>
            <w:tcW w:w="2977" w:type="dxa"/>
            <w:vAlign w:val="center"/>
          </w:tcPr>
          <w:p w14:paraId="6D85067C"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2356BE4E" w14:textId="77777777" w:rsidR="000A5451" w:rsidRPr="007D62CE" w:rsidRDefault="000A5451" w:rsidP="005E61D9">
            <w:pPr>
              <w:rPr>
                <w:rFonts w:cs="Arial"/>
                <w:b/>
                <w:bCs/>
                <w:color w:val="auto"/>
                <w:lang w:val="es-CO"/>
              </w:rPr>
            </w:pPr>
            <w:r w:rsidRPr="007D62CE">
              <w:rPr>
                <w:rFonts w:cs="Arial"/>
                <w:color w:val="auto"/>
                <w:lang w:val="es-CO"/>
              </w:rPr>
              <w:t>Se apoya principalmente en la disponibilidad inmediata y posterga la búsqueda de otros recursos, sin realizar una preparación que facilite el desarrollo continuo de la tarea.</w:t>
            </w:r>
          </w:p>
        </w:tc>
      </w:tr>
    </w:tbl>
    <w:p w14:paraId="21B5AD37" w14:textId="77777777" w:rsidR="000A5451" w:rsidRPr="007D62CE" w:rsidRDefault="000A5451" w:rsidP="000A5451">
      <w:pPr>
        <w:rPr>
          <w:rFonts w:cs="Arial"/>
          <w:b/>
          <w:bCs/>
          <w:color w:val="auto"/>
          <w:lang w:val="es-CO"/>
        </w:rPr>
      </w:pPr>
    </w:p>
    <w:p w14:paraId="388D3FCC" w14:textId="23D14420" w:rsidR="000A5451" w:rsidRPr="007D62CE" w:rsidRDefault="00072930" w:rsidP="00072930">
      <w:pPr>
        <w:pStyle w:val="Kicker"/>
        <w:keepNext/>
        <w:rPr>
          <w:rFonts w:ascii="Arial" w:hAnsi="Arial" w:cs="Arial"/>
          <w:lang w:val="es-CO"/>
        </w:rPr>
      </w:pPr>
      <w:r w:rsidRPr="007D62CE">
        <w:rPr>
          <w:rFonts w:ascii="Arial" w:hAnsi="Arial" w:cs="Arial"/>
          <w:b/>
          <w:sz w:val="17"/>
          <w:lang w:val="es-CO"/>
        </w:rPr>
        <w:t>DIMENSIÓN REALISTA | REA-07</w:t>
      </w:r>
    </w:p>
    <w:p w14:paraId="1DD54ECD" w14:textId="77777777" w:rsidR="000A5451" w:rsidRPr="007D62CE" w:rsidRDefault="000A5451" w:rsidP="000A5451">
      <w:pPr>
        <w:pStyle w:val="Prrafodelista"/>
        <w:numPr>
          <w:ilvl w:val="0"/>
          <w:numId w:val="16"/>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00B5FDF2" w14:textId="77777777" w:rsidTr="005E61D9">
        <w:tc>
          <w:tcPr>
            <w:tcW w:w="4414" w:type="dxa"/>
            <w:vAlign w:val="center"/>
          </w:tcPr>
          <w:p w14:paraId="1B3CD236"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07591CE4"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17E2B922" w14:textId="77777777" w:rsidTr="005E61D9">
        <w:tc>
          <w:tcPr>
            <w:tcW w:w="4414" w:type="dxa"/>
            <w:vAlign w:val="center"/>
          </w:tcPr>
          <w:p w14:paraId="60DBD958"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6D2DFA28" w14:textId="77777777" w:rsidR="000A5451" w:rsidRPr="007D62CE" w:rsidRDefault="000A5451" w:rsidP="005E61D9">
            <w:pPr>
              <w:rPr>
                <w:rFonts w:cs="Arial"/>
                <w:color w:val="auto"/>
              </w:rPr>
            </w:pPr>
            <w:r w:rsidRPr="007D62CE">
              <w:rPr>
                <w:rFonts w:cs="Arial"/>
                <w:color w:val="auto"/>
              </w:rPr>
              <w:t>04/08/2026</w:t>
            </w:r>
          </w:p>
        </w:tc>
      </w:tr>
      <w:tr w:rsidR="000A5451" w:rsidRPr="007D62CE" w14:paraId="4CBB7F8D" w14:textId="77777777" w:rsidTr="005E61D9">
        <w:tc>
          <w:tcPr>
            <w:tcW w:w="4414" w:type="dxa"/>
            <w:vAlign w:val="center"/>
          </w:tcPr>
          <w:p w14:paraId="6FE516B4"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42A4F0ED" w14:textId="77777777" w:rsidR="000A5451" w:rsidRPr="007D62CE" w:rsidRDefault="000A5451" w:rsidP="005E61D9">
            <w:pPr>
              <w:rPr>
                <w:rFonts w:cs="Arial"/>
                <w:color w:val="auto"/>
              </w:rPr>
            </w:pPr>
            <w:r w:rsidRPr="007D62CE">
              <w:rPr>
                <w:rFonts w:cs="Arial"/>
                <w:color w:val="auto"/>
              </w:rPr>
              <w:t>REA-07</w:t>
            </w:r>
          </w:p>
        </w:tc>
      </w:tr>
      <w:tr w:rsidR="000A5451" w:rsidRPr="007D62CE" w14:paraId="204E5A5C" w14:textId="77777777" w:rsidTr="005E61D9">
        <w:tc>
          <w:tcPr>
            <w:tcW w:w="4414" w:type="dxa"/>
            <w:vAlign w:val="center"/>
          </w:tcPr>
          <w:p w14:paraId="50191AB0"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6E21C34D"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3B96C72E" w14:textId="77777777" w:rsidTr="005E61D9">
        <w:tc>
          <w:tcPr>
            <w:tcW w:w="4414" w:type="dxa"/>
            <w:vAlign w:val="center"/>
          </w:tcPr>
          <w:p w14:paraId="78ED38C9"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3FA86E28"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210867FE" w14:textId="77777777" w:rsidTr="005E61D9">
        <w:tc>
          <w:tcPr>
            <w:tcW w:w="4414" w:type="dxa"/>
            <w:vAlign w:val="center"/>
          </w:tcPr>
          <w:p w14:paraId="2263F09A" w14:textId="77777777" w:rsidR="000A5451" w:rsidRPr="007D62CE" w:rsidRDefault="000A5451"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6F1202F5"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E968B9" w14:paraId="48CD50B2" w14:textId="77777777" w:rsidTr="005E61D9">
        <w:tc>
          <w:tcPr>
            <w:tcW w:w="4414" w:type="dxa"/>
            <w:vAlign w:val="center"/>
          </w:tcPr>
          <w:p w14:paraId="5A8A3FD5" w14:textId="77777777" w:rsidR="000A5451" w:rsidRPr="007D62CE" w:rsidRDefault="000A5451" w:rsidP="005E61D9">
            <w:pPr>
              <w:rPr>
                <w:rFonts w:cs="Arial"/>
                <w:b/>
                <w:bCs/>
                <w:color w:val="auto"/>
                <w:lang w:val="es-CO"/>
              </w:rPr>
            </w:pPr>
            <w:r w:rsidRPr="007D62CE">
              <w:rPr>
                <w:rFonts w:cs="Arial"/>
                <w:b/>
                <w:bCs/>
                <w:color w:val="auto"/>
                <w:lang w:val="es-CO"/>
              </w:rPr>
              <w:lastRenderedPageBreak/>
              <w:t>Subgrupo, grupo primario o tareas CIUO de referencia</w:t>
            </w:r>
          </w:p>
        </w:tc>
        <w:tc>
          <w:tcPr>
            <w:tcW w:w="4414" w:type="dxa"/>
          </w:tcPr>
          <w:p w14:paraId="04BFAFF1" w14:textId="77777777" w:rsidR="000A5451" w:rsidRPr="007D62CE" w:rsidRDefault="000A5451" w:rsidP="005E61D9">
            <w:pPr>
              <w:rPr>
                <w:rFonts w:cs="Arial"/>
                <w:color w:val="auto"/>
                <w:lang w:val="es-CO"/>
              </w:rPr>
            </w:pPr>
            <w:r w:rsidRPr="007D62CE">
              <w:rPr>
                <w:rFonts w:cs="Arial"/>
                <w:color w:val="auto"/>
                <w:lang w:val="es-CO"/>
              </w:rPr>
              <w:t>8172 Operadores de instalaciones de procesamiento de la madera</w:t>
            </w:r>
          </w:p>
        </w:tc>
      </w:tr>
      <w:tr w:rsidR="000A5451" w:rsidRPr="00E968B9" w14:paraId="2B31D36D" w14:textId="77777777" w:rsidTr="005E61D9">
        <w:tc>
          <w:tcPr>
            <w:tcW w:w="4414" w:type="dxa"/>
            <w:vAlign w:val="center"/>
          </w:tcPr>
          <w:p w14:paraId="079D9396"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43338994"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7D62CE" w14:paraId="29E0D515" w14:textId="77777777" w:rsidTr="005E61D9">
        <w:tc>
          <w:tcPr>
            <w:tcW w:w="4414" w:type="dxa"/>
            <w:vAlign w:val="center"/>
          </w:tcPr>
          <w:p w14:paraId="3188BC37" w14:textId="77777777" w:rsidR="000A5451" w:rsidRPr="007D62CE" w:rsidRDefault="000A5451"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65A9459F" w14:textId="77777777" w:rsidR="000A5451" w:rsidRPr="007D62CE" w:rsidRDefault="000A5451" w:rsidP="005E61D9">
            <w:pPr>
              <w:rPr>
                <w:rFonts w:cs="Arial"/>
                <w:color w:val="auto"/>
              </w:rPr>
            </w:pPr>
            <w:proofErr w:type="spellStart"/>
            <w:r w:rsidRPr="007D62CE">
              <w:rPr>
                <w:rFonts w:cs="Arial"/>
                <w:color w:val="auto"/>
              </w:rPr>
              <w:t>Seguir</w:t>
            </w:r>
            <w:proofErr w:type="spellEnd"/>
            <w:r w:rsidRPr="007D62CE">
              <w:rPr>
                <w:rFonts w:cs="Arial"/>
                <w:color w:val="auto"/>
              </w:rPr>
              <w:t xml:space="preserve"> </w:t>
            </w:r>
            <w:proofErr w:type="spellStart"/>
            <w:r w:rsidRPr="007D62CE">
              <w:rPr>
                <w:rFonts w:cs="Arial"/>
                <w:color w:val="auto"/>
              </w:rPr>
              <w:t>normas</w:t>
            </w:r>
            <w:proofErr w:type="spellEnd"/>
            <w:r w:rsidRPr="007D62CE">
              <w:rPr>
                <w:rFonts w:cs="Arial"/>
                <w:color w:val="auto"/>
              </w:rPr>
              <w:t xml:space="preserve"> de </w:t>
            </w:r>
            <w:proofErr w:type="spellStart"/>
            <w:r w:rsidRPr="007D62CE">
              <w:rPr>
                <w:rFonts w:cs="Arial"/>
                <w:color w:val="auto"/>
              </w:rPr>
              <w:t>seguridad</w:t>
            </w:r>
            <w:proofErr w:type="spellEnd"/>
          </w:p>
        </w:tc>
      </w:tr>
      <w:tr w:rsidR="000A5451" w:rsidRPr="00E968B9" w14:paraId="6AD54170" w14:textId="77777777" w:rsidTr="005E61D9">
        <w:tc>
          <w:tcPr>
            <w:tcW w:w="4414" w:type="dxa"/>
            <w:vAlign w:val="center"/>
          </w:tcPr>
          <w:p w14:paraId="315B44D2"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156BFCFD" w14:textId="77777777" w:rsidR="000A5451" w:rsidRPr="007D62CE" w:rsidRDefault="000A5451" w:rsidP="005E61D9">
            <w:pPr>
              <w:rPr>
                <w:rFonts w:cs="Arial"/>
                <w:color w:val="auto"/>
                <w:lang w:val="es-CO"/>
              </w:rPr>
            </w:pPr>
            <w:r w:rsidRPr="007D62CE">
              <w:rPr>
                <w:rFonts w:cs="Arial"/>
                <w:color w:val="auto"/>
                <w:lang w:val="es-CO"/>
              </w:rPr>
              <w:t>Utiliza elementos de protección personal; respeta protocolos de seguridad; previene conductas de riesgo.</w:t>
            </w:r>
          </w:p>
        </w:tc>
      </w:tr>
      <w:tr w:rsidR="000A5451" w:rsidRPr="007D62CE" w14:paraId="57F8D37E" w14:textId="77777777" w:rsidTr="005E61D9">
        <w:tc>
          <w:tcPr>
            <w:tcW w:w="4414" w:type="dxa"/>
            <w:vAlign w:val="center"/>
          </w:tcPr>
          <w:p w14:paraId="123C4320"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2CE7E995" w14:textId="77777777" w:rsidR="000A5451" w:rsidRPr="007D62CE" w:rsidRDefault="000A5451" w:rsidP="005E61D9">
            <w:pPr>
              <w:rPr>
                <w:rFonts w:cs="Arial"/>
                <w:color w:val="auto"/>
              </w:rPr>
            </w:pPr>
            <w:proofErr w:type="spellStart"/>
            <w:r w:rsidRPr="007D62CE">
              <w:rPr>
                <w:rFonts w:cs="Arial"/>
                <w:color w:val="auto"/>
              </w:rPr>
              <w:t>Evaluar</w:t>
            </w:r>
            <w:proofErr w:type="spellEnd"/>
          </w:p>
        </w:tc>
      </w:tr>
      <w:tr w:rsidR="000A5451" w:rsidRPr="007D62CE" w14:paraId="0C594BDE" w14:textId="77777777" w:rsidTr="005E61D9">
        <w:tc>
          <w:tcPr>
            <w:tcW w:w="4414" w:type="dxa"/>
            <w:vAlign w:val="center"/>
          </w:tcPr>
          <w:p w14:paraId="7FD664DB"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5EE82ED3" w14:textId="77777777" w:rsidR="000A5451" w:rsidRPr="007D62CE" w:rsidRDefault="000A5451" w:rsidP="005E61D9">
            <w:pPr>
              <w:rPr>
                <w:rFonts w:cs="Arial"/>
                <w:color w:val="auto"/>
              </w:rPr>
            </w:pPr>
            <w:r w:rsidRPr="007D62CE">
              <w:rPr>
                <w:rFonts w:cs="Arial"/>
                <w:color w:val="auto"/>
              </w:rPr>
              <w:t>Alto</w:t>
            </w:r>
          </w:p>
        </w:tc>
      </w:tr>
    </w:tbl>
    <w:p w14:paraId="58C036C0" w14:textId="77777777" w:rsidR="000A5451" w:rsidRPr="007D62CE" w:rsidRDefault="000A5451" w:rsidP="000A5451">
      <w:pPr>
        <w:rPr>
          <w:rFonts w:cs="Arial"/>
          <w:color w:val="auto"/>
        </w:rPr>
      </w:pPr>
    </w:p>
    <w:p w14:paraId="610138F1" w14:textId="77777777" w:rsidR="000A5451" w:rsidRPr="007D62CE" w:rsidRDefault="000A5451" w:rsidP="000A5451">
      <w:pPr>
        <w:pStyle w:val="Prrafodelista"/>
        <w:numPr>
          <w:ilvl w:val="0"/>
          <w:numId w:val="16"/>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E968B9" w14:paraId="3E4AFAFA" w14:textId="77777777" w:rsidTr="005E61D9">
        <w:tc>
          <w:tcPr>
            <w:tcW w:w="2830" w:type="dxa"/>
          </w:tcPr>
          <w:p w14:paraId="06F2638D"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1BE1BE37" w14:textId="77777777" w:rsidR="000A5451" w:rsidRPr="007D62CE" w:rsidRDefault="000A5451" w:rsidP="005E61D9">
            <w:pPr>
              <w:rPr>
                <w:rFonts w:cs="Arial"/>
                <w:color w:val="auto"/>
                <w:lang w:val="es-CO"/>
              </w:rPr>
            </w:pPr>
            <w:r w:rsidRPr="007D62CE">
              <w:rPr>
                <w:rFonts w:cs="Arial"/>
                <w:color w:val="auto"/>
                <w:lang w:val="es-CO"/>
              </w:rPr>
              <w:t>Durante una actividad escolar debes utilizar una sierra eléctrica. Mientras preparas el área de trabajo notas que el cable de alimentación cruza una parte del espacio donde algunos compañeros pasan ocasionalmente para buscar materiales. El docente está atendiendo a otro grupo y el tiempo para terminar la actividad es limitado.</w:t>
            </w:r>
          </w:p>
        </w:tc>
      </w:tr>
      <w:tr w:rsidR="000A5451" w:rsidRPr="00E968B9" w14:paraId="2B69326B" w14:textId="77777777" w:rsidTr="005E61D9">
        <w:tc>
          <w:tcPr>
            <w:tcW w:w="2830" w:type="dxa"/>
          </w:tcPr>
          <w:p w14:paraId="5D8B2F19"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3F9AA999" w14:textId="77777777" w:rsidR="000A5451" w:rsidRPr="007D62CE" w:rsidRDefault="000A5451" w:rsidP="005E61D9">
            <w:pPr>
              <w:jc w:val="both"/>
              <w:rPr>
                <w:rFonts w:cs="Arial"/>
                <w:color w:val="auto"/>
                <w:lang w:val="es-CO"/>
              </w:rPr>
            </w:pPr>
            <w:r w:rsidRPr="007D62CE">
              <w:rPr>
                <w:rFonts w:cs="Arial"/>
                <w:color w:val="auto"/>
                <w:lang w:val="es-CO"/>
              </w:rPr>
              <w:t>Ante esta situación, consideras cómo continuar con la actividad</w:t>
            </w:r>
          </w:p>
        </w:tc>
      </w:tr>
      <w:tr w:rsidR="000A5451" w:rsidRPr="00E968B9" w14:paraId="0ECC8A02" w14:textId="77777777" w:rsidTr="005E61D9">
        <w:tc>
          <w:tcPr>
            <w:tcW w:w="2830" w:type="dxa"/>
          </w:tcPr>
          <w:p w14:paraId="7DBFF28F"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47C940EC" w14:textId="77777777" w:rsidR="000A5451" w:rsidRPr="007D62CE" w:rsidRDefault="000A5451" w:rsidP="005E61D9">
            <w:pPr>
              <w:jc w:val="both"/>
              <w:rPr>
                <w:rFonts w:cs="Arial"/>
                <w:color w:val="auto"/>
                <w:lang w:val="es-CO"/>
              </w:rPr>
            </w:pPr>
            <w:r w:rsidRPr="007D62CE">
              <w:rPr>
                <w:rFonts w:cs="Arial"/>
                <w:color w:val="auto"/>
                <w:lang w:val="es-CO"/>
              </w:rPr>
              <w:t>avisando a quienes pasen por allí, permaneciendo atento durante el trabajo.</w:t>
            </w:r>
          </w:p>
        </w:tc>
      </w:tr>
      <w:tr w:rsidR="000A5451" w:rsidRPr="00E968B9" w14:paraId="7B147B59" w14:textId="77777777" w:rsidTr="005E61D9">
        <w:tc>
          <w:tcPr>
            <w:tcW w:w="2830" w:type="dxa"/>
          </w:tcPr>
          <w:p w14:paraId="57D73442"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75FCB764" w14:textId="77777777" w:rsidR="000A5451" w:rsidRPr="007D62CE" w:rsidRDefault="000A5451" w:rsidP="005E61D9">
            <w:pPr>
              <w:jc w:val="both"/>
              <w:rPr>
                <w:rFonts w:cs="Arial"/>
                <w:color w:val="auto"/>
                <w:lang w:val="es-CO"/>
              </w:rPr>
            </w:pPr>
            <w:r w:rsidRPr="007D62CE">
              <w:rPr>
                <w:rFonts w:cs="Arial"/>
                <w:color w:val="auto"/>
                <w:lang w:val="es-CO"/>
              </w:rPr>
              <w:t>reubicando el cable, comenzando cuando el espacio esté despejado.</w:t>
            </w:r>
          </w:p>
        </w:tc>
      </w:tr>
      <w:tr w:rsidR="000A5451" w:rsidRPr="00E968B9" w14:paraId="24D17F40" w14:textId="77777777" w:rsidTr="005E61D9">
        <w:tc>
          <w:tcPr>
            <w:tcW w:w="2830" w:type="dxa"/>
          </w:tcPr>
          <w:p w14:paraId="5BCD07A2"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63AAA6E5" w14:textId="77777777" w:rsidR="000A5451" w:rsidRPr="007D62CE" w:rsidRDefault="000A5451" w:rsidP="005E61D9">
            <w:pPr>
              <w:jc w:val="both"/>
              <w:rPr>
                <w:rFonts w:cs="Arial"/>
                <w:color w:val="auto"/>
                <w:lang w:val="es-CO"/>
              </w:rPr>
            </w:pPr>
            <w:r w:rsidRPr="007D62CE">
              <w:rPr>
                <w:rFonts w:cs="Arial"/>
                <w:color w:val="auto"/>
                <w:lang w:val="es-CO"/>
              </w:rPr>
              <w:t>iniciando la tarea, procurando mantener alejados a los demás durante el uso.</w:t>
            </w:r>
          </w:p>
        </w:tc>
      </w:tr>
      <w:tr w:rsidR="000A5451" w:rsidRPr="00E968B9" w14:paraId="6828D995" w14:textId="77777777" w:rsidTr="005E61D9">
        <w:tc>
          <w:tcPr>
            <w:tcW w:w="2830" w:type="dxa"/>
          </w:tcPr>
          <w:p w14:paraId="140B8ED9"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1A73D115" w14:textId="77777777" w:rsidR="000A5451" w:rsidRPr="007D62CE" w:rsidRDefault="000A5451" w:rsidP="005E61D9">
            <w:pPr>
              <w:jc w:val="both"/>
              <w:rPr>
                <w:rFonts w:cs="Arial"/>
                <w:color w:val="auto"/>
                <w:lang w:val="es-CO"/>
              </w:rPr>
            </w:pPr>
            <w:r w:rsidRPr="007D62CE">
              <w:rPr>
                <w:rFonts w:cs="Arial"/>
                <w:color w:val="auto"/>
                <w:lang w:val="es-CO"/>
              </w:rPr>
              <w:t>continuando de inmediato, prestando atención a quienes necesiten pasar.</w:t>
            </w:r>
          </w:p>
        </w:tc>
      </w:tr>
    </w:tbl>
    <w:p w14:paraId="023029DC" w14:textId="77777777" w:rsidR="000A5451" w:rsidRPr="007D62CE" w:rsidRDefault="000A5451" w:rsidP="000A5451">
      <w:pPr>
        <w:rPr>
          <w:rFonts w:cs="Arial"/>
          <w:b/>
          <w:bCs/>
          <w:color w:val="auto"/>
          <w:lang w:val="es-CO"/>
        </w:rPr>
      </w:pPr>
    </w:p>
    <w:p w14:paraId="1F80A6DA" w14:textId="77777777" w:rsidR="000A5451" w:rsidRPr="007D62CE" w:rsidRDefault="000A5451" w:rsidP="000A5451">
      <w:pPr>
        <w:rPr>
          <w:rFonts w:cs="Arial"/>
          <w:b/>
          <w:bCs/>
          <w:color w:val="auto"/>
          <w:lang w:val="es-CO"/>
        </w:rPr>
      </w:pPr>
    </w:p>
    <w:p w14:paraId="258DBAAD" w14:textId="77777777" w:rsidR="000A5451" w:rsidRPr="007D62CE" w:rsidRDefault="000A5451" w:rsidP="000A5451">
      <w:pPr>
        <w:pStyle w:val="Prrafodelista"/>
        <w:numPr>
          <w:ilvl w:val="0"/>
          <w:numId w:val="16"/>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06D88740" w14:textId="77777777" w:rsidTr="005E61D9">
        <w:tc>
          <w:tcPr>
            <w:tcW w:w="1413" w:type="dxa"/>
            <w:vAlign w:val="center"/>
          </w:tcPr>
          <w:p w14:paraId="493F3FFF"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1A87043A"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48B9D420"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1C0BAC2A"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10654A6E" w14:textId="77777777" w:rsidTr="005E61D9">
        <w:tc>
          <w:tcPr>
            <w:tcW w:w="1413" w:type="dxa"/>
            <w:vAlign w:val="center"/>
          </w:tcPr>
          <w:p w14:paraId="3BC95A5F"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369CCA3A" w14:textId="77777777" w:rsidR="000A5451" w:rsidRPr="007D62CE" w:rsidRDefault="000A5451" w:rsidP="005E61D9">
            <w:pPr>
              <w:jc w:val="center"/>
              <w:rPr>
                <w:rFonts w:cs="Arial"/>
                <w:color w:val="auto"/>
              </w:rPr>
            </w:pPr>
            <w:r w:rsidRPr="007D62CE">
              <w:rPr>
                <w:rFonts w:cs="Arial"/>
                <w:color w:val="auto"/>
              </w:rPr>
              <w:t>B</w:t>
            </w:r>
          </w:p>
        </w:tc>
        <w:tc>
          <w:tcPr>
            <w:tcW w:w="2977" w:type="dxa"/>
            <w:vAlign w:val="center"/>
          </w:tcPr>
          <w:p w14:paraId="3806D323"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78DEA4CD" w14:textId="77777777" w:rsidR="000A5451" w:rsidRPr="007D62CE" w:rsidRDefault="000A5451" w:rsidP="005E61D9">
            <w:pPr>
              <w:rPr>
                <w:rFonts w:cs="Arial"/>
                <w:b/>
                <w:bCs/>
                <w:color w:val="auto"/>
                <w:lang w:val="es-CO"/>
              </w:rPr>
            </w:pPr>
            <w:r w:rsidRPr="007D62CE">
              <w:rPr>
                <w:rFonts w:cs="Arial"/>
                <w:color w:val="auto"/>
                <w:lang w:val="es-CO"/>
              </w:rPr>
              <w:t>Identifica el riesgo, elimina la condición insegura antes de comenzar y previene un posible accidente, evidenciando un juicio completo sobre la seguridad del entorno.</w:t>
            </w:r>
          </w:p>
        </w:tc>
      </w:tr>
      <w:tr w:rsidR="000A5451" w:rsidRPr="00E968B9" w14:paraId="04ADFD58" w14:textId="77777777" w:rsidTr="005E61D9">
        <w:tc>
          <w:tcPr>
            <w:tcW w:w="1413" w:type="dxa"/>
            <w:vAlign w:val="center"/>
          </w:tcPr>
          <w:p w14:paraId="18E51E7A" w14:textId="77777777" w:rsidR="000A5451" w:rsidRPr="007D62CE" w:rsidRDefault="000A5451" w:rsidP="005E61D9">
            <w:pPr>
              <w:jc w:val="center"/>
              <w:rPr>
                <w:rFonts w:cs="Arial"/>
                <w:b/>
                <w:bCs/>
                <w:color w:val="auto"/>
              </w:rPr>
            </w:pPr>
            <w:r w:rsidRPr="007D62CE">
              <w:rPr>
                <w:rFonts w:cs="Arial"/>
                <w:color w:val="auto"/>
              </w:rPr>
              <w:t>3</w:t>
            </w:r>
          </w:p>
        </w:tc>
        <w:tc>
          <w:tcPr>
            <w:tcW w:w="1417" w:type="dxa"/>
            <w:vAlign w:val="center"/>
          </w:tcPr>
          <w:p w14:paraId="28CEF0DC" w14:textId="77777777" w:rsidR="000A5451" w:rsidRPr="007D62CE" w:rsidRDefault="000A5451" w:rsidP="005E61D9">
            <w:pPr>
              <w:jc w:val="center"/>
              <w:rPr>
                <w:rFonts w:cs="Arial"/>
                <w:color w:val="auto"/>
              </w:rPr>
            </w:pPr>
            <w:r w:rsidRPr="007D62CE">
              <w:rPr>
                <w:rFonts w:cs="Arial"/>
                <w:color w:val="auto"/>
              </w:rPr>
              <w:t>A</w:t>
            </w:r>
          </w:p>
        </w:tc>
        <w:tc>
          <w:tcPr>
            <w:tcW w:w="2977" w:type="dxa"/>
            <w:vAlign w:val="center"/>
          </w:tcPr>
          <w:p w14:paraId="25FAE6CA"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25749612" w14:textId="77777777" w:rsidR="000A5451" w:rsidRPr="007D62CE" w:rsidRDefault="000A5451" w:rsidP="005E61D9">
            <w:pPr>
              <w:rPr>
                <w:rFonts w:cs="Arial"/>
                <w:color w:val="auto"/>
                <w:lang w:val="es-CO"/>
              </w:rPr>
            </w:pPr>
            <w:r w:rsidRPr="007D62CE">
              <w:rPr>
                <w:rFonts w:cs="Arial"/>
                <w:color w:val="auto"/>
                <w:lang w:val="es-CO"/>
              </w:rPr>
              <w:t>Reconoce el riesgo y toma una medida preventiva, pero no elimina la fuente del peligro, por lo que la posibilidad de accidente permanece.</w:t>
            </w:r>
          </w:p>
        </w:tc>
      </w:tr>
      <w:tr w:rsidR="000A5451" w:rsidRPr="00E968B9" w14:paraId="7B875315" w14:textId="77777777" w:rsidTr="005E61D9">
        <w:tc>
          <w:tcPr>
            <w:tcW w:w="1413" w:type="dxa"/>
            <w:vAlign w:val="center"/>
          </w:tcPr>
          <w:p w14:paraId="21DCD36A" w14:textId="77777777" w:rsidR="000A5451" w:rsidRPr="007D62CE" w:rsidRDefault="000A5451" w:rsidP="005E61D9">
            <w:pPr>
              <w:jc w:val="center"/>
              <w:rPr>
                <w:rFonts w:cs="Arial"/>
                <w:b/>
                <w:bCs/>
                <w:color w:val="auto"/>
              </w:rPr>
            </w:pPr>
            <w:r w:rsidRPr="007D62CE">
              <w:rPr>
                <w:rFonts w:cs="Arial"/>
                <w:color w:val="auto"/>
              </w:rPr>
              <w:t>2</w:t>
            </w:r>
          </w:p>
        </w:tc>
        <w:tc>
          <w:tcPr>
            <w:tcW w:w="1417" w:type="dxa"/>
            <w:vAlign w:val="center"/>
          </w:tcPr>
          <w:p w14:paraId="2FA7570F" w14:textId="77777777" w:rsidR="000A5451" w:rsidRPr="007D62CE" w:rsidRDefault="000A5451" w:rsidP="005E61D9">
            <w:pPr>
              <w:jc w:val="center"/>
              <w:rPr>
                <w:rFonts w:cs="Arial"/>
                <w:color w:val="auto"/>
              </w:rPr>
            </w:pPr>
            <w:r w:rsidRPr="007D62CE">
              <w:rPr>
                <w:rFonts w:cs="Arial"/>
                <w:color w:val="auto"/>
              </w:rPr>
              <w:t>C</w:t>
            </w:r>
          </w:p>
        </w:tc>
        <w:tc>
          <w:tcPr>
            <w:tcW w:w="2977" w:type="dxa"/>
            <w:vAlign w:val="center"/>
          </w:tcPr>
          <w:p w14:paraId="41C3B437" w14:textId="77777777" w:rsidR="000A5451" w:rsidRPr="007D62CE" w:rsidRDefault="000A5451" w:rsidP="005E61D9">
            <w:pPr>
              <w:jc w:val="center"/>
              <w:rPr>
                <w:rFonts w:cs="Arial"/>
                <w:b/>
                <w:bCs/>
                <w:color w:val="auto"/>
                <w:lang w:val="es-CO"/>
              </w:rPr>
            </w:pPr>
            <w:r w:rsidRPr="007D62CE">
              <w:rPr>
                <w:rFonts w:cs="Arial"/>
                <w:color w:val="auto"/>
                <w:lang w:val="es-CO"/>
              </w:rPr>
              <w:t xml:space="preserve">Respuesta parcialmente adecuada; atiende algunos elementos, pero omite </w:t>
            </w:r>
            <w:r w:rsidRPr="007D62CE">
              <w:rPr>
                <w:rFonts w:cs="Arial"/>
                <w:color w:val="auto"/>
                <w:lang w:val="es-CO"/>
              </w:rPr>
              <w:lastRenderedPageBreak/>
              <w:t>información relevante o actúa de forma poco sistemática.</w:t>
            </w:r>
          </w:p>
        </w:tc>
        <w:tc>
          <w:tcPr>
            <w:tcW w:w="3021" w:type="dxa"/>
            <w:vAlign w:val="center"/>
          </w:tcPr>
          <w:p w14:paraId="0BE56CB0" w14:textId="77777777" w:rsidR="000A5451" w:rsidRPr="007D62CE" w:rsidRDefault="000A5451" w:rsidP="005E61D9">
            <w:pPr>
              <w:rPr>
                <w:rFonts w:cs="Arial"/>
                <w:b/>
                <w:bCs/>
                <w:color w:val="auto"/>
                <w:lang w:val="es-CO"/>
              </w:rPr>
            </w:pPr>
            <w:r w:rsidRPr="007D62CE">
              <w:rPr>
                <w:rFonts w:cs="Arial"/>
                <w:color w:val="auto"/>
                <w:lang w:val="es-CO"/>
              </w:rPr>
              <w:lastRenderedPageBreak/>
              <w:t xml:space="preserve">Se concentra en el uso de la herramienta, pero no aborda el riesgo identificado en el entorno, reduciendo solo </w:t>
            </w:r>
            <w:r w:rsidRPr="007D62CE">
              <w:rPr>
                <w:rFonts w:cs="Arial"/>
                <w:color w:val="auto"/>
                <w:lang w:val="es-CO"/>
              </w:rPr>
              <w:lastRenderedPageBreak/>
              <w:t>parcialmente la probabilidad de un incidente.</w:t>
            </w:r>
          </w:p>
        </w:tc>
      </w:tr>
      <w:tr w:rsidR="000A5451" w:rsidRPr="00E968B9" w14:paraId="5ADD70C1" w14:textId="77777777" w:rsidTr="005E61D9">
        <w:tc>
          <w:tcPr>
            <w:tcW w:w="1413" w:type="dxa"/>
            <w:vAlign w:val="center"/>
          </w:tcPr>
          <w:p w14:paraId="118B40D9" w14:textId="77777777" w:rsidR="000A5451" w:rsidRPr="007D62CE" w:rsidRDefault="000A5451" w:rsidP="005E61D9">
            <w:pPr>
              <w:jc w:val="center"/>
              <w:rPr>
                <w:rFonts w:cs="Arial"/>
                <w:b/>
                <w:bCs/>
                <w:color w:val="auto"/>
              </w:rPr>
            </w:pPr>
            <w:r w:rsidRPr="007D62CE">
              <w:rPr>
                <w:rFonts w:cs="Arial"/>
                <w:color w:val="auto"/>
              </w:rPr>
              <w:lastRenderedPageBreak/>
              <w:t>1</w:t>
            </w:r>
          </w:p>
        </w:tc>
        <w:tc>
          <w:tcPr>
            <w:tcW w:w="1417" w:type="dxa"/>
            <w:vAlign w:val="center"/>
          </w:tcPr>
          <w:p w14:paraId="26436DD2" w14:textId="77777777" w:rsidR="000A5451" w:rsidRPr="007D62CE" w:rsidRDefault="000A5451" w:rsidP="005E61D9">
            <w:pPr>
              <w:jc w:val="center"/>
              <w:rPr>
                <w:rFonts w:cs="Arial"/>
                <w:color w:val="auto"/>
              </w:rPr>
            </w:pPr>
            <w:r w:rsidRPr="007D62CE">
              <w:rPr>
                <w:rFonts w:cs="Arial"/>
                <w:color w:val="auto"/>
              </w:rPr>
              <w:t>D</w:t>
            </w:r>
          </w:p>
        </w:tc>
        <w:tc>
          <w:tcPr>
            <w:tcW w:w="2977" w:type="dxa"/>
            <w:vAlign w:val="center"/>
          </w:tcPr>
          <w:p w14:paraId="03D8D27B"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300F6D36" w14:textId="77777777" w:rsidR="000A5451" w:rsidRPr="007D62CE" w:rsidRDefault="000A5451" w:rsidP="005E61D9">
            <w:pPr>
              <w:rPr>
                <w:rFonts w:cs="Arial"/>
                <w:b/>
                <w:bCs/>
                <w:color w:val="auto"/>
                <w:lang w:val="es-CO"/>
              </w:rPr>
            </w:pPr>
            <w:r w:rsidRPr="007D62CE">
              <w:rPr>
                <w:rFonts w:cs="Arial"/>
                <w:color w:val="auto"/>
                <w:lang w:val="es-CO"/>
              </w:rPr>
              <w:t>Ignora el riesgo detectado y prioriza el inicio de la actividad, aumentando la probabilidad de que ocurra un accidente.</w:t>
            </w:r>
          </w:p>
        </w:tc>
      </w:tr>
    </w:tbl>
    <w:p w14:paraId="12F1C33E" w14:textId="2E2F3A38" w:rsidR="000A5451" w:rsidRPr="007D62CE" w:rsidRDefault="000A5451" w:rsidP="000A5451">
      <w:pPr>
        <w:rPr>
          <w:rFonts w:cs="Arial"/>
          <w:b/>
          <w:bCs/>
          <w:color w:val="auto"/>
          <w:lang w:val="es-CO"/>
        </w:rPr>
      </w:pPr>
    </w:p>
    <w:p w14:paraId="002529E8" w14:textId="7B515BA0" w:rsidR="00072930" w:rsidRPr="007D62CE" w:rsidRDefault="00072930" w:rsidP="00072930">
      <w:pPr>
        <w:pStyle w:val="Kicker"/>
        <w:keepNext/>
        <w:rPr>
          <w:rFonts w:ascii="Arial" w:hAnsi="Arial" w:cs="Arial"/>
          <w:lang w:val="es-CO"/>
        </w:rPr>
      </w:pPr>
      <w:r w:rsidRPr="007D62CE">
        <w:rPr>
          <w:rFonts w:ascii="Arial" w:hAnsi="Arial" w:cs="Arial"/>
          <w:b/>
          <w:sz w:val="17"/>
          <w:lang w:val="es-CO"/>
        </w:rPr>
        <w:t>DIMENSIÓN REALISTA | REA-08</w:t>
      </w:r>
    </w:p>
    <w:p w14:paraId="5FDBE27C" w14:textId="77777777" w:rsidR="000A5451" w:rsidRPr="007D62CE" w:rsidRDefault="000A5451" w:rsidP="000A5451">
      <w:pPr>
        <w:pStyle w:val="Prrafodelista"/>
        <w:numPr>
          <w:ilvl w:val="0"/>
          <w:numId w:val="17"/>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0A5451" w:rsidRPr="007D62CE" w14:paraId="5488C919" w14:textId="77777777" w:rsidTr="005E61D9">
        <w:tc>
          <w:tcPr>
            <w:tcW w:w="4414" w:type="dxa"/>
            <w:vAlign w:val="center"/>
          </w:tcPr>
          <w:p w14:paraId="118C9B65" w14:textId="77777777" w:rsidR="000A5451" w:rsidRPr="007D62CE" w:rsidRDefault="000A5451" w:rsidP="005E61D9">
            <w:pPr>
              <w:rPr>
                <w:rFonts w:cs="Arial"/>
                <w:color w:val="auto"/>
              </w:rPr>
            </w:pPr>
            <w:proofErr w:type="spellStart"/>
            <w:r w:rsidRPr="007D62CE">
              <w:rPr>
                <w:rFonts w:cs="Arial"/>
                <w:b/>
                <w:bCs/>
                <w:color w:val="auto"/>
              </w:rPr>
              <w:t>Responsable</w:t>
            </w:r>
            <w:proofErr w:type="spellEnd"/>
          </w:p>
        </w:tc>
        <w:tc>
          <w:tcPr>
            <w:tcW w:w="4414" w:type="dxa"/>
          </w:tcPr>
          <w:p w14:paraId="5A323E31" w14:textId="77777777" w:rsidR="000A5451" w:rsidRPr="007D62CE" w:rsidRDefault="000A5451" w:rsidP="005E61D9">
            <w:pPr>
              <w:rPr>
                <w:rFonts w:cs="Arial"/>
                <w:color w:val="auto"/>
              </w:rPr>
            </w:pPr>
            <w:r w:rsidRPr="007D62CE">
              <w:rPr>
                <w:rFonts w:cs="Arial"/>
                <w:color w:val="auto"/>
              </w:rPr>
              <w:t>Daniela Agudelo</w:t>
            </w:r>
          </w:p>
        </w:tc>
      </w:tr>
      <w:tr w:rsidR="000A5451" w:rsidRPr="007D62CE" w14:paraId="58F1F10C" w14:textId="77777777" w:rsidTr="005E61D9">
        <w:tc>
          <w:tcPr>
            <w:tcW w:w="4414" w:type="dxa"/>
            <w:vAlign w:val="center"/>
          </w:tcPr>
          <w:p w14:paraId="1E97A21F" w14:textId="77777777" w:rsidR="000A5451" w:rsidRPr="007D62CE" w:rsidRDefault="000A5451"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3A33312A" w14:textId="77777777" w:rsidR="000A5451" w:rsidRPr="007D62CE" w:rsidRDefault="000A5451" w:rsidP="005E61D9">
            <w:pPr>
              <w:rPr>
                <w:rFonts w:cs="Arial"/>
                <w:color w:val="auto"/>
              </w:rPr>
            </w:pPr>
            <w:r w:rsidRPr="007D62CE">
              <w:rPr>
                <w:rFonts w:cs="Arial"/>
                <w:color w:val="auto"/>
              </w:rPr>
              <w:t>04/08/2026</w:t>
            </w:r>
          </w:p>
        </w:tc>
      </w:tr>
      <w:tr w:rsidR="000A5451" w:rsidRPr="007D62CE" w14:paraId="20791B40" w14:textId="77777777" w:rsidTr="005E61D9">
        <w:tc>
          <w:tcPr>
            <w:tcW w:w="4414" w:type="dxa"/>
            <w:vAlign w:val="center"/>
          </w:tcPr>
          <w:p w14:paraId="54B93C90" w14:textId="77777777" w:rsidR="000A5451" w:rsidRPr="007D62CE" w:rsidRDefault="000A5451"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61554D08" w14:textId="77777777" w:rsidR="000A5451" w:rsidRPr="007D62CE" w:rsidRDefault="000A5451" w:rsidP="005E61D9">
            <w:pPr>
              <w:rPr>
                <w:rFonts w:cs="Arial"/>
                <w:color w:val="auto"/>
              </w:rPr>
            </w:pPr>
            <w:r w:rsidRPr="007D62CE">
              <w:rPr>
                <w:rFonts w:cs="Arial"/>
                <w:color w:val="auto"/>
              </w:rPr>
              <w:t>REA-08</w:t>
            </w:r>
          </w:p>
        </w:tc>
      </w:tr>
      <w:tr w:rsidR="000A5451" w:rsidRPr="007D62CE" w14:paraId="68027A86" w14:textId="77777777" w:rsidTr="005E61D9">
        <w:tc>
          <w:tcPr>
            <w:tcW w:w="4414" w:type="dxa"/>
            <w:vAlign w:val="center"/>
          </w:tcPr>
          <w:p w14:paraId="61173CF1"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5389C975" w14:textId="77777777" w:rsidR="000A5451" w:rsidRPr="007D62CE" w:rsidRDefault="000A5451" w:rsidP="005E61D9">
            <w:pPr>
              <w:rPr>
                <w:rFonts w:cs="Arial"/>
                <w:color w:val="auto"/>
              </w:rPr>
            </w:pPr>
            <w:proofErr w:type="spellStart"/>
            <w:r w:rsidRPr="007D62CE">
              <w:rPr>
                <w:rFonts w:cs="Arial"/>
                <w:color w:val="auto"/>
              </w:rPr>
              <w:t>Realista</w:t>
            </w:r>
            <w:proofErr w:type="spellEnd"/>
          </w:p>
        </w:tc>
      </w:tr>
      <w:tr w:rsidR="000A5451" w:rsidRPr="00E968B9" w14:paraId="58CE343A" w14:textId="77777777" w:rsidTr="005E61D9">
        <w:tc>
          <w:tcPr>
            <w:tcW w:w="4414" w:type="dxa"/>
            <w:vAlign w:val="center"/>
          </w:tcPr>
          <w:p w14:paraId="42234B89" w14:textId="77777777" w:rsidR="000A5451" w:rsidRPr="007D62CE" w:rsidRDefault="000A5451"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5F158CFA" w14:textId="77777777" w:rsidR="000A5451" w:rsidRPr="007D62CE" w:rsidRDefault="000A5451" w:rsidP="005E61D9">
            <w:pPr>
              <w:rPr>
                <w:rFonts w:cs="Arial"/>
                <w:color w:val="auto"/>
                <w:lang w:val="es-CO"/>
              </w:rPr>
            </w:pPr>
            <w:r w:rsidRPr="007D62CE">
              <w:rPr>
                <w:rFonts w:cs="Arial"/>
                <w:color w:val="auto"/>
                <w:lang w:val="es-CO"/>
              </w:rPr>
              <w:t xml:space="preserve">Técnico-operativo, </w:t>
            </w:r>
            <w:proofErr w:type="spellStart"/>
            <w:r w:rsidRPr="007D62CE">
              <w:rPr>
                <w:rFonts w:cs="Arial"/>
                <w:color w:val="auto"/>
                <w:lang w:val="es-CO"/>
              </w:rPr>
              <w:t>agroproductivo</w:t>
            </w:r>
            <w:proofErr w:type="spellEnd"/>
            <w:r w:rsidRPr="007D62CE">
              <w:rPr>
                <w:rFonts w:cs="Arial"/>
                <w:color w:val="auto"/>
                <w:lang w:val="es-CO"/>
              </w:rPr>
              <w:t>, oficios y operación de equipos</w:t>
            </w:r>
          </w:p>
        </w:tc>
      </w:tr>
      <w:tr w:rsidR="000A5451" w:rsidRPr="007D62CE" w14:paraId="2D7EC788" w14:textId="77777777" w:rsidTr="005E61D9">
        <w:tc>
          <w:tcPr>
            <w:tcW w:w="4414" w:type="dxa"/>
            <w:vAlign w:val="center"/>
          </w:tcPr>
          <w:p w14:paraId="79B67400" w14:textId="77777777" w:rsidR="000A5451" w:rsidRPr="007D62CE" w:rsidRDefault="000A5451"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678D2985" w14:textId="77777777" w:rsidR="000A5451" w:rsidRPr="007D62CE" w:rsidRDefault="000A5451" w:rsidP="005E61D9">
            <w:pPr>
              <w:rPr>
                <w:rFonts w:cs="Arial"/>
                <w:color w:val="auto"/>
              </w:rPr>
            </w:pPr>
            <w:r w:rsidRPr="007D62CE">
              <w:rPr>
                <w:rFonts w:cs="Arial"/>
                <w:color w:val="auto"/>
              </w:rPr>
              <w:t xml:space="preserve">6, 7, 8, 9 y </w:t>
            </w:r>
            <w:proofErr w:type="spellStart"/>
            <w:r w:rsidRPr="007D62CE">
              <w:rPr>
                <w:rFonts w:cs="Arial"/>
                <w:color w:val="auto"/>
              </w:rPr>
              <w:t>parte</w:t>
            </w:r>
            <w:proofErr w:type="spellEnd"/>
            <w:r w:rsidRPr="007D62CE">
              <w:rPr>
                <w:rFonts w:cs="Arial"/>
                <w:color w:val="auto"/>
              </w:rPr>
              <w:t xml:space="preserve"> del 3</w:t>
            </w:r>
          </w:p>
        </w:tc>
      </w:tr>
      <w:tr w:rsidR="000A5451" w:rsidRPr="007D62CE" w14:paraId="51D424D4" w14:textId="77777777" w:rsidTr="005E61D9">
        <w:tc>
          <w:tcPr>
            <w:tcW w:w="4414" w:type="dxa"/>
            <w:vAlign w:val="center"/>
          </w:tcPr>
          <w:p w14:paraId="73B97BAD" w14:textId="77777777" w:rsidR="000A5451" w:rsidRPr="007D62CE" w:rsidRDefault="000A5451"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2DCAA2CC" w14:textId="77777777" w:rsidR="000A5451" w:rsidRPr="007D62CE" w:rsidRDefault="000A5451" w:rsidP="005E61D9">
            <w:pPr>
              <w:rPr>
                <w:rFonts w:cs="Arial"/>
                <w:color w:val="auto"/>
              </w:rPr>
            </w:pPr>
            <w:r w:rsidRPr="007D62CE">
              <w:rPr>
                <w:rFonts w:cs="Arial"/>
                <w:color w:val="auto"/>
              </w:rPr>
              <w:t xml:space="preserve">3142 </w:t>
            </w:r>
            <w:proofErr w:type="spellStart"/>
            <w:r w:rsidRPr="007D62CE">
              <w:rPr>
                <w:rFonts w:cs="Arial"/>
                <w:color w:val="auto"/>
              </w:rPr>
              <w:t>Técnicos</w:t>
            </w:r>
            <w:proofErr w:type="spellEnd"/>
            <w:r w:rsidRPr="007D62CE">
              <w:rPr>
                <w:rFonts w:cs="Arial"/>
                <w:color w:val="auto"/>
              </w:rPr>
              <w:t xml:space="preserve"> </w:t>
            </w:r>
            <w:proofErr w:type="spellStart"/>
            <w:r w:rsidRPr="007D62CE">
              <w:rPr>
                <w:rFonts w:cs="Arial"/>
                <w:color w:val="auto"/>
              </w:rPr>
              <w:t>agropecuarios</w:t>
            </w:r>
            <w:proofErr w:type="spellEnd"/>
          </w:p>
        </w:tc>
      </w:tr>
      <w:tr w:rsidR="000A5451" w:rsidRPr="00E968B9" w14:paraId="1F7EF7BA" w14:textId="77777777" w:rsidTr="005E61D9">
        <w:tc>
          <w:tcPr>
            <w:tcW w:w="4414" w:type="dxa"/>
            <w:vAlign w:val="center"/>
          </w:tcPr>
          <w:p w14:paraId="5295C61C" w14:textId="77777777" w:rsidR="000A5451" w:rsidRPr="007D62CE" w:rsidRDefault="000A5451"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56DE0BFE" w14:textId="77777777" w:rsidR="000A5451" w:rsidRPr="007D62CE" w:rsidRDefault="000A5451" w:rsidP="005E61D9">
            <w:pPr>
              <w:rPr>
                <w:rFonts w:cs="Arial"/>
                <w:color w:val="auto"/>
                <w:lang w:val="es-CO"/>
              </w:rPr>
            </w:pPr>
            <w:r w:rsidRPr="007D62CE">
              <w:rPr>
                <w:rFonts w:cs="Arial"/>
                <w:color w:val="auto"/>
                <w:lang w:val="es-CO"/>
              </w:rPr>
              <w:t>Resolver tareas prácticas y técnico-operativas</w:t>
            </w:r>
          </w:p>
        </w:tc>
      </w:tr>
      <w:tr w:rsidR="000A5451" w:rsidRPr="00E968B9" w14:paraId="1BCE88B5" w14:textId="77777777" w:rsidTr="005E61D9">
        <w:tc>
          <w:tcPr>
            <w:tcW w:w="4414" w:type="dxa"/>
            <w:vAlign w:val="center"/>
          </w:tcPr>
          <w:p w14:paraId="64F255FD" w14:textId="77777777" w:rsidR="000A5451" w:rsidRPr="007D62CE" w:rsidRDefault="000A5451"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3FD9A653" w14:textId="77777777" w:rsidR="000A5451" w:rsidRPr="007D62CE" w:rsidRDefault="000A5451" w:rsidP="005E61D9">
            <w:pPr>
              <w:rPr>
                <w:rFonts w:cs="Arial"/>
                <w:color w:val="auto"/>
                <w:lang w:val="es-CO"/>
              </w:rPr>
            </w:pPr>
            <w:r w:rsidRPr="007D62CE">
              <w:rPr>
                <w:rFonts w:cs="Arial"/>
                <w:color w:val="auto"/>
                <w:lang w:val="es-CO"/>
              </w:rPr>
              <w:t>Ajustar una acción ante una falla</w:t>
            </w:r>
          </w:p>
        </w:tc>
      </w:tr>
      <w:tr w:rsidR="000A5451" w:rsidRPr="00E968B9" w14:paraId="557EBA32" w14:textId="77777777" w:rsidTr="005E61D9">
        <w:tc>
          <w:tcPr>
            <w:tcW w:w="4414" w:type="dxa"/>
            <w:vAlign w:val="center"/>
          </w:tcPr>
          <w:p w14:paraId="5D5F5754" w14:textId="77777777" w:rsidR="000A5451" w:rsidRPr="007D62CE" w:rsidRDefault="000A5451"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2DA6079C" w14:textId="77777777" w:rsidR="000A5451" w:rsidRPr="007D62CE" w:rsidRDefault="000A5451" w:rsidP="005E61D9">
            <w:pPr>
              <w:rPr>
                <w:rFonts w:cs="Arial"/>
                <w:color w:val="auto"/>
                <w:lang w:val="es-CO"/>
              </w:rPr>
            </w:pPr>
            <w:r w:rsidRPr="007D62CE">
              <w:rPr>
                <w:rFonts w:cs="Arial"/>
                <w:color w:val="auto"/>
                <w:lang w:val="es-CO"/>
              </w:rPr>
              <w:t>Modifica el procedimiento cuando es necesario; corrige errores durante la ejecución; adapta su actuación sin perder la calidad del trabajo</w:t>
            </w:r>
          </w:p>
        </w:tc>
      </w:tr>
      <w:tr w:rsidR="000A5451" w:rsidRPr="007D62CE" w14:paraId="08EB20B2" w14:textId="77777777" w:rsidTr="005E61D9">
        <w:tc>
          <w:tcPr>
            <w:tcW w:w="4414" w:type="dxa"/>
            <w:vAlign w:val="center"/>
          </w:tcPr>
          <w:p w14:paraId="79B9F7C9" w14:textId="77777777" w:rsidR="000A5451" w:rsidRPr="007D62CE" w:rsidRDefault="000A5451"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6E63E23D" w14:textId="77777777" w:rsidR="000A5451" w:rsidRPr="007D62CE" w:rsidRDefault="000A5451" w:rsidP="005E61D9">
            <w:pPr>
              <w:rPr>
                <w:rFonts w:cs="Arial"/>
                <w:color w:val="auto"/>
              </w:rPr>
            </w:pPr>
            <w:proofErr w:type="spellStart"/>
            <w:r w:rsidRPr="007D62CE">
              <w:rPr>
                <w:rFonts w:cs="Arial"/>
                <w:color w:val="auto"/>
              </w:rPr>
              <w:t>Proponer</w:t>
            </w:r>
            <w:proofErr w:type="spellEnd"/>
          </w:p>
        </w:tc>
      </w:tr>
      <w:tr w:rsidR="000A5451" w:rsidRPr="007D62CE" w14:paraId="625F7503" w14:textId="77777777" w:rsidTr="005E61D9">
        <w:tc>
          <w:tcPr>
            <w:tcW w:w="4414" w:type="dxa"/>
            <w:vAlign w:val="center"/>
          </w:tcPr>
          <w:p w14:paraId="3F51FABF" w14:textId="77777777" w:rsidR="000A5451" w:rsidRPr="007D62CE" w:rsidRDefault="000A5451"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470D4010" w14:textId="77777777" w:rsidR="000A5451" w:rsidRPr="007D62CE" w:rsidRDefault="000A5451" w:rsidP="005E61D9">
            <w:pPr>
              <w:rPr>
                <w:rFonts w:cs="Arial"/>
                <w:color w:val="auto"/>
              </w:rPr>
            </w:pPr>
            <w:r w:rsidRPr="007D62CE">
              <w:rPr>
                <w:rFonts w:cs="Arial"/>
                <w:color w:val="auto"/>
              </w:rPr>
              <w:t>Alto</w:t>
            </w:r>
          </w:p>
        </w:tc>
      </w:tr>
    </w:tbl>
    <w:p w14:paraId="0318CDB5" w14:textId="77777777" w:rsidR="000A5451" w:rsidRPr="007D62CE" w:rsidRDefault="000A5451" w:rsidP="000A5451">
      <w:pPr>
        <w:rPr>
          <w:rFonts w:cs="Arial"/>
          <w:color w:val="auto"/>
        </w:rPr>
      </w:pPr>
    </w:p>
    <w:p w14:paraId="69985585" w14:textId="77777777" w:rsidR="000A5451" w:rsidRPr="007D62CE" w:rsidRDefault="000A5451" w:rsidP="000A5451">
      <w:pPr>
        <w:pStyle w:val="Prrafodelista"/>
        <w:numPr>
          <w:ilvl w:val="0"/>
          <w:numId w:val="17"/>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0A5451" w:rsidRPr="00E968B9" w14:paraId="16BF2232" w14:textId="77777777" w:rsidTr="005E61D9">
        <w:tc>
          <w:tcPr>
            <w:tcW w:w="2830" w:type="dxa"/>
          </w:tcPr>
          <w:p w14:paraId="1415B513" w14:textId="77777777" w:rsidR="000A5451" w:rsidRPr="007D62CE" w:rsidRDefault="000A5451"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1FD057A5" w14:textId="77777777" w:rsidR="000A5451" w:rsidRPr="007D62CE" w:rsidRDefault="000A5451" w:rsidP="005E61D9">
            <w:pPr>
              <w:rPr>
                <w:rFonts w:cs="Arial"/>
                <w:color w:val="auto"/>
                <w:lang w:val="es-CO"/>
              </w:rPr>
            </w:pPr>
            <w:r w:rsidRPr="007D62CE">
              <w:rPr>
                <w:rFonts w:cs="Arial"/>
                <w:color w:val="auto"/>
                <w:lang w:val="es-CO"/>
              </w:rPr>
              <w:t>Durante una práctica agrícola estás instalando un sistema de riego por goteo. Al abrir el paso del agua, observas que uno de los conectores presenta una fuga, mientras algunas plantas no reciben suficiente agua.</w:t>
            </w:r>
          </w:p>
        </w:tc>
      </w:tr>
      <w:tr w:rsidR="000A5451" w:rsidRPr="00E968B9" w14:paraId="6938C370" w14:textId="77777777" w:rsidTr="005E61D9">
        <w:tc>
          <w:tcPr>
            <w:tcW w:w="2830" w:type="dxa"/>
          </w:tcPr>
          <w:p w14:paraId="3D8F960E" w14:textId="77777777" w:rsidR="000A5451" w:rsidRPr="007D62CE" w:rsidRDefault="000A5451"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487C7246" w14:textId="77777777" w:rsidR="000A5451" w:rsidRPr="007D62CE" w:rsidRDefault="000A5451" w:rsidP="005E61D9">
            <w:pPr>
              <w:jc w:val="both"/>
              <w:rPr>
                <w:rFonts w:cs="Arial"/>
                <w:color w:val="auto"/>
                <w:lang w:val="es-CO"/>
              </w:rPr>
            </w:pPr>
            <w:r w:rsidRPr="007D62CE">
              <w:rPr>
                <w:rFonts w:cs="Arial"/>
                <w:color w:val="auto"/>
                <w:lang w:val="es-CO"/>
              </w:rPr>
              <w:t>Ante esta situación, consideras cómo resolver la falla</w:t>
            </w:r>
          </w:p>
        </w:tc>
      </w:tr>
      <w:tr w:rsidR="000A5451" w:rsidRPr="00E968B9" w14:paraId="22CAFFD5" w14:textId="77777777" w:rsidTr="005E61D9">
        <w:tc>
          <w:tcPr>
            <w:tcW w:w="2830" w:type="dxa"/>
          </w:tcPr>
          <w:p w14:paraId="41AEA1FD"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63893BE1" w14:textId="77777777" w:rsidR="000A5451" w:rsidRPr="007D62CE" w:rsidRDefault="000A5451" w:rsidP="005E61D9">
            <w:pPr>
              <w:jc w:val="both"/>
              <w:rPr>
                <w:rFonts w:cs="Arial"/>
                <w:color w:val="auto"/>
                <w:lang w:val="es-CO"/>
              </w:rPr>
            </w:pPr>
            <w:r w:rsidRPr="007D62CE">
              <w:rPr>
                <w:rFonts w:cs="Arial"/>
                <w:color w:val="auto"/>
                <w:lang w:val="es-CO"/>
              </w:rPr>
              <w:t>ajustando el conector afectado para disminuir la salida de agua antes de continuar con el montaje.</w:t>
            </w:r>
          </w:p>
        </w:tc>
      </w:tr>
      <w:tr w:rsidR="000A5451" w:rsidRPr="00E968B9" w14:paraId="6598BC76" w14:textId="77777777" w:rsidTr="005E61D9">
        <w:tc>
          <w:tcPr>
            <w:tcW w:w="2830" w:type="dxa"/>
          </w:tcPr>
          <w:p w14:paraId="60C540BB"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0A51222D" w14:textId="77777777" w:rsidR="000A5451" w:rsidRPr="007D62CE" w:rsidRDefault="000A5451" w:rsidP="005E61D9">
            <w:pPr>
              <w:jc w:val="both"/>
              <w:rPr>
                <w:rFonts w:cs="Arial"/>
                <w:color w:val="auto"/>
                <w:lang w:val="es-CO"/>
              </w:rPr>
            </w:pPr>
            <w:r w:rsidRPr="007D62CE">
              <w:rPr>
                <w:rFonts w:cs="Arial"/>
                <w:color w:val="auto"/>
                <w:lang w:val="es-CO"/>
              </w:rPr>
              <w:t>reemplazando el conector afectado para restablecer el paso del agua hacia las plantas.</w:t>
            </w:r>
          </w:p>
        </w:tc>
      </w:tr>
      <w:tr w:rsidR="000A5451" w:rsidRPr="00E968B9" w14:paraId="7032D527" w14:textId="77777777" w:rsidTr="005E61D9">
        <w:tc>
          <w:tcPr>
            <w:tcW w:w="2830" w:type="dxa"/>
          </w:tcPr>
          <w:p w14:paraId="2F82E9D6"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4C5190F5" w14:textId="77777777" w:rsidR="000A5451" w:rsidRPr="007D62CE" w:rsidRDefault="000A5451" w:rsidP="005E61D9">
            <w:pPr>
              <w:jc w:val="both"/>
              <w:rPr>
                <w:rFonts w:cs="Arial"/>
                <w:color w:val="auto"/>
                <w:lang w:val="es-CO"/>
              </w:rPr>
            </w:pPr>
            <w:r w:rsidRPr="007D62CE">
              <w:rPr>
                <w:rFonts w:cs="Arial"/>
                <w:color w:val="auto"/>
                <w:lang w:val="es-CO"/>
              </w:rPr>
              <w:t>revisando el conector para plantear un ajuste según la causa observada antes de continuar.</w:t>
            </w:r>
          </w:p>
        </w:tc>
      </w:tr>
      <w:tr w:rsidR="000A5451" w:rsidRPr="00E968B9" w14:paraId="36613FEE" w14:textId="77777777" w:rsidTr="005E61D9">
        <w:tc>
          <w:tcPr>
            <w:tcW w:w="2830" w:type="dxa"/>
          </w:tcPr>
          <w:p w14:paraId="69282450" w14:textId="77777777" w:rsidR="000A5451" w:rsidRPr="007D62CE" w:rsidRDefault="000A5451"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440607AD" w14:textId="77777777" w:rsidR="000A5451" w:rsidRPr="007D62CE" w:rsidRDefault="000A5451" w:rsidP="005E61D9">
            <w:pPr>
              <w:jc w:val="both"/>
              <w:rPr>
                <w:rFonts w:cs="Arial"/>
                <w:color w:val="auto"/>
                <w:lang w:val="es-CO"/>
              </w:rPr>
            </w:pPr>
            <w:r w:rsidRPr="007D62CE">
              <w:rPr>
                <w:rFonts w:cs="Arial"/>
                <w:color w:val="auto"/>
                <w:lang w:val="es-CO"/>
              </w:rPr>
              <w:t>cambiando la forma de instalación según lo observado para corregir la falla sin afectar el riego.</w:t>
            </w:r>
          </w:p>
        </w:tc>
      </w:tr>
    </w:tbl>
    <w:p w14:paraId="4BDE5D42" w14:textId="77777777" w:rsidR="000A5451" w:rsidRPr="007D62CE" w:rsidRDefault="000A5451" w:rsidP="000A5451">
      <w:pPr>
        <w:rPr>
          <w:rFonts w:cs="Arial"/>
          <w:b/>
          <w:bCs/>
          <w:color w:val="auto"/>
          <w:lang w:val="es-CO"/>
        </w:rPr>
      </w:pPr>
    </w:p>
    <w:p w14:paraId="2CAC97FA" w14:textId="77777777" w:rsidR="000A5451" w:rsidRPr="007D62CE" w:rsidRDefault="000A5451" w:rsidP="000A5451">
      <w:pPr>
        <w:rPr>
          <w:rFonts w:cs="Arial"/>
          <w:b/>
          <w:bCs/>
          <w:color w:val="auto"/>
          <w:lang w:val="es-CO"/>
        </w:rPr>
      </w:pPr>
      <w:r w:rsidRPr="007D62CE">
        <w:rPr>
          <w:rFonts w:cs="Arial"/>
          <w:b/>
          <w:bCs/>
          <w:color w:val="auto"/>
          <w:lang w:val="es-CO"/>
        </w:rPr>
        <w:br w:type="page"/>
      </w:r>
    </w:p>
    <w:p w14:paraId="744F13FB" w14:textId="77777777" w:rsidR="000A5451" w:rsidRPr="007D62CE" w:rsidRDefault="000A5451" w:rsidP="000A5451">
      <w:pPr>
        <w:pStyle w:val="Prrafodelista"/>
        <w:numPr>
          <w:ilvl w:val="0"/>
          <w:numId w:val="17"/>
        </w:numPr>
        <w:spacing w:after="160" w:line="278" w:lineRule="auto"/>
        <w:rPr>
          <w:rFonts w:cs="Arial"/>
          <w:b/>
          <w:bCs/>
          <w:color w:val="auto"/>
          <w:lang w:val="es-CO"/>
        </w:rPr>
      </w:pPr>
      <w:r w:rsidRPr="007D62CE">
        <w:rPr>
          <w:rFonts w:cs="Arial"/>
          <w:b/>
          <w:bCs/>
          <w:color w:val="auto"/>
          <w:lang w:val="es-CO"/>
        </w:rPr>
        <w:lastRenderedPageBreak/>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0A5451" w:rsidRPr="007D62CE" w14:paraId="6CF3866E" w14:textId="77777777" w:rsidTr="005E61D9">
        <w:tc>
          <w:tcPr>
            <w:tcW w:w="1413" w:type="dxa"/>
            <w:vAlign w:val="center"/>
          </w:tcPr>
          <w:p w14:paraId="18BE6CF0" w14:textId="77777777" w:rsidR="000A5451" w:rsidRPr="007D62CE" w:rsidRDefault="000A5451"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5C65E444" w14:textId="77777777" w:rsidR="000A5451" w:rsidRPr="007D62CE" w:rsidRDefault="000A5451"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4BF2DD91" w14:textId="77777777" w:rsidR="000A5451" w:rsidRPr="007D62CE" w:rsidRDefault="000A5451"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3F2AEDD9" w14:textId="77777777" w:rsidR="000A5451" w:rsidRPr="007D62CE" w:rsidRDefault="000A5451"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0A5451" w:rsidRPr="00E968B9" w14:paraId="4389DC03" w14:textId="77777777" w:rsidTr="005E61D9">
        <w:tc>
          <w:tcPr>
            <w:tcW w:w="1413" w:type="dxa"/>
            <w:vAlign w:val="center"/>
          </w:tcPr>
          <w:p w14:paraId="557919AE" w14:textId="77777777" w:rsidR="000A5451" w:rsidRPr="007D62CE" w:rsidRDefault="000A5451" w:rsidP="005E61D9">
            <w:pPr>
              <w:jc w:val="center"/>
              <w:rPr>
                <w:rFonts w:cs="Arial"/>
                <w:b/>
                <w:bCs/>
                <w:color w:val="auto"/>
              </w:rPr>
            </w:pPr>
            <w:r w:rsidRPr="007D62CE">
              <w:rPr>
                <w:rFonts w:cs="Arial"/>
                <w:color w:val="auto"/>
              </w:rPr>
              <w:t>4</w:t>
            </w:r>
          </w:p>
        </w:tc>
        <w:tc>
          <w:tcPr>
            <w:tcW w:w="1417" w:type="dxa"/>
            <w:vAlign w:val="center"/>
          </w:tcPr>
          <w:p w14:paraId="21DAFB75" w14:textId="77777777" w:rsidR="000A5451" w:rsidRPr="007D62CE" w:rsidRDefault="000A5451" w:rsidP="005E61D9">
            <w:pPr>
              <w:jc w:val="center"/>
              <w:rPr>
                <w:rFonts w:cs="Arial"/>
                <w:color w:val="auto"/>
              </w:rPr>
            </w:pPr>
            <w:r w:rsidRPr="007D62CE">
              <w:rPr>
                <w:rFonts w:cs="Arial"/>
                <w:color w:val="auto"/>
              </w:rPr>
              <w:t>B</w:t>
            </w:r>
          </w:p>
        </w:tc>
        <w:tc>
          <w:tcPr>
            <w:tcW w:w="2977" w:type="dxa"/>
            <w:vAlign w:val="center"/>
          </w:tcPr>
          <w:p w14:paraId="68ED89C6" w14:textId="77777777" w:rsidR="000A5451" w:rsidRPr="007D62CE" w:rsidRDefault="000A5451"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7BCB5BB3" w14:textId="77777777" w:rsidR="000A5451" w:rsidRPr="007D62CE" w:rsidRDefault="000A5451" w:rsidP="005E61D9">
            <w:pPr>
              <w:rPr>
                <w:rFonts w:cs="Arial"/>
                <w:color w:val="auto"/>
                <w:lang w:val="es-CO"/>
              </w:rPr>
            </w:pPr>
            <w:r w:rsidRPr="007D62CE">
              <w:rPr>
                <w:rFonts w:cs="Arial"/>
                <w:color w:val="auto"/>
                <w:lang w:val="es-CO"/>
              </w:rPr>
              <w:t>Modifica la forma de trabajo a partir de lo observado, incorpora una corrección durante la ejecución y procura mantener el funcionamiento del sistema.</w:t>
            </w:r>
          </w:p>
        </w:tc>
      </w:tr>
      <w:tr w:rsidR="000A5451" w:rsidRPr="00E968B9" w14:paraId="6C180864" w14:textId="77777777" w:rsidTr="005E61D9">
        <w:tc>
          <w:tcPr>
            <w:tcW w:w="1413" w:type="dxa"/>
            <w:vAlign w:val="center"/>
          </w:tcPr>
          <w:p w14:paraId="1ACA2DD8" w14:textId="77777777" w:rsidR="000A5451" w:rsidRPr="007D62CE" w:rsidRDefault="000A5451" w:rsidP="005E61D9">
            <w:pPr>
              <w:jc w:val="center"/>
              <w:rPr>
                <w:rFonts w:cs="Arial"/>
                <w:b/>
                <w:bCs/>
                <w:color w:val="auto"/>
              </w:rPr>
            </w:pPr>
            <w:r w:rsidRPr="007D62CE">
              <w:rPr>
                <w:rFonts w:cs="Arial"/>
                <w:color w:val="auto"/>
              </w:rPr>
              <w:t>3</w:t>
            </w:r>
          </w:p>
        </w:tc>
        <w:tc>
          <w:tcPr>
            <w:tcW w:w="1417" w:type="dxa"/>
            <w:vAlign w:val="center"/>
          </w:tcPr>
          <w:p w14:paraId="594D6746" w14:textId="77777777" w:rsidR="000A5451" w:rsidRPr="007D62CE" w:rsidRDefault="000A5451" w:rsidP="005E61D9">
            <w:pPr>
              <w:jc w:val="center"/>
              <w:rPr>
                <w:rFonts w:cs="Arial"/>
                <w:color w:val="auto"/>
              </w:rPr>
            </w:pPr>
            <w:r w:rsidRPr="007D62CE">
              <w:rPr>
                <w:rFonts w:cs="Arial"/>
                <w:color w:val="auto"/>
              </w:rPr>
              <w:t>D</w:t>
            </w:r>
          </w:p>
        </w:tc>
        <w:tc>
          <w:tcPr>
            <w:tcW w:w="2977" w:type="dxa"/>
            <w:vAlign w:val="center"/>
          </w:tcPr>
          <w:p w14:paraId="097FBDED" w14:textId="77777777" w:rsidR="000A5451" w:rsidRPr="007D62CE" w:rsidRDefault="000A5451"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04A5EA3E" w14:textId="77777777" w:rsidR="000A5451" w:rsidRPr="007D62CE" w:rsidRDefault="000A5451" w:rsidP="005E61D9">
            <w:pPr>
              <w:rPr>
                <w:rFonts w:cs="Arial"/>
                <w:color w:val="auto"/>
                <w:lang w:val="es-CO"/>
              </w:rPr>
            </w:pPr>
            <w:r w:rsidRPr="007D62CE">
              <w:rPr>
                <w:rFonts w:cs="Arial"/>
                <w:color w:val="auto"/>
                <w:lang w:val="es-CO"/>
              </w:rPr>
              <w:t>Relaciona el ajuste propuesto con la causa observada, aunque mantiene el procedimiento general sin incorporar una modificación más amplia.</w:t>
            </w:r>
          </w:p>
        </w:tc>
      </w:tr>
      <w:tr w:rsidR="000A5451" w:rsidRPr="00E968B9" w14:paraId="10571100" w14:textId="77777777" w:rsidTr="005E61D9">
        <w:tc>
          <w:tcPr>
            <w:tcW w:w="1413" w:type="dxa"/>
            <w:vAlign w:val="center"/>
          </w:tcPr>
          <w:p w14:paraId="7106C32F" w14:textId="77777777" w:rsidR="000A5451" w:rsidRPr="007D62CE" w:rsidRDefault="000A5451" w:rsidP="005E61D9">
            <w:pPr>
              <w:jc w:val="center"/>
              <w:rPr>
                <w:rFonts w:cs="Arial"/>
                <w:b/>
                <w:bCs/>
                <w:color w:val="auto"/>
              </w:rPr>
            </w:pPr>
            <w:r w:rsidRPr="007D62CE">
              <w:rPr>
                <w:rFonts w:cs="Arial"/>
                <w:color w:val="auto"/>
              </w:rPr>
              <w:t>2</w:t>
            </w:r>
          </w:p>
        </w:tc>
        <w:tc>
          <w:tcPr>
            <w:tcW w:w="1417" w:type="dxa"/>
            <w:vAlign w:val="center"/>
          </w:tcPr>
          <w:p w14:paraId="2B7AE0C8" w14:textId="77777777" w:rsidR="000A5451" w:rsidRPr="007D62CE" w:rsidRDefault="000A5451" w:rsidP="005E61D9">
            <w:pPr>
              <w:jc w:val="center"/>
              <w:rPr>
                <w:rFonts w:cs="Arial"/>
                <w:color w:val="auto"/>
              </w:rPr>
            </w:pPr>
            <w:r w:rsidRPr="007D62CE">
              <w:rPr>
                <w:rFonts w:cs="Arial"/>
                <w:color w:val="auto"/>
              </w:rPr>
              <w:t>C</w:t>
            </w:r>
          </w:p>
        </w:tc>
        <w:tc>
          <w:tcPr>
            <w:tcW w:w="2977" w:type="dxa"/>
            <w:vAlign w:val="center"/>
          </w:tcPr>
          <w:p w14:paraId="240E1221" w14:textId="77777777" w:rsidR="000A5451" w:rsidRPr="007D62CE" w:rsidRDefault="000A5451"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A5451" w:rsidRPr="00E968B9" w14:paraId="313044D3" w14:textId="77777777" w:rsidTr="005E61D9">
              <w:trPr>
                <w:tblCellSpacing w:w="15" w:type="dxa"/>
              </w:trPr>
              <w:tc>
                <w:tcPr>
                  <w:tcW w:w="0" w:type="auto"/>
                  <w:vAlign w:val="center"/>
                  <w:hideMark/>
                </w:tcPr>
                <w:p w14:paraId="4ADA3BAD" w14:textId="77777777" w:rsidR="000A5451" w:rsidRPr="007D62CE" w:rsidRDefault="000A5451" w:rsidP="005E61D9">
                  <w:pPr>
                    <w:spacing w:after="0" w:line="240" w:lineRule="auto"/>
                    <w:rPr>
                      <w:rFonts w:cs="Arial"/>
                      <w:color w:val="auto"/>
                      <w:sz w:val="22"/>
                      <w:lang w:val="es-CO"/>
                    </w:rPr>
                  </w:pPr>
                </w:p>
              </w:tc>
            </w:tr>
          </w:tbl>
          <w:p w14:paraId="23CD187D" w14:textId="77777777" w:rsidR="000A5451" w:rsidRPr="007D62CE" w:rsidRDefault="000A5451" w:rsidP="005E61D9">
            <w:pPr>
              <w:rPr>
                <w:rFonts w:cs="Arial"/>
                <w:vanish/>
                <w:color w:val="auto"/>
                <w:sz w:val="22"/>
              </w:rPr>
            </w:pPr>
          </w:p>
          <w:p w14:paraId="0E3131FB" w14:textId="77777777" w:rsidR="000A5451" w:rsidRPr="007D62CE" w:rsidRDefault="000A5451" w:rsidP="005E61D9">
            <w:pPr>
              <w:rPr>
                <w:rFonts w:cs="Arial"/>
                <w:b/>
                <w:bCs/>
                <w:color w:val="auto"/>
                <w:lang w:val="es-CO"/>
              </w:rPr>
            </w:pPr>
            <w:r w:rsidRPr="007D62CE">
              <w:rPr>
                <w:rFonts w:cs="Arial"/>
                <w:color w:val="auto"/>
                <w:lang w:val="es-CO"/>
              </w:rPr>
              <w:t>Plantea una solución concreta para restablecer el funcionamiento, pero no adapta la forma de trabajo a partir de lo ocurrido.</w:t>
            </w:r>
          </w:p>
        </w:tc>
      </w:tr>
      <w:tr w:rsidR="000A5451" w:rsidRPr="00E968B9" w14:paraId="3E265B46" w14:textId="77777777" w:rsidTr="005E61D9">
        <w:tc>
          <w:tcPr>
            <w:tcW w:w="1413" w:type="dxa"/>
            <w:vAlign w:val="center"/>
          </w:tcPr>
          <w:p w14:paraId="7733E3EB" w14:textId="77777777" w:rsidR="000A5451" w:rsidRPr="007D62CE" w:rsidRDefault="000A5451" w:rsidP="005E61D9">
            <w:pPr>
              <w:jc w:val="center"/>
              <w:rPr>
                <w:rFonts w:cs="Arial"/>
                <w:b/>
                <w:bCs/>
                <w:color w:val="auto"/>
              </w:rPr>
            </w:pPr>
            <w:r w:rsidRPr="007D62CE">
              <w:rPr>
                <w:rFonts w:cs="Arial"/>
                <w:color w:val="auto"/>
              </w:rPr>
              <w:t>1</w:t>
            </w:r>
          </w:p>
        </w:tc>
        <w:tc>
          <w:tcPr>
            <w:tcW w:w="1417" w:type="dxa"/>
            <w:vAlign w:val="center"/>
          </w:tcPr>
          <w:p w14:paraId="1CBBB40C" w14:textId="77777777" w:rsidR="000A5451" w:rsidRPr="007D62CE" w:rsidRDefault="000A5451" w:rsidP="005E61D9">
            <w:pPr>
              <w:jc w:val="center"/>
              <w:rPr>
                <w:rFonts w:cs="Arial"/>
                <w:color w:val="auto"/>
              </w:rPr>
            </w:pPr>
            <w:r w:rsidRPr="007D62CE">
              <w:rPr>
                <w:rFonts w:cs="Arial"/>
                <w:color w:val="auto"/>
              </w:rPr>
              <w:t>A</w:t>
            </w:r>
          </w:p>
        </w:tc>
        <w:tc>
          <w:tcPr>
            <w:tcW w:w="2977" w:type="dxa"/>
            <w:vAlign w:val="center"/>
          </w:tcPr>
          <w:p w14:paraId="67F6E5A2" w14:textId="77777777" w:rsidR="000A5451" w:rsidRPr="007D62CE" w:rsidRDefault="000A5451"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05D45750" w14:textId="77777777" w:rsidR="000A5451" w:rsidRPr="007D62CE" w:rsidRDefault="000A5451" w:rsidP="005E61D9">
            <w:pPr>
              <w:rPr>
                <w:rFonts w:cs="Arial"/>
                <w:color w:val="auto"/>
                <w:lang w:val="es-CO"/>
              </w:rPr>
            </w:pPr>
            <w:r w:rsidRPr="007D62CE">
              <w:rPr>
                <w:rFonts w:cs="Arial"/>
                <w:color w:val="auto"/>
                <w:lang w:val="es-CO"/>
              </w:rPr>
              <w:t>Interviene directamente sobre el elemento afectado, pero se limita a reducir la manifestación de la falla sin modificar la forma de proceder.</w:t>
            </w:r>
          </w:p>
        </w:tc>
      </w:tr>
    </w:tbl>
    <w:p w14:paraId="63C87F87" w14:textId="73F5BA40" w:rsidR="006F4845" w:rsidRPr="007D62CE" w:rsidRDefault="006F4845">
      <w:pPr>
        <w:pStyle w:val="Kicker"/>
        <w:keepNext/>
        <w:rPr>
          <w:rFonts w:ascii="Arial" w:hAnsi="Arial" w:cs="Arial"/>
          <w:b/>
          <w:sz w:val="17"/>
          <w:lang w:val="es-CO"/>
        </w:rPr>
      </w:pPr>
    </w:p>
    <w:p w14:paraId="34F727F4" w14:textId="77777777" w:rsidR="006F4845" w:rsidRPr="007D62CE" w:rsidRDefault="006F4845">
      <w:pPr>
        <w:spacing w:after="200" w:line="276" w:lineRule="auto"/>
        <w:rPr>
          <w:rFonts w:cs="Arial"/>
          <w:b/>
          <w:color w:val="auto"/>
          <w:sz w:val="17"/>
          <w:lang w:val="es-CO"/>
        </w:rPr>
      </w:pPr>
      <w:r w:rsidRPr="007D62CE">
        <w:rPr>
          <w:rFonts w:cs="Arial"/>
          <w:b/>
          <w:color w:val="auto"/>
          <w:sz w:val="17"/>
          <w:lang w:val="es-CO"/>
        </w:rPr>
        <w:br w:type="page"/>
      </w:r>
    </w:p>
    <w:p w14:paraId="08C49B7A" w14:textId="0A2B0CBE" w:rsidR="006F4845" w:rsidRPr="007D62CE" w:rsidRDefault="006F4845" w:rsidP="006F4845">
      <w:pPr>
        <w:pStyle w:val="Kicker"/>
        <w:keepNext/>
        <w:rPr>
          <w:rFonts w:ascii="Arial" w:hAnsi="Arial" w:cs="Arial"/>
          <w:b/>
          <w:sz w:val="32"/>
          <w:szCs w:val="44"/>
          <w:lang w:val="es-CO"/>
        </w:rPr>
      </w:pPr>
      <w:r w:rsidRPr="007D62CE">
        <w:rPr>
          <w:rFonts w:ascii="Arial" w:hAnsi="Arial" w:cs="Arial"/>
          <w:b/>
          <w:sz w:val="32"/>
          <w:szCs w:val="44"/>
          <w:lang w:val="es-CO"/>
        </w:rPr>
        <w:lastRenderedPageBreak/>
        <w:t>Dimensión Convencional</w:t>
      </w:r>
    </w:p>
    <w:p w14:paraId="798D5702" w14:textId="7DD04CF8"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CON-01</w:t>
      </w:r>
    </w:p>
    <w:p w14:paraId="75590A86" w14:textId="77777777" w:rsidR="000A5451" w:rsidRPr="007D62CE" w:rsidRDefault="000A5451">
      <w:pPr>
        <w:pStyle w:val="Kicker"/>
        <w:keepNext/>
        <w:rPr>
          <w:rFonts w:ascii="Arial" w:hAnsi="Arial" w:cs="Arial"/>
          <w:b/>
          <w:sz w:val="17"/>
          <w:lang w:val="es-CO"/>
        </w:rPr>
      </w:pPr>
    </w:p>
    <w:p w14:paraId="7BFFFABB" w14:textId="77777777" w:rsidR="006F4845" w:rsidRPr="007D62CE" w:rsidRDefault="006F4845" w:rsidP="006F4845">
      <w:pPr>
        <w:pStyle w:val="Prrafodelista"/>
        <w:numPr>
          <w:ilvl w:val="0"/>
          <w:numId w:val="18"/>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078ECB03" w14:textId="77777777" w:rsidTr="005E61D9">
        <w:tc>
          <w:tcPr>
            <w:tcW w:w="4414" w:type="dxa"/>
            <w:vAlign w:val="center"/>
          </w:tcPr>
          <w:p w14:paraId="2642D84A"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6D704833"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422F1E97" w14:textId="77777777" w:rsidTr="005E61D9">
        <w:tc>
          <w:tcPr>
            <w:tcW w:w="4414" w:type="dxa"/>
            <w:vAlign w:val="center"/>
          </w:tcPr>
          <w:p w14:paraId="0C0ED695"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304AD737" w14:textId="77777777" w:rsidR="006F4845" w:rsidRPr="007D62CE" w:rsidRDefault="006F4845" w:rsidP="005E61D9">
            <w:pPr>
              <w:rPr>
                <w:rFonts w:cs="Arial"/>
                <w:color w:val="auto"/>
              </w:rPr>
            </w:pPr>
            <w:r w:rsidRPr="007D62CE">
              <w:rPr>
                <w:rFonts w:cs="Arial"/>
                <w:color w:val="auto"/>
              </w:rPr>
              <w:t>04/08/2026</w:t>
            </w:r>
          </w:p>
        </w:tc>
      </w:tr>
      <w:tr w:rsidR="006F4845" w:rsidRPr="007D62CE" w14:paraId="4166B2F4" w14:textId="77777777" w:rsidTr="005E61D9">
        <w:tc>
          <w:tcPr>
            <w:tcW w:w="4414" w:type="dxa"/>
            <w:vAlign w:val="center"/>
          </w:tcPr>
          <w:p w14:paraId="24B556E2" w14:textId="77777777" w:rsidR="006F4845" w:rsidRPr="007D62CE" w:rsidRDefault="006F4845"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5BD2CF47" w14:textId="77777777" w:rsidR="006F4845" w:rsidRPr="007D62CE" w:rsidRDefault="006F4845" w:rsidP="005E61D9">
            <w:pPr>
              <w:rPr>
                <w:rFonts w:cs="Arial"/>
                <w:color w:val="auto"/>
              </w:rPr>
            </w:pPr>
            <w:r w:rsidRPr="007D62CE">
              <w:rPr>
                <w:rFonts w:cs="Arial"/>
                <w:color w:val="auto"/>
              </w:rPr>
              <w:t>CON-01</w:t>
            </w:r>
          </w:p>
        </w:tc>
      </w:tr>
      <w:tr w:rsidR="006F4845" w:rsidRPr="007D62CE" w14:paraId="6AF0F50C" w14:textId="77777777" w:rsidTr="005E61D9">
        <w:tc>
          <w:tcPr>
            <w:tcW w:w="4414" w:type="dxa"/>
            <w:vAlign w:val="center"/>
          </w:tcPr>
          <w:p w14:paraId="1BEC2484"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4D41A8AE"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4210EC98" w14:textId="77777777" w:rsidTr="005E61D9">
        <w:tc>
          <w:tcPr>
            <w:tcW w:w="4414" w:type="dxa"/>
            <w:vAlign w:val="center"/>
          </w:tcPr>
          <w:p w14:paraId="38F5C565"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47A28D3B"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1D783541" w14:textId="77777777" w:rsidTr="005E61D9">
        <w:tc>
          <w:tcPr>
            <w:tcW w:w="4414" w:type="dxa"/>
            <w:vAlign w:val="center"/>
          </w:tcPr>
          <w:p w14:paraId="1E516D18"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34D2FE72"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7D62CE" w14:paraId="43B40DDF" w14:textId="77777777" w:rsidTr="005E61D9">
        <w:tc>
          <w:tcPr>
            <w:tcW w:w="4414" w:type="dxa"/>
            <w:vAlign w:val="center"/>
          </w:tcPr>
          <w:p w14:paraId="279FD049"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390659E9" w14:textId="77777777" w:rsidR="006F4845" w:rsidRPr="007D62CE" w:rsidRDefault="006F4845" w:rsidP="005E61D9">
            <w:pPr>
              <w:rPr>
                <w:rFonts w:cs="Arial"/>
                <w:color w:val="auto"/>
              </w:rPr>
            </w:pPr>
            <w:r w:rsidRPr="007D62CE">
              <w:rPr>
                <w:rFonts w:cs="Arial"/>
                <w:color w:val="auto"/>
              </w:rPr>
              <w:t xml:space="preserve">411 </w:t>
            </w:r>
            <w:proofErr w:type="spellStart"/>
            <w:r w:rsidRPr="007D62CE">
              <w:rPr>
                <w:rFonts w:cs="Arial"/>
                <w:color w:val="auto"/>
              </w:rPr>
              <w:t>Oficinistas</w:t>
            </w:r>
            <w:proofErr w:type="spellEnd"/>
            <w:r w:rsidRPr="007D62CE">
              <w:rPr>
                <w:rFonts w:cs="Arial"/>
                <w:color w:val="auto"/>
              </w:rPr>
              <w:t xml:space="preserve"> </w:t>
            </w:r>
            <w:proofErr w:type="spellStart"/>
            <w:r w:rsidRPr="007D62CE">
              <w:rPr>
                <w:rFonts w:cs="Arial"/>
                <w:color w:val="auto"/>
              </w:rPr>
              <w:t>generales</w:t>
            </w:r>
            <w:proofErr w:type="spellEnd"/>
          </w:p>
        </w:tc>
      </w:tr>
      <w:tr w:rsidR="006F4845" w:rsidRPr="00E968B9" w14:paraId="2E9A0BBF" w14:textId="77777777" w:rsidTr="005E61D9">
        <w:tc>
          <w:tcPr>
            <w:tcW w:w="4414" w:type="dxa"/>
            <w:vAlign w:val="center"/>
          </w:tcPr>
          <w:p w14:paraId="6D84EFC3" w14:textId="77777777" w:rsidR="006F4845" w:rsidRPr="007D62CE" w:rsidRDefault="006F4845"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1FEEFE2F"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7D62CE" w14:paraId="2B928DD2" w14:textId="77777777" w:rsidTr="005E61D9">
        <w:tc>
          <w:tcPr>
            <w:tcW w:w="4414" w:type="dxa"/>
            <w:vAlign w:val="center"/>
          </w:tcPr>
          <w:p w14:paraId="66C15A7A"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22B8EE16" w14:textId="77777777" w:rsidR="006F4845" w:rsidRPr="007D62CE" w:rsidRDefault="006F4845" w:rsidP="005E61D9">
            <w:pPr>
              <w:rPr>
                <w:rFonts w:cs="Arial"/>
                <w:color w:val="auto"/>
              </w:rPr>
            </w:pPr>
            <w:proofErr w:type="spellStart"/>
            <w:r w:rsidRPr="007D62CE">
              <w:rPr>
                <w:rFonts w:cs="Arial"/>
                <w:color w:val="auto"/>
              </w:rPr>
              <w:t>Organizar</w:t>
            </w:r>
            <w:proofErr w:type="spellEnd"/>
            <w:r w:rsidRPr="007D62CE">
              <w:rPr>
                <w:rFonts w:cs="Arial"/>
                <w:color w:val="auto"/>
              </w:rPr>
              <w:t xml:space="preserve"> </w:t>
            </w:r>
            <w:proofErr w:type="spellStart"/>
            <w:r w:rsidRPr="007D62CE">
              <w:rPr>
                <w:rFonts w:cs="Arial"/>
                <w:color w:val="auto"/>
              </w:rPr>
              <w:t>información</w:t>
            </w:r>
            <w:proofErr w:type="spellEnd"/>
          </w:p>
        </w:tc>
      </w:tr>
      <w:tr w:rsidR="006F4845" w:rsidRPr="00E968B9" w14:paraId="3D9918D8" w14:textId="77777777" w:rsidTr="005E61D9">
        <w:tc>
          <w:tcPr>
            <w:tcW w:w="4414" w:type="dxa"/>
            <w:vAlign w:val="center"/>
          </w:tcPr>
          <w:p w14:paraId="3057843C" w14:textId="77777777" w:rsidR="006F4845" w:rsidRPr="007D62CE" w:rsidRDefault="006F4845"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2878CE8F" w14:textId="77777777" w:rsidR="006F4845" w:rsidRPr="007D62CE" w:rsidRDefault="006F4845" w:rsidP="005E61D9">
            <w:pPr>
              <w:rPr>
                <w:rFonts w:cs="Arial"/>
                <w:color w:val="auto"/>
                <w:lang w:val="es-CO"/>
              </w:rPr>
            </w:pPr>
            <w:r w:rsidRPr="007D62CE">
              <w:rPr>
                <w:rFonts w:cs="Arial"/>
                <w:color w:val="auto"/>
                <w:lang w:val="es-CO"/>
              </w:rPr>
              <w:t>Clasifica la información según categorías definidas; mantiene un orden consistente; facilita la localización de los registros</w:t>
            </w:r>
          </w:p>
        </w:tc>
      </w:tr>
      <w:tr w:rsidR="006F4845" w:rsidRPr="007D62CE" w14:paraId="5541F329" w14:textId="77777777" w:rsidTr="005E61D9">
        <w:tc>
          <w:tcPr>
            <w:tcW w:w="4414" w:type="dxa"/>
            <w:vAlign w:val="center"/>
          </w:tcPr>
          <w:p w14:paraId="355AE897"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7B99C5B0" w14:textId="77777777" w:rsidR="006F4845" w:rsidRPr="007D62CE" w:rsidRDefault="006F4845" w:rsidP="005E61D9">
            <w:pPr>
              <w:rPr>
                <w:rFonts w:cs="Arial"/>
                <w:color w:val="auto"/>
              </w:rPr>
            </w:pPr>
            <w:proofErr w:type="spellStart"/>
            <w:r w:rsidRPr="007D62CE">
              <w:rPr>
                <w:rFonts w:cs="Arial"/>
                <w:color w:val="auto"/>
              </w:rPr>
              <w:t>Comprender</w:t>
            </w:r>
            <w:proofErr w:type="spellEnd"/>
          </w:p>
        </w:tc>
      </w:tr>
      <w:tr w:rsidR="006F4845" w:rsidRPr="007D62CE" w14:paraId="2B205A90" w14:textId="77777777" w:rsidTr="005E61D9">
        <w:tc>
          <w:tcPr>
            <w:tcW w:w="4414" w:type="dxa"/>
            <w:vAlign w:val="center"/>
          </w:tcPr>
          <w:p w14:paraId="5E1A6068"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34F160EE" w14:textId="77777777" w:rsidR="006F4845" w:rsidRPr="007D62CE" w:rsidRDefault="006F4845" w:rsidP="005E61D9">
            <w:pPr>
              <w:rPr>
                <w:rFonts w:cs="Arial"/>
                <w:color w:val="auto"/>
              </w:rPr>
            </w:pPr>
            <w:r w:rsidRPr="007D62CE">
              <w:rPr>
                <w:rFonts w:cs="Arial"/>
                <w:color w:val="auto"/>
              </w:rPr>
              <w:t>Bajo</w:t>
            </w:r>
          </w:p>
        </w:tc>
      </w:tr>
    </w:tbl>
    <w:p w14:paraId="133F0076" w14:textId="77777777" w:rsidR="006F4845" w:rsidRPr="007D62CE" w:rsidRDefault="006F4845" w:rsidP="006F4845">
      <w:pPr>
        <w:rPr>
          <w:rFonts w:cs="Arial"/>
          <w:color w:val="auto"/>
        </w:rPr>
      </w:pPr>
    </w:p>
    <w:p w14:paraId="7301608B" w14:textId="77777777" w:rsidR="006F4845" w:rsidRPr="007D62CE" w:rsidRDefault="006F4845" w:rsidP="006F4845">
      <w:pPr>
        <w:pStyle w:val="Prrafodelista"/>
        <w:numPr>
          <w:ilvl w:val="0"/>
          <w:numId w:val="18"/>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7D62CE" w14:paraId="096F2233" w14:textId="77777777" w:rsidTr="005E61D9">
        <w:tc>
          <w:tcPr>
            <w:tcW w:w="2830" w:type="dxa"/>
          </w:tcPr>
          <w:p w14:paraId="16E19EBF" w14:textId="77777777" w:rsidR="006F4845" w:rsidRPr="007D62CE" w:rsidRDefault="006F4845"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6893CEBD" w14:textId="77777777" w:rsidR="006F4845" w:rsidRPr="007D62CE" w:rsidRDefault="006F4845" w:rsidP="005E61D9">
            <w:pPr>
              <w:rPr>
                <w:rFonts w:cs="Arial"/>
                <w:color w:val="auto"/>
              </w:rPr>
            </w:pPr>
            <w:r w:rsidRPr="007D62CE">
              <w:rPr>
                <w:rFonts w:cs="Arial"/>
                <w:color w:val="auto"/>
                <w:lang w:val="es-CO"/>
              </w:rPr>
              <w:t xml:space="preserve">Como representante de tu curso, debes organizar las autorizaciones para una salida pedagógica. </w:t>
            </w:r>
            <w:r w:rsidRPr="007D62CE">
              <w:rPr>
                <w:rFonts w:cs="Arial"/>
                <w:color w:val="auto"/>
              </w:rPr>
              <w:t xml:space="preserve">Los </w:t>
            </w:r>
            <w:proofErr w:type="spellStart"/>
            <w:r w:rsidRPr="007D62CE">
              <w:rPr>
                <w:rFonts w:cs="Arial"/>
                <w:color w:val="auto"/>
              </w:rPr>
              <w:t>documentos</w:t>
            </w:r>
            <w:proofErr w:type="spellEnd"/>
            <w:r w:rsidRPr="007D62CE">
              <w:rPr>
                <w:rFonts w:cs="Arial"/>
                <w:color w:val="auto"/>
              </w:rPr>
              <w:t xml:space="preserve"> </w:t>
            </w:r>
            <w:proofErr w:type="spellStart"/>
            <w:r w:rsidRPr="007D62CE">
              <w:rPr>
                <w:rFonts w:cs="Arial"/>
                <w:color w:val="auto"/>
              </w:rPr>
              <w:t>llegan</w:t>
            </w:r>
            <w:proofErr w:type="spellEnd"/>
            <w:r w:rsidRPr="007D62CE">
              <w:rPr>
                <w:rFonts w:cs="Arial"/>
                <w:color w:val="auto"/>
              </w:rPr>
              <w:t xml:space="preserve"> </w:t>
            </w:r>
            <w:proofErr w:type="spellStart"/>
            <w:r w:rsidRPr="007D62CE">
              <w:rPr>
                <w:rFonts w:cs="Arial"/>
                <w:color w:val="auto"/>
              </w:rPr>
              <w:t>en</w:t>
            </w:r>
            <w:proofErr w:type="spellEnd"/>
            <w:r w:rsidRPr="007D62CE">
              <w:rPr>
                <w:rFonts w:cs="Arial"/>
                <w:color w:val="auto"/>
              </w:rPr>
              <w:t xml:space="preserve"> </w:t>
            </w:r>
            <w:proofErr w:type="spellStart"/>
            <w:r w:rsidRPr="007D62CE">
              <w:rPr>
                <w:rFonts w:cs="Arial"/>
                <w:color w:val="auto"/>
              </w:rPr>
              <w:t>diferentes</w:t>
            </w:r>
            <w:proofErr w:type="spellEnd"/>
            <w:r w:rsidRPr="007D62CE">
              <w:rPr>
                <w:rFonts w:cs="Arial"/>
                <w:color w:val="auto"/>
              </w:rPr>
              <w:t xml:space="preserve"> </w:t>
            </w:r>
            <w:proofErr w:type="spellStart"/>
            <w:r w:rsidRPr="007D62CE">
              <w:rPr>
                <w:rFonts w:cs="Arial"/>
                <w:color w:val="auto"/>
              </w:rPr>
              <w:t>momentos</w:t>
            </w:r>
            <w:proofErr w:type="spellEnd"/>
            <w:r w:rsidRPr="007D62CE">
              <w:rPr>
                <w:rFonts w:cs="Arial"/>
                <w:color w:val="auto"/>
              </w:rPr>
              <w:t xml:space="preserve">, </w:t>
            </w:r>
          </w:p>
        </w:tc>
      </w:tr>
      <w:tr w:rsidR="006F4845" w:rsidRPr="00E968B9" w14:paraId="41E4CDDF" w14:textId="77777777" w:rsidTr="005E61D9">
        <w:tc>
          <w:tcPr>
            <w:tcW w:w="2830" w:type="dxa"/>
          </w:tcPr>
          <w:p w14:paraId="077FA379"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46AEFB20" w14:textId="77777777" w:rsidR="006F4845" w:rsidRPr="007D62CE" w:rsidRDefault="006F4845" w:rsidP="005E61D9">
            <w:pPr>
              <w:jc w:val="both"/>
              <w:rPr>
                <w:rFonts w:cs="Arial"/>
                <w:color w:val="auto"/>
                <w:lang w:val="es-CO"/>
              </w:rPr>
            </w:pPr>
            <w:r w:rsidRPr="007D62CE">
              <w:rPr>
                <w:rFonts w:cs="Arial"/>
                <w:color w:val="auto"/>
                <w:lang w:val="es-CO"/>
              </w:rPr>
              <w:t xml:space="preserve">para facilitar la consulta de esta información, consideras </w:t>
            </w:r>
          </w:p>
        </w:tc>
      </w:tr>
      <w:tr w:rsidR="006F4845" w:rsidRPr="00E968B9" w14:paraId="757BC815" w14:textId="77777777" w:rsidTr="005E61D9">
        <w:tc>
          <w:tcPr>
            <w:tcW w:w="2830" w:type="dxa"/>
          </w:tcPr>
          <w:p w14:paraId="01BAB64A"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72EFD2ED" w14:textId="77777777" w:rsidR="006F4845" w:rsidRPr="007D62CE" w:rsidRDefault="006F4845" w:rsidP="005E61D9">
            <w:pPr>
              <w:jc w:val="both"/>
              <w:rPr>
                <w:rFonts w:cs="Arial"/>
                <w:color w:val="auto"/>
                <w:lang w:val="es-CO"/>
              </w:rPr>
            </w:pPr>
            <w:r w:rsidRPr="007D62CE">
              <w:rPr>
                <w:rFonts w:cs="Arial"/>
                <w:color w:val="auto"/>
                <w:lang w:val="es-CO"/>
              </w:rPr>
              <w:t>clasificarlos según un criterio definido, registrando las entregas para facilitar su consulta.</w:t>
            </w:r>
          </w:p>
        </w:tc>
      </w:tr>
      <w:tr w:rsidR="006F4845" w:rsidRPr="00E968B9" w14:paraId="1B37B079" w14:textId="77777777" w:rsidTr="005E61D9">
        <w:tc>
          <w:tcPr>
            <w:tcW w:w="2830" w:type="dxa"/>
          </w:tcPr>
          <w:p w14:paraId="28B7B375"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2A6C63A6" w14:textId="77777777" w:rsidR="006F4845" w:rsidRPr="007D62CE" w:rsidRDefault="006F4845" w:rsidP="005E61D9">
            <w:pPr>
              <w:jc w:val="both"/>
              <w:rPr>
                <w:rFonts w:cs="Arial"/>
                <w:color w:val="auto"/>
                <w:lang w:val="es-CO"/>
              </w:rPr>
            </w:pPr>
            <w:r w:rsidRPr="007D62CE">
              <w:rPr>
                <w:rFonts w:cs="Arial"/>
                <w:color w:val="auto"/>
                <w:lang w:val="es-CO"/>
              </w:rPr>
              <w:t>reunirlos en un mismo lugar, revisándolos cuando se acerque la fecha de la salida.</w:t>
            </w:r>
          </w:p>
        </w:tc>
      </w:tr>
      <w:tr w:rsidR="006F4845" w:rsidRPr="00E968B9" w14:paraId="0078C781" w14:textId="77777777" w:rsidTr="005E61D9">
        <w:tc>
          <w:tcPr>
            <w:tcW w:w="2830" w:type="dxa"/>
          </w:tcPr>
          <w:p w14:paraId="4279CB47"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55783AE8" w14:textId="77777777" w:rsidR="006F4845" w:rsidRPr="007D62CE" w:rsidRDefault="006F4845" w:rsidP="005E61D9">
            <w:pPr>
              <w:jc w:val="both"/>
              <w:rPr>
                <w:rFonts w:cs="Arial"/>
                <w:color w:val="auto"/>
                <w:lang w:val="es-CO"/>
              </w:rPr>
            </w:pPr>
            <w:r w:rsidRPr="007D62CE">
              <w:rPr>
                <w:rFonts w:cs="Arial"/>
                <w:color w:val="auto"/>
                <w:lang w:val="es-CO"/>
              </w:rPr>
              <w:t>guardarlos en una carpeta, consultándolos cuando algún compañero pregunte por su entrega.</w:t>
            </w:r>
          </w:p>
        </w:tc>
      </w:tr>
      <w:tr w:rsidR="006F4845" w:rsidRPr="00E968B9" w14:paraId="44AFAEF8" w14:textId="77777777" w:rsidTr="005E61D9">
        <w:tc>
          <w:tcPr>
            <w:tcW w:w="2830" w:type="dxa"/>
          </w:tcPr>
          <w:p w14:paraId="348A3E96"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368FC61A" w14:textId="77777777" w:rsidR="006F4845" w:rsidRPr="007D62CE" w:rsidRDefault="006F4845" w:rsidP="005E61D9">
            <w:pPr>
              <w:jc w:val="both"/>
              <w:rPr>
                <w:rFonts w:cs="Arial"/>
                <w:color w:val="auto"/>
                <w:lang w:val="es-CO"/>
              </w:rPr>
            </w:pPr>
            <w:r w:rsidRPr="007D62CE">
              <w:rPr>
                <w:rFonts w:cs="Arial"/>
                <w:color w:val="auto"/>
                <w:lang w:val="es-CO"/>
              </w:rPr>
              <w:t>colocarlos según el momento en que los recibas, conservando el orden de llegada.</w:t>
            </w:r>
          </w:p>
        </w:tc>
      </w:tr>
    </w:tbl>
    <w:p w14:paraId="5E585ECB" w14:textId="702A87DE" w:rsidR="006F4845" w:rsidRPr="007D62CE" w:rsidRDefault="006F4845" w:rsidP="006F4845">
      <w:pPr>
        <w:rPr>
          <w:rFonts w:cs="Arial"/>
          <w:b/>
          <w:bCs/>
          <w:color w:val="auto"/>
          <w:lang w:val="es-CO"/>
        </w:rPr>
      </w:pPr>
    </w:p>
    <w:p w14:paraId="05409CB1" w14:textId="77777777" w:rsidR="006F4845" w:rsidRPr="007D62CE" w:rsidRDefault="006F4845" w:rsidP="006F4845">
      <w:pPr>
        <w:rPr>
          <w:rFonts w:cs="Arial"/>
          <w:b/>
          <w:bCs/>
          <w:color w:val="auto"/>
          <w:lang w:val="es-CO"/>
        </w:rPr>
      </w:pPr>
    </w:p>
    <w:p w14:paraId="7F397DA4" w14:textId="77777777" w:rsidR="006F4845" w:rsidRPr="007D62CE" w:rsidRDefault="006F4845" w:rsidP="006F4845">
      <w:pPr>
        <w:pStyle w:val="Prrafodelista"/>
        <w:numPr>
          <w:ilvl w:val="0"/>
          <w:numId w:val="18"/>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320C039A" w14:textId="77777777" w:rsidTr="005E61D9">
        <w:tc>
          <w:tcPr>
            <w:tcW w:w="1413" w:type="dxa"/>
            <w:vAlign w:val="center"/>
          </w:tcPr>
          <w:p w14:paraId="5B95EBFF"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218B7360"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7DD5E644"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11EFA7FB"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6F79C08B" w14:textId="77777777" w:rsidTr="005E61D9">
        <w:tc>
          <w:tcPr>
            <w:tcW w:w="1413" w:type="dxa"/>
            <w:vAlign w:val="center"/>
          </w:tcPr>
          <w:p w14:paraId="11F3065C"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3347C1FA"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62E96364"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2E96EFC9" w14:textId="77777777" w:rsidR="006F4845" w:rsidRPr="007D62CE" w:rsidRDefault="006F4845" w:rsidP="005E61D9">
            <w:pPr>
              <w:rPr>
                <w:rFonts w:cs="Arial"/>
                <w:color w:val="auto"/>
                <w:lang w:val="es-CO"/>
              </w:rPr>
            </w:pPr>
            <w:r w:rsidRPr="007D62CE">
              <w:rPr>
                <w:rFonts w:cs="Arial"/>
                <w:color w:val="auto"/>
                <w:lang w:val="es-CO"/>
              </w:rPr>
              <w:t xml:space="preserve">Establece un criterio para estructurar la información, incorpora un registro de las </w:t>
            </w:r>
            <w:r w:rsidRPr="007D62CE">
              <w:rPr>
                <w:rFonts w:cs="Arial"/>
                <w:color w:val="auto"/>
                <w:lang w:val="es-CO"/>
              </w:rPr>
              <w:lastRenderedPageBreak/>
              <w:t>entregas y facilita su consulta posterior.</w:t>
            </w:r>
          </w:p>
        </w:tc>
      </w:tr>
      <w:tr w:rsidR="006F4845" w:rsidRPr="00E968B9" w14:paraId="3D561902" w14:textId="77777777" w:rsidTr="005E61D9">
        <w:tc>
          <w:tcPr>
            <w:tcW w:w="1413" w:type="dxa"/>
            <w:vAlign w:val="center"/>
          </w:tcPr>
          <w:p w14:paraId="2CDC7C20" w14:textId="77777777" w:rsidR="006F4845" w:rsidRPr="007D62CE" w:rsidRDefault="006F4845" w:rsidP="005E61D9">
            <w:pPr>
              <w:jc w:val="center"/>
              <w:rPr>
                <w:rFonts w:cs="Arial"/>
                <w:b/>
                <w:bCs/>
                <w:color w:val="auto"/>
              </w:rPr>
            </w:pPr>
            <w:r w:rsidRPr="007D62CE">
              <w:rPr>
                <w:rFonts w:cs="Arial"/>
                <w:color w:val="auto"/>
              </w:rPr>
              <w:lastRenderedPageBreak/>
              <w:t>3</w:t>
            </w:r>
          </w:p>
        </w:tc>
        <w:tc>
          <w:tcPr>
            <w:tcW w:w="1417" w:type="dxa"/>
            <w:vAlign w:val="center"/>
          </w:tcPr>
          <w:p w14:paraId="21929332"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0F25A827"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p w14:paraId="32B0A27B" w14:textId="77777777" w:rsidR="006F4845" w:rsidRPr="007D62CE" w:rsidRDefault="006F4845" w:rsidP="005E61D9">
            <w:pPr>
              <w:rPr>
                <w:rFonts w:cs="Arial"/>
                <w:color w:val="auto"/>
                <w:lang w:val="es-CO"/>
              </w:rPr>
            </w:pPr>
            <w:r w:rsidRPr="007D62CE">
              <w:rPr>
                <w:rFonts w:cs="Arial"/>
                <w:color w:val="auto"/>
                <w:lang w:val="es-CO"/>
              </w:rPr>
              <w:t>Reúne los documentos en un mismo lugar, facilitando su conservación, aunque no establece un criterio que permita localizar rápidamente la información.</w:t>
            </w:r>
          </w:p>
        </w:tc>
      </w:tr>
      <w:tr w:rsidR="006F4845" w:rsidRPr="00E968B9" w14:paraId="52DD4A1D" w14:textId="77777777" w:rsidTr="005E61D9">
        <w:tc>
          <w:tcPr>
            <w:tcW w:w="1413" w:type="dxa"/>
            <w:vAlign w:val="center"/>
          </w:tcPr>
          <w:p w14:paraId="2B0A30C7" w14:textId="77777777" w:rsidR="006F4845" w:rsidRPr="007D62CE" w:rsidRDefault="006F4845" w:rsidP="005E61D9">
            <w:pPr>
              <w:jc w:val="center"/>
              <w:rPr>
                <w:rFonts w:cs="Arial"/>
                <w:b/>
                <w:bCs/>
                <w:color w:val="auto"/>
              </w:rPr>
            </w:pPr>
            <w:r w:rsidRPr="007D62CE">
              <w:rPr>
                <w:rFonts w:cs="Arial"/>
                <w:color w:val="auto"/>
              </w:rPr>
              <w:t>2</w:t>
            </w:r>
          </w:p>
        </w:tc>
        <w:tc>
          <w:tcPr>
            <w:tcW w:w="1417" w:type="dxa"/>
            <w:vAlign w:val="center"/>
          </w:tcPr>
          <w:p w14:paraId="40FE0DF9"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6D6ACE77"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79CD21F0" w14:textId="77777777" w:rsidTr="005E61D9">
              <w:trPr>
                <w:tblCellSpacing w:w="15" w:type="dxa"/>
              </w:trPr>
              <w:tc>
                <w:tcPr>
                  <w:tcW w:w="0" w:type="auto"/>
                  <w:vAlign w:val="center"/>
                  <w:hideMark/>
                </w:tcPr>
                <w:p w14:paraId="357F903C" w14:textId="77777777" w:rsidR="006F4845" w:rsidRPr="007D62CE" w:rsidRDefault="006F4845" w:rsidP="005E61D9">
                  <w:pPr>
                    <w:spacing w:after="0" w:line="240" w:lineRule="auto"/>
                    <w:rPr>
                      <w:rFonts w:cs="Arial"/>
                      <w:color w:val="auto"/>
                      <w:sz w:val="22"/>
                      <w:lang w:val="es-CO"/>
                    </w:rPr>
                  </w:pPr>
                </w:p>
              </w:tc>
            </w:tr>
          </w:tbl>
          <w:p w14:paraId="4D9BF3B7" w14:textId="77777777" w:rsidR="006F4845" w:rsidRPr="007D62CE" w:rsidRDefault="006F4845" w:rsidP="005E61D9">
            <w:pPr>
              <w:rPr>
                <w:rFonts w:cs="Arial"/>
                <w:vanish/>
                <w:color w:val="auto"/>
                <w:sz w:val="22"/>
              </w:rPr>
            </w:pPr>
          </w:p>
          <w:p w14:paraId="72E19350" w14:textId="77777777" w:rsidR="006F4845" w:rsidRPr="007D62CE" w:rsidRDefault="006F4845" w:rsidP="005E61D9">
            <w:pPr>
              <w:rPr>
                <w:rFonts w:cs="Arial"/>
                <w:b/>
                <w:bCs/>
                <w:color w:val="auto"/>
                <w:lang w:val="es-CO"/>
              </w:rPr>
            </w:pPr>
            <w:r w:rsidRPr="007D62CE">
              <w:rPr>
                <w:rFonts w:cs="Arial"/>
                <w:color w:val="auto"/>
                <w:lang w:val="es-CO"/>
              </w:rPr>
              <w:t>Mantiene un criterio básico basado en el momento de recepción, aunque este no necesariamente facilita identificar rápidamente el estado de cada entrega.</w:t>
            </w:r>
          </w:p>
        </w:tc>
      </w:tr>
      <w:tr w:rsidR="006F4845" w:rsidRPr="00E968B9" w14:paraId="4F040556" w14:textId="77777777" w:rsidTr="005E61D9">
        <w:tc>
          <w:tcPr>
            <w:tcW w:w="1413" w:type="dxa"/>
            <w:vAlign w:val="center"/>
          </w:tcPr>
          <w:p w14:paraId="0E7123AA" w14:textId="77777777" w:rsidR="006F4845" w:rsidRPr="007D62CE" w:rsidRDefault="006F4845" w:rsidP="005E61D9">
            <w:pPr>
              <w:jc w:val="center"/>
              <w:rPr>
                <w:rFonts w:cs="Arial"/>
                <w:b/>
                <w:bCs/>
                <w:color w:val="auto"/>
              </w:rPr>
            </w:pPr>
            <w:r w:rsidRPr="007D62CE">
              <w:rPr>
                <w:rFonts w:cs="Arial"/>
                <w:color w:val="auto"/>
              </w:rPr>
              <w:t>1</w:t>
            </w:r>
          </w:p>
        </w:tc>
        <w:tc>
          <w:tcPr>
            <w:tcW w:w="1417" w:type="dxa"/>
            <w:vAlign w:val="center"/>
          </w:tcPr>
          <w:p w14:paraId="2571DE2B"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1C64CDF2" w14:textId="77777777" w:rsidR="006F4845" w:rsidRPr="007D62CE" w:rsidRDefault="006F4845"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6E043058" w14:textId="77777777" w:rsidTr="005E61D9">
              <w:trPr>
                <w:tblCellSpacing w:w="15" w:type="dxa"/>
              </w:trPr>
              <w:tc>
                <w:tcPr>
                  <w:tcW w:w="0" w:type="auto"/>
                  <w:vAlign w:val="center"/>
                  <w:hideMark/>
                </w:tcPr>
                <w:p w14:paraId="623D8AD6" w14:textId="77777777" w:rsidR="006F4845" w:rsidRPr="007D62CE" w:rsidRDefault="006F4845" w:rsidP="005E61D9">
                  <w:pPr>
                    <w:spacing w:after="0" w:line="240" w:lineRule="auto"/>
                    <w:rPr>
                      <w:rFonts w:cs="Arial"/>
                      <w:color w:val="auto"/>
                      <w:sz w:val="22"/>
                      <w:lang w:val="es-CO"/>
                    </w:rPr>
                  </w:pPr>
                </w:p>
              </w:tc>
            </w:tr>
          </w:tbl>
          <w:p w14:paraId="31BFA2CB" w14:textId="77777777" w:rsidR="006F4845" w:rsidRPr="007D62CE" w:rsidRDefault="006F4845" w:rsidP="005E61D9">
            <w:pPr>
              <w:rPr>
                <w:rFonts w:cs="Arial"/>
                <w:vanish/>
                <w:color w:val="auto"/>
                <w:sz w:val="22"/>
              </w:rPr>
            </w:pPr>
          </w:p>
          <w:p w14:paraId="1FD52548" w14:textId="77777777" w:rsidR="006F4845" w:rsidRPr="007D62CE" w:rsidRDefault="006F4845" w:rsidP="005E61D9">
            <w:pPr>
              <w:rPr>
                <w:rFonts w:cs="Arial"/>
                <w:b/>
                <w:bCs/>
                <w:color w:val="auto"/>
                <w:lang w:val="es-CO"/>
              </w:rPr>
            </w:pPr>
            <w:r w:rsidRPr="007D62CE">
              <w:rPr>
                <w:rFonts w:cs="Arial"/>
                <w:color w:val="auto"/>
                <w:lang w:val="es-CO"/>
              </w:rPr>
              <w:t>Reúne los documentos en un mismo lugar, facilitando su conservación, aunque no establece un criterio que permita localizar rápidamente la información.</w:t>
            </w:r>
          </w:p>
        </w:tc>
      </w:tr>
    </w:tbl>
    <w:p w14:paraId="684D8756" w14:textId="77777777" w:rsidR="006F4845" w:rsidRPr="007D62CE" w:rsidRDefault="006F4845" w:rsidP="006F4845">
      <w:pPr>
        <w:rPr>
          <w:rFonts w:cs="Arial"/>
          <w:b/>
          <w:bCs/>
          <w:color w:val="auto"/>
          <w:lang w:val="es-CO"/>
        </w:rPr>
      </w:pPr>
    </w:p>
    <w:p w14:paraId="014DD8F2" w14:textId="2A0B8200"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CON-02</w:t>
      </w:r>
    </w:p>
    <w:p w14:paraId="22886234" w14:textId="77777777" w:rsidR="006F4845" w:rsidRPr="007D62CE" w:rsidRDefault="006F4845" w:rsidP="006F4845">
      <w:pPr>
        <w:pStyle w:val="Prrafodelista"/>
        <w:numPr>
          <w:ilvl w:val="0"/>
          <w:numId w:val="19"/>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568BA10D" w14:textId="77777777" w:rsidTr="005E61D9">
        <w:tc>
          <w:tcPr>
            <w:tcW w:w="4414" w:type="dxa"/>
            <w:vAlign w:val="center"/>
          </w:tcPr>
          <w:p w14:paraId="652C37C3"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6C641522"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116E5912" w14:textId="77777777" w:rsidTr="005E61D9">
        <w:tc>
          <w:tcPr>
            <w:tcW w:w="4414" w:type="dxa"/>
            <w:vAlign w:val="center"/>
          </w:tcPr>
          <w:p w14:paraId="45AE588C"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4C87D11E" w14:textId="77777777" w:rsidR="006F4845" w:rsidRPr="007D62CE" w:rsidRDefault="006F4845" w:rsidP="005E61D9">
            <w:pPr>
              <w:rPr>
                <w:rFonts w:cs="Arial"/>
                <w:color w:val="auto"/>
              </w:rPr>
            </w:pPr>
            <w:r w:rsidRPr="007D62CE">
              <w:rPr>
                <w:rFonts w:cs="Arial"/>
                <w:color w:val="auto"/>
              </w:rPr>
              <w:t>04/08/2026</w:t>
            </w:r>
          </w:p>
        </w:tc>
      </w:tr>
      <w:tr w:rsidR="006F4845" w:rsidRPr="007D62CE" w14:paraId="7D80149A" w14:textId="77777777" w:rsidTr="005E61D9">
        <w:tc>
          <w:tcPr>
            <w:tcW w:w="4414" w:type="dxa"/>
            <w:vAlign w:val="center"/>
          </w:tcPr>
          <w:p w14:paraId="515BD3F7" w14:textId="77777777" w:rsidR="006F4845" w:rsidRPr="007D62CE" w:rsidRDefault="006F4845"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4ADF8F0F" w14:textId="77777777" w:rsidR="006F4845" w:rsidRPr="007D62CE" w:rsidRDefault="006F4845" w:rsidP="005E61D9">
            <w:pPr>
              <w:rPr>
                <w:rFonts w:cs="Arial"/>
                <w:color w:val="auto"/>
              </w:rPr>
            </w:pPr>
            <w:r w:rsidRPr="007D62CE">
              <w:rPr>
                <w:rFonts w:cs="Arial"/>
                <w:color w:val="auto"/>
              </w:rPr>
              <w:t>CON-02</w:t>
            </w:r>
          </w:p>
        </w:tc>
      </w:tr>
      <w:tr w:rsidR="006F4845" w:rsidRPr="007D62CE" w14:paraId="5A5EEF6C" w14:textId="77777777" w:rsidTr="005E61D9">
        <w:tc>
          <w:tcPr>
            <w:tcW w:w="4414" w:type="dxa"/>
            <w:vAlign w:val="center"/>
          </w:tcPr>
          <w:p w14:paraId="35A35633"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562EBEEA"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366283FD" w14:textId="77777777" w:rsidTr="005E61D9">
        <w:tc>
          <w:tcPr>
            <w:tcW w:w="4414" w:type="dxa"/>
            <w:vAlign w:val="center"/>
          </w:tcPr>
          <w:p w14:paraId="0713E8F7"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21DD0055"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0CFB9A95" w14:textId="77777777" w:rsidTr="005E61D9">
        <w:tc>
          <w:tcPr>
            <w:tcW w:w="4414" w:type="dxa"/>
            <w:vAlign w:val="center"/>
          </w:tcPr>
          <w:p w14:paraId="7C6E42D8"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2D0752AE"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E968B9" w14:paraId="5489E9CD" w14:textId="77777777" w:rsidTr="005E61D9">
        <w:tc>
          <w:tcPr>
            <w:tcW w:w="4414" w:type="dxa"/>
            <w:vAlign w:val="center"/>
          </w:tcPr>
          <w:p w14:paraId="2B65F08A"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00C9B0A2" w14:textId="77777777" w:rsidR="006F4845" w:rsidRPr="007D62CE" w:rsidRDefault="006F4845" w:rsidP="005E61D9">
            <w:pPr>
              <w:rPr>
                <w:rFonts w:cs="Arial"/>
                <w:color w:val="auto"/>
                <w:lang w:val="es-CO"/>
              </w:rPr>
            </w:pPr>
            <w:r w:rsidRPr="007D62CE">
              <w:rPr>
                <w:rFonts w:cs="Arial"/>
                <w:color w:val="auto"/>
                <w:lang w:val="es-CO"/>
              </w:rPr>
              <w:t>335 Agentes de gobierno y profesionales del nivel medio para la aplicación de regulaciones</w:t>
            </w:r>
          </w:p>
        </w:tc>
      </w:tr>
      <w:tr w:rsidR="006F4845" w:rsidRPr="00E968B9" w14:paraId="39CE0A09" w14:textId="77777777" w:rsidTr="005E61D9">
        <w:tc>
          <w:tcPr>
            <w:tcW w:w="4414" w:type="dxa"/>
            <w:vAlign w:val="center"/>
          </w:tcPr>
          <w:p w14:paraId="49DB4B18" w14:textId="77777777" w:rsidR="006F4845" w:rsidRPr="007D62CE" w:rsidRDefault="006F4845"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7CDCB30E"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7D62CE" w14:paraId="1E6F749C" w14:textId="77777777" w:rsidTr="005E61D9">
        <w:tc>
          <w:tcPr>
            <w:tcW w:w="4414" w:type="dxa"/>
            <w:vAlign w:val="center"/>
          </w:tcPr>
          <w:p w14:paraId="3063CF1E"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000D6F32" w14:textId="77777777" w:rsidR="006F4845" w:rsidRPr="007D62CE" w:rsidRDefault="006F4845" w:rsidP="005E61D9">
            <w:pPr>
              <w:rPr>
                <w:rFonts w:cs="Arial"/>
                <w:color w:val="auto"/>
              </w:rPr>
            </w:pPr>
            <w:proofErr w:type="spellStart"/>
            <w:r w:rsidRPr="007D62CE">
              <w:rPr>
                <w:rFonts w:cs="Arial"/>
                <w:color w:val="auto"/>
              </w:rPr>
              <w:t>Seguir</w:t>
            </w:r>
            <w:proofErr w:type="spellEnd"/>
            <w:r w:rsidRPr="007D62CE">
              <w:rPr>
                <w:rFonts w:cs="Arial"/>
                <w:color w:val="auto"/>
              </w:rPr>
              <w:t xml:space="preserve"> </w:t>
            </w:r>
            <w:proofErr w:type="spellStart"/>
            <w:r w:rsidRPr="007D62CE">
              <w:rPr>
                <w:rFonts w:cs="Arial"/>
                <w:color w:val="auto"/>
              </w:rPr>
              <w:t>procedimientos</w:t>
            </w:r>
            <w:proofErr w:type="spellEnd"/>
            <w:r w:rsidRPr="007D62CE">
              <w:rPr>
                <w:rFonts w:cs="Arial"/>
                <w:color w:val="auto"/>
              </w:rPr>
              <w:t xml:space="preserve"> </w:t>
            </w:r>
            <w:proofErr w:type="spellStart"/>
            <w:r w:rsidRPr="007D62CE">
              <w:rPr>
                <w:rFonts w:cs="Arial"/>
                <w:color w:val="auto"/>
              </w:rPr>
              <w:t>administrativos</w:t>
            </w:r>
            <w:proofErr w:type="spellEnd"/>
          </w:p>
        </w:tc>
      </w:tr>
      <w:tr w:rsidR="006F4845" w:rsidRPr="00E968B9" w14:paraId="51670FE0" w14:textId="77777777" w:rsidTr="005E61D9">
        <w:tc>
          <w:tcPr>
            <w:tcW w:w="4414" w:type="dxa"/>
            <w:vAlign w:val="center"/>
          </w:tcPr>
          <w:p w14:paraId="34D934EE" w14:textId="77777777" w:rsidR="006F4845" w:rsidRPr="007D62CE" w:rsidRDefault="006F4845"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0BD04EAE" w14:textId="77777777" w:rsidR="006F4845" w:rsidRPr="007D62CE" w:rsidRDefault="006F4845" w:rsidP="005E61D9">
            <w:pPr>
              <w:rPr>
                <w:rFonts w:cs="Arial"/>
                <w:color w:val="auto"/>
                <w:lang w:val="es-CO"/>
              </w:rPr>
            </w:pPr>
            <w:r w:rsidRPr="007D62CE">
              <w:rPr>
                <w:rFonts w:cs="Arial"/>
                <w:color w:val="auto"/>
                <w:lang w:val="es-CO"/>
              </w:rPr>
              <w:t>Cumple los procedimientos establecidos; diligencia correctamente formularios; respeta los tiempos y requisitos del proceso</w:t>
            </w:r>
          </w:p>
        </w:tc>
      </w:tr>
      <w:tr w:rsidR="006F4845" w:rsidRPr="007D62CE" w14:paraId="2CB0B884" w14:textId="77777777" w:rsidTr="005E61D9">
        <w:tc>
          <w:tcPr>
            <w:tcW w:w="4414" w:type="dxa"/>
            <w:vAlign w:val="center"/>
          </w:tcPr>
          <w:p w14:paraId="79D8D3B9"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0E3F47C3" w14:textId="77777777" w:rsidR="006F4845" w:rsidRPr="007D62CE" w:rsidRDefault="006F4845" w:rsidP="005E61D9">
            <w:pPr>
              <w:rPr>
                <w:rFonts w:cs="Arial"/>
                <w:color w:val="auto"/>
              </w:rPr>
            </w:pPr>
            <w:proofErr w:type="spellStart"/>
            <w:r w:rsidRPr="007D62CE">
              <w:rPr>
                <w:rFonts w:cs="Arial"/>
                <w:color w:val="auto"/>
              </w:rPr>
              <w:t>Aplicar</w:t>
            </w:r>
            <w:proofErr w:type="spellEnd"/>
          </w:p>
        </w:tc>
      </w:tr>
      <w:tr w:rsidR="006F4845" w:rsidRPr="007D62CE" w14:paraId="5D601B6D" w14:textId="77777777" w:rsidTr="005E61D9">
        <w:tc>
          <w:tcPr>
            <w:tcW w:w="4414" w:type="dxa"/>
            <w:vAlign w:val="center"/>
          </w:tcPr>
          <w:p w14:paraId="12A36E08"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22C0E6B9" w14:textId="77777777" w:rsidR="006F4845" w:rsidRPr="007D62CE" w:rsidRDefault="006F4845" w:rsidP="005E61D9">
            <w:pPr>
              <w:rPr>
                <w:rFonts w:cs="Arial"/>
                <w:color w:val="auto"/>
              </w:rPr>
            </w:pPr>
            <w:r w:rsidRPr="007D62CE">
              <w:rPr>
                <w:rFonts w:cs="Arial"/>
                <w:color w:val="auto"/>
              </w:rPr>
              <w:t>Medio</w:t>
            </w:r>
          </w:p>
        </w:tc>
      </w:tr>
    </w:tbl>
    <w:p w14:paraId="4B0904BB" w14:textId="77777777" w:rsidR="006F4845" w:rsidRPr="007D62CE" w:rsidRDefault="006F4845" w:rsidP="006F4845">
      <w:pPr>
        <w:rPr>
          <w:rFonts w:cs="Arial"/>
          <w:color w:val="auto"/>
        </w:rPr>
      </w:pPr>
    </w:p>
    <w:p w14:paraId="3407557F" w14:textId="77777777" w:rsidR="006F4845" w:rsidRPr="007D62CE" w:rsidRDefault="006F4845" w:rsidP="006F4845">
      <w:pPr>
        <w:pStyle w:val="Prrafodelista"/>
        <w:numPr>
          <w:ilvl w:val="0"/>
          <w:numId w:val="19"/>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7D62CE" w14:paraId="33D1C322" w14:textId="77777777" w:rsidTr="005E61D9">
        <w:tc>
          <w:tcPr>
            <w:tcW w:w="2830" w:type="dxa"/>
          </w:tcPr>
          <w:p w14:paraId="1867C1A1" w14:textId="77777777" w:rsidR="006F4845" w:rsidRPr="007D62CE" w:rsidRDefault="006F4845"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5F7C04D2" w14:textId="77777777" w:rsidR="006F4845" w:rsidRPr="007D62CE" w:rsidRDefault="006F4845" w:rsidP="005E61D9">
            <w:pPr>
              <w:rPr>
                <w:rFonts w:cs="Arial"/>
                <w:color w:val="auto"/>
              </w:rPr>
            </w:pPr>
            <w:r w:rsidRPr="007D62CE">
              <w:rPr>
                <w:rFonts w:cs="Arial"/>
                <w:color w:val="auto"/>
                <w:lang w:val="es-CO"/>
              </w:rPr>
              <w:t xml:space="preserve">Durante una jornada institucional te asignan el registro de préstamo de varios equipos. </w:t>
            </w:r>
            <w:r w:rsidRPr="007D62CE">
              <w:rPr>
                <w:rFonts w:cs="Arial"/>
                <w:color w:val="auto"/>
              </w:rPr>
              <w:t xml:space="preserve">A </w:t>
            </w:r>
            <w:proofErr w:type="spellStart"/>
            <w:r w:rsidRPr="007D62CE">
              <w:rPr>
                <w:rFonts w:cs="Arial"/>
                <w:color w:val="auto"/>
              </w:rPr>
              <w:t>medida</w:t>
            </w:r>
            <w:proofErr w:type="spellEnd"/>
            <w:r w:rsidRPr="007D62CE">
              <w:rPr>
                <w:rFonts w:cs="Arial"/>
                <w:color w:val="auto"/>
              </w:rPr>
              <w:t xml:space="preserve"> </w:t>
            </w:r>
            <w:proofErr w:type="spellStart"/>
            <w:r w:rsidRPr="007D62CE">
              <w:rPr>
                <w:rFonts w:cs="Arial"/>
                <w:color w:val="auto"/>
              </w:rPr>
              <w:t>que</w:t>
            </w:r>
            <w:proofErr w:type="spellEnd"/>
            <w:r w:rsidRPr="007D62CE">
              <w:rPr>
                <w:rFonts w:cs="Arial"/>
                <w:color w:val="auto"/>
              </w:rPr>
              <w:t xml:space="preserve"> </w:t>
            </w:r>
            <w:proofErr w:type="spellStart"/>
            <w:r w:rsidRPr="007D62CE">
              <w:rPr>
                <w:rFonts w:cs="Arial"/>
                <w:color w:val="auto"/>
              </w:rPr>
              <w:t>los</w:t>
            </w:r>
            <w:proofErr w:type="spellEnd"/>
            <w:r w:rsidRPr="007D62CE">
              <w:rPr>
                <w:rFonts w:cs="Arial"/>
                <w:color w:val="auto"/>
              </w:rPr>
              <w:t xml:space="preserve"> </w:t>
            </w:r>
            <w:proofErr w:type="spellStart"/>
            <w:r w:rsidRPr="007D62CE">
              <w:rPr>
                <w:rFonts w:cs="Arial"/>
                <w:color w:val="auto"/>
              </w:rPr>
              <w:t>estudiantes</w:t>
            </w:r>
            <w:proofErr w:type="spellEnd"/>
            <w:r w:rsidRPr="007D62CE">
              <w:rPr>
                <w:rFonts w:cs="Arial"/>
                <w:color w:val="auto"/>
              </w:rPr>
              <w:t xml:space="preserve"> </w:t>
            </w:r>
            <w:proofErr w:type="spellStart"/>
            <w:r w:rsidRPr="007D62CE">
              <w:rPr>
                <w:rFonts w:cs="Arial"/>
                <w:color w:val="auto"/>
              </w:rPr>
              <w:t>llegan</w:t>
            </w:r>
            <w:proofErr w:type="spellEnd"/>
            <w:r w:rsidRPr="007D62CE">
              <w:rPr>
                <w:rFonts w:cs="Arial"/>
                <w:color w:val="auto"/>
              </w:rPr>
              <w:t xml:space="preserve">, </w:t>
            </w:r>
            <w:proofErr w:type="spellStart"/>
            <w:r w:rsidRPr="007D62CE">
              <w:rPr>
                <w:rFonts w:cs="Arial"/>
                <w:color w:val="auto"/>
              </w:rPr>
              <w:t>algunos</w:t>
            </w:r>
            <w:proofErr w:type="spellEnd"/>
            <w:r w:rsidRPr="007D62CE">
              <w:rPr>
                <w:rFonts w:cs="Arial"/>
                <w:color w:val="auto"/>
              </w:rPr>
              <w:t xml:space="preserve"> </w:t>
            </w:r>
            <w:proofErr w:type="spellStart"/>
            <w:r w:rsidRPr="007D62CE">
              <w:rPr>
                <w:rFonts w:cs="Arial"/>
                <w:color w:val="auto"/>
              </w:rPr>
              <w:t>tienen</w:t>
            </w:r>
            <w:proofErr w:type="spellEnd"/>
            <w:r w:rsidRPr="007D62CE">
              <w:rPr>
                <w:rFonts w:cs="Arial"/>
                <w:color w:val="auto"/>
              </w:rPr>
              <w:t xml:space="preserve"> </w:t>
            </w:r>
            <w:proofErr w:type="spellStart"/>
            <w:r w:rsidRPr="007D62CE">
              <w:rPr>
                <w:rFonts w:cs="Arial"/>
                <w:color w:val="auto"/>
              </w:rPr>
              <w:t>prisa</w:t>
            </w:r>
            <w:proofErr w:type="spellEnd"/>
            <w:r w:rsidRPr="007D62CE">
              <w:rPr>
                <w:rFonts w:cs="Arial"/>
                <w:color w:val="auto"/>
              </w:rPr>
              <w:t xml:space="preserve">, </w:t>
            </w:r>
          </w:p>
        </w:tc>
      </w:tr>
      <w:tr w:rsidR="006F4845" w:rsidRPr="00E968B9" w14:paraId="11565A23" w14:textId="77777777" w:rsidTr="005E61D9">
        <w:tc>
          <w:tcPr>
            <w:tcW w:w="2830" w:type="dxa"/>
          </w:tcPr>
          <w:p w14:paraId="1137B6D6"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216DEE29" w14:textId="77777777" w:rsidR="006F4845" w:rsidRPr="007D62CE" w:rsidRDefault="006F4845" w:rsidP="005E61D9">
            <w:pPr>
              <w:jc w:val="both"/>
              <w:rPr>
                <w:rFonts w:cs="Arial"/>
                <w:color w:val="auto"/>
                <w:lang w:val="es-CO"/>
              </w:rPr>
            </w:pPr>
            <w:r w:rsidRPr="007D62CE">
              <w:rPr>
                <w:rFonts w:cs="Arial"/>
                <w:color w:val="auto"/>
                <w:lang w:val="es-CO"/>
              </w:rPr>
              <w:t>por lo que consideras cómo realizar el proceso de entrega</w:t>
            </w:r>
          </w:p>
        </w:tc>
      </w:tr>
      <w:tr w:rsidR="006F4845" w:rsidRPr="00E968B9" w14:paraId="2C312B4B" w14:textId="77777777" w:rsidTr="005E61D9">
        <w:tc>
          <w:tcPr>
            <w:tcW w:w="2830" w:type="dxa"/>
          </w:tcPr>
          <w:p w14:paraId="38CCAFE1" w14:textId="77777777" w:rsidR="006F4845" w:rsidRPr="007D62CE" w:rsidRDefault="006F4845" w:rsidP="005E61D9">
            <w:pPr>
              <w:rPr>
                <w:rFonts w:cs="Arial"/>
                <w:b/>
                <w:bCs/>
                <w:color w:val="auto"/>
              </w:rPr>
            </w:pPr>
            <w:proofErr w:type="spellStart"/>
            <w:r w:rsidRPr="007D62CE">
              <w:rPr>
                <w:rFonts w:cs="Arial"/>
                <w:b/>
                <w:bCs/>
                <w:color w:val="auto"/>
              </w:rPr>
              <w:lastRenderedPageBreak/>
              <w:t>Opción</w:t>
            </w:r>
            <w:proofErr w:type="spellEnd"/>
            <w:r w:rsidRPr="007D62CE">
              <w:rPr>
                <w:rFonts w:cs="Arial"/>
                <w:b/>
                <w:bCs/>
                <w:color w:val="auto"/>
              </w:rPr>
              <w:t xml:space="preserve"> A</w:t>
            </w:r>
          </w:p>
        </w:tc>
        <w:tc>
          <w:tcPr>
            <w:tcW w:w="5998" w:type="dxa"/>
          </w:tcPr>
          <w:p w14:paraId="1F84294D" w14:textId="77777777" w:rsidR="006F4845" w:rsidRPr="007D62CE" w:rsidRDefault="006F4845" w:rsidP="005E61D9">
            <w:pPr>
              <w:jc w:val="both"/>
              <w:rPr>
                <w:rFonts w:cs="Arial"/>
                <w:color w:val="auto"/>
                <w:lang w:val="es-CO"/>
              </w:rPr>
            </w:pPr>
            <w:r w:rsidRPr="007D62CE">
              <w:rPr>
                <w:rFonts w:cs="Arial"/>
                <w:color w:val="auto"/>
                <w:lang w:val="es-CO"/>
              </w:rPr>
              <w:t>anotando los datos esenciales antes de entregar, completando los restantes después.</w:t>
            </w:r>
          </w:p>
        </w:tc>
      </w:tr>
      <w:tr w:rsidR="006F4845" w:rsidRPr="00E968B9" w14:paraId="6402B7D9" w14:textId="77777777" w:rsidTr="005E61D9">
        <w:tc>
          <w:tcPr>
            <w:tcW w:w="2830" w:type="dxa"/>
          </w:tcPr>
          <w:p w14:paraId="75569830"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16194F45" w14:textId="77777777" w:rsidR="006F4845" w:rsidRPr="007D62CE" w:rsidRDefault="006F4845" w:rsidP="005E61D9">
            <w:pPr>
              <w:jc w:val="both"/>
              <w:rPr>
                <w:rFonts w:cs="Arial"/>
                <w:color w:val="auto"/>
                <w:lang w:val="es-CO"/>
              </w:rPr>
            </w:pPr>
            <w:r w:rsidRPr="007D62CE">
              <w:rPr>
                <w:rFonts w:cs="Arial"/>
                <w:color w:val="auto"/>
                <w:lang w:val="es-CO"/>
              </w:rPr>
              <w:t>entregando los equipos primero, registrando los préstamos después.</w:t>
            </w:r>
          </w:p>
        </w:tc>
      </w:tr>
      <w:tr w:rsidR="006F4845" w:rsidRPr="00E968B9" w14:paraId="3138B7E8" w14:textId="77777777" w:rsidTr="005E61D9">
        <w:tc>
          <w:tcPr>
            <w:tcW w:w="2830" w:type="dxa"/>
          </w:tcPr>
          <w:p w14:paraId="5753D8FF"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46B88E52" w14:textId="77777777" w:rsidR="006F4845" w:rsidRPr="007D62CE" w:rsidRDefault="006F4845" w:rsidP="005E61D9">
            <w:pPr>
              <w:jc w:val="both"/>
              <w:rPr>
                <w:rFonts w:cs="Arial"/>
                <w:color w:val="auto"/>
                <w:lang w:val="es-CO"/>
              </w:rPr>
            </w:pPr>
            <w:r w:rsidRPr="007D62CE">
              <w:rPr>
                <w:rFonts w:cs="Arial"/>
                <w:color w:val="auto"/>
                <w:lang w:val="es-CO"/>
              </w:rPr>
              <w:t>siguiendo el orden establecido, aunque algunas entregas tomen más tiempo.</w:t>
            </w:r>
          </w:p>
        </w:tc>
      </w:tr>
      <w:tr w:rsidR="006F4845" w:rsidRPr="00E968B9" w14:paraId="5D266F14" w14:textId="77777777" w:rsidTr="005E61D9">
        <w:tc>
          <w:tcPr>
            <w:tcW w:w="2830" w:type="dxa"/>
          </w:tcPr>
          <w:p w14:paraId="67F40A22"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1835A5CD" w14:textId="77777777" w:rsidR="006F4845" w:rsidRPr="007D62CE" w:rsidRDefault="006F4845" w:rsidP="005E61D9">
            <w:pPr>
              <w:jc w:val="both"/>
              <w:rPr>
                <w:rFonts w:cs="Arial"/>
                <w:color w:val="auto"/>
                <w:lang w:val="es-CO"/>
              </w:rPr>
            </w:pPr>
            <w:r w:rsidRPr="007D62CE">
              <w:rPr>
                <w:rFonts w:cs="Arial"/>
                <w:color w:val="auto"/>
                <w:lang w:val="es-CO"/>
              </w:rPr>
              <w:t>agrupando varias solicitudes, registrándolas cuando haya menos estudiantes.</w:t>
            </w:r>
          </w:p>
        </w:tc>
      </w:tr>
    </w:tbl>
    <w:p w14:paraId="22700836" w14:textId="1687090D" w:rsidR="006F4845" w:rsidRPr="007D62CE" w:rsidRDefault="006F4845" w:rsidP="006F4845">
      <w:pPr>
        <w:rPr>
          <w:rFonts w:cs="Arial"/>
          <w:b/>
          <w:bCs/>
          <w:color w:val="auto"/>
          <w:lang w:val="es-CO"/>
        </w:rPr>
      </w:pPr>
    </w:p>
    <w:p w14:paraId="3EF7B56B" w14:textId="77777777" w:rsidR="006F4845" w:rsidRPr="007D62CE" w:rsidRDefault="006F4845" w:rsidP="006F4845">
      <w:pPr>
        <w:pStyle w:val="Prrafodelista"/>
        <w:numPr>
          <w:ilvl w:val="0"/>
          <w:numId w:val="19"/>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26E47C53" w14:textId="77777777" w:rsidTr="005E61D9">
        <w:tc>
          <w:tcPr>
            <w:tcW w:w="1413" w:type="dxa"/>
            <w:vAlign w:val="center"/>
          </w:tcPr>
          <w:p w14:paraId="3FF78D62"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16F7B555"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37F4315B"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2E1641BB"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0CB90E9E" w14:textId="77777777" w:rsidTr="005E61D9">
        <w:tc>
          <w:tcPr>
            <w:tcW w:w="1413" w:type="dxa"/>
            <w:vAlign w:val="center"/>
          </w:tcPr>
          <w:p w14:paraId="26824A61"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6F6C36FD"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25867A41"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330CCA49" w14:textId="77777777" w:rsidR="006F4845" w:rsidRPr="007D62CE" w:rsidRDefault="006F4845" w:rsidP="005E61D9">
            <w:pPr>
              <w:rPr>
                <w:rFonts w:cs="Arial"/>
                <w:color w:val="auto"/>
                <w:lang w:val="es-CO"/>
              </w:rPr>
            </w:pPr>
            <w:r w:rsidRPr="007D62CE">
              <w:rPr>
                <w:rFonts w:cs="Arial"/>
                <w:color w:val="auto"/>
                <w:lang w:val="es-CO"/>
              </w:rPr>
              <w:t>Mantiene la secuencia establecida pese a la presión por agilizar la atención, favoreciendo la ejecución completa del procedimiento.</w:t>
            </w:r>
          </w:p>
        </w:tc>
      </w:tr>
      <w:tr w:rsidR="006F4845" w:rsidRPr="00E968B9" w14:paraId="3249E8FB" w14:textId="77777777" w:rsidTr="005E61D9">
        <w:tc>
          <w:tcPr>
            <w:tcW w:w="1413" w:type="dxa"/>
            <w:vAlign w:val="center"/>
          </w:tcPr>
          <w:p w14:paraId="32726A70" w14:textId="77777777" w:rsidR="006F4845" w:rsidRPr="007D62CE" w:rsidRDefault="006F4845" w:rsidP="005E61D9">
            <w:pPr>
              <w:jc w:val="center"/>
              <w:rPr>
                <w:rFonts w:cs="Arial"/>
                <w:b/>
                <w:bCs/>
                <w:color w:val="auto"/>
              </w:rPr>
            </w:pPr>
            <w:r w:rsidRPr="007D62CE">
              <w:rPr>
                <w:rFonts w:cs="Arial"/>
                <w:color w:val="auto"/>
              </w:rPr>
              <w:t>3</w:t>
            </w:r>
          </w:p>
        </w:tc>
        <w:tc>
          <w:tcPr>
            <w:tcW w:w="1417" w:type="dxa"/>
            <w:vAlign w:val="center"/>
          </w:tcPr>
          <w:p w14:paraId="6A6A1683"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02EE98E7"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5D4FD452" w14:textId="77777777" w:rsidTr="005E61D9">
              <w:trPr>
                <w:tblCellSpacing w:w="15" w:type="dxa"/>
              </w:trPr>
              <w:tc>
                <w:tcPr>
                  <w:tcW w:w="0" w:type="auto"/>
                  <w:vAlign w:val="center"/>
                  <w:hideMark/>
                </w:tcPr>
                <w:p w14:paraId="166C8C52" w14:textId="77777777" w:rsidR="006F4845" w:rsidRPr="007D62CE" w:rsidRDefault="006F4845" w:rsidP="005E61D9">
                  <w:pPr>
                    <w:spacing w:after="0" w:line="240" w:lineRule="auto"/>
                    <w:rPr>
                      <w:rFonts w:cs="Arial"/>
                      <w:color w:val="auto"/>
                      <w:lang w:val="es-CO"/>
                    </w:rPr>
                  </w:pPr>
                </w:p>
              </w:tc>
            </w:tr>
          </w:tbl>
          <w:p w14:paraId="5A9136EA" w14:textId="77777777" w:rsidR="006F4845" w:rsidRPr="007D62CE" w:rsidRDefault="006F4845" w:rsidP="005E61D9">
            <w:pPr>
              <w:rPr>
                <w:rFonts w:cs="Arial"/>
                <w:vanish/>
                <w:color w:val="auto"/>
              </w:rPr>
            </w:pPr>
          </w:p>
          <w:p w14:paraId="0FF482C8" w14:textId="77777777" w:rsidR="006F4845" w:rsidRPr="007D62CE" w:rsidRDefault="006F4845" w:rsidP="005E61D9">
            <w:pPr>
              <w:rPr>
                <w:rFonts w:cs="Arial"/>
                <w:color w:val="auto"/>
                <w:lang w:val="es-CO"/>
              </w:rPr>
            </w:pPr>
            <w:r w:rsidRPr="007D62CE">
              <w:rPr>
                <w:rFonts w:cs="Arial"/>
                <w:color w:val="auto"/>
                <w:lang w:val="es-CO"/>
              </w:rPr>
              <w:t>Conserva parte del procedimiento antes de la entrega, pero posterga algunos datos, aumentando la posibilidad de omisiones.</w:t>
            </w:r>
          </w:p>
        </w:tc>
      </w:tr>
      <w:tr w:rsidR="006F4845" w:rsidRPr="00E968B9" w14:paraId="7D10E8EC" w14:textId="77777777" w:rsidTr="005E61D9">
        <w:tc>
          <w:tcPr>
            <w:tcW w:w="1413" w:type="dxa"/>
            <w:vAlign w:val="center"/>
          </w:tcPr>
          <w:p w14:paraId="587BB31C" w14:textId="77777777" w:rsidR="006F4845" w:rsidRPr="007D62CE" w:rsidRDefault="006F4845" w:rsidP="005E61D9">
            <w:pPr>
              <w:jc w:val="center"/>
              <w:rPr>
                <w:rFonts w:cs="Arial"/>
                <w:b/>
                <w:bCs/>
                <w:color w:val="auto"/>
              </w:rPr>
            </w:pPr>
            <w:r w:rsidRPr="007D62CE">
              <w:rPr>
                <w:rFonts w:cs="Arial"/>
                <w:color w:val="auto"/>
              </w:rPr>
              <w:t>2</w:t>
            </w:r>
          </w:p>
        </w:tc>
        <w:tc>
          <w:tcPr>
            <w:tcW w:w="1417" w:type="dxa"/>
            <w:vAlign w:val="center"/>
          </w:tcPr>
          <w:p w14:paraId="1C930F6B"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50C331F8"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6B60D67A" w14:textId="77777777" w:rsidR="006F4845" w:rsidRPr="007D62CE" w:rsidRDefault="006F4845" w:rsidP="005E61D9">
            <w:pPr>
              <w:rPr>
                <w:rFonts w:cs="Arial"/>
                <w:color w:val="auto"/>
                <w:lang w:val="es-CO"/>
              </w:rPr>
            </w:pPr>
            <w:r w:rsidRPr="007D62CE">
              <w:rPr>
                <w:rFonts w:cs="Arial"/>
                <w:color w:val="auto"/>
                <w:lang w:val="es-CO"/>
              </w:rPr>
              <w:t>Busca agilizar la atención agrupando solicitudes, pero modifica la secuencia habitual del proceso.</w:t>
            </w:r>
          </w:p>
        </w:tc>
      </w:tr>
      <w:tr w:rsidR="006F4845" w:rsidRPr="00E968B9" w14:paraId="142DE2D4" w14:textId="77777777" w:rsidTr="005E61D9">
        <w:tc>
          <w:tcPr>
            <w:tcW w:w="1413" w:type="dxa"/>
            <w:vAlign w:val="center"/>
          </w:tcPr>
          <w:p w14:paraId="0CC4A770" w14:textId="77777777" w:rsidR="006F4845" w:rsidRPr="007D62CE" w:rsidRDefault="006F4845" w:rsidP="005E61D9">
            <w:pPr>
              <w:jc w:val="center"/>
              <w:rPr>
                <w:rFonts w:cs="Arial"/>
                <w:b/>
                <w:bCs/>
                <w:color w:val="auto"/>
              </w:rPr>
            </w:pPr>
            <w:r w:rsidRPr="007D62CE">
              <w:rPr>
                <w:rFonts w:cs="Arial"/>
                <w:color w:val="auto"/>
              </w:rPr>
              <w:t>1</w:t>
            </w:r>
          </w:p>
        </w:tc>
        <w:tc>
          <w:tcPr>
            <w:tcW w:w="1417" w:type="dxa"/>
            <w:vAlign w:val="center"/>
          </w:tcPr>
          <w:p w14:paraId="6F583758"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26502BFF" w14:textId="77777777" w:rsidR="006F4845" w:rsidRPr="007D62CE" w:rsidRDefault="006F4845"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6CB4A762" w14:textId="77777777" w:rsidR="006F4845" w:rsidRPr="007D62CE" w:rsidRDefault="006F4845" w:rsidP="005E61D9">
            <w:pPr>
              <w:rPr>
                <w:rFonts w:cs="Arial"/>
                <w:color w:val="auto"/>
                <w:lang w:val="es-CO"/>
              </w:rPr>
            </w:pPr>
            <w:r w:rsidRPr="007D62CE">
              <w:rPr>
                <w:rFonts w:cs="Arial"/>
                <w:color w:val="auto"/>
                <w:lang w:val="es-CO"/>
              </w:rPr>
              <w:tab/>
            </w:r>
          </w:p>
          <w:p w14:paraId="69863AF5" w14:textId="77777777" w:rsidR="006F4845" w:rsidRPr="007D62CE" w:rsidRDefault="006F4845" w:rsidP="005E61D9">
            <w:pPr>
              <w:rPr>
                <w:rFonts w:cs="Arial"/>
                <w:color w:val="auto"/>
                <w:lang w:val="es-CO"/>
              </w:rPr>
            </w:pPr>
            <w:r w:rsidRPr="007D62CE">
              <w:rPr>
                <w:rFonts w:cs="Arial"/>
                <w:color w:val="auto"/>
                <w:lang w:val="es-CO"/>
              </w:rPr>
              <w:t>Prioriza la rapidez de la entrega, dejando el registro para después y aumentando el riesgo de omisiones.</w:t>
            </w:r>
          </w:p>
          <w:p w14:paraId="5D90B99F" w14:textId="77777777" w:rsidR="006F4845" w:rsidRPr="007D62CE" w:rsidRDefault="006F4845" w:rsidP="005E61D9">
            <w:pPr>
              <w:rPr>
                <w:rFonts w:cs="Arial"/>
                <w:color w:val="auto"/>
                <w:lang w:val="es-CO"/>
              </w:rPr>
            </w:pPr>
          </w:p>
        </w:tc>
      </w:tr>
    </w:tbl>
    <w:p w14:paraId="6BE06775" w14:textId="55730366" w:rsidR="006F4845" w:rsidRPr="007D62CE" w:rsidRDefault="006F4845" w:rsidP="006F4845">
      <w:pPr>
        <w:rPr>
          <w:rFonts w:cs="Arial"/>
          <w:b/>
          <w:bCs/>
          <w:color w:val="auto"/>
          <w:lang w:val="es-CO"/>
        </w:rPr>
      </w:pPr>
    </w:p>
    <w:p w14:paraId="61987999" w14:textId="03D2E21F"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CON-03</w:t>
      </w:r>
    </w:p>
    <w:p w14:paraId="1AEDE938" w14:textId="77777777" w:rsidR="006F4845" w:rsidRPr="007D62CE" w:rsidRDefault="006F4845" w:rsidP="006F4845">
      <w:pPr>
        <w:pStyle w:val="Prrafodelista"/>
        <w:numPr>
          <w:ilvl w:val="0"/>
          <w:numId w:val="20"/>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3DF1F3A4" w14:textId="77777777" w:rsidTr="005E61D9">
        <w:tc>
          <w:tcPr>
            <w:tcW w:w="4414" w:type="dxa"/>
            <w:vAlign w:val="center"/>
          </w:tcPr>
          <w:p w14:paraId="3418CA9B"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36217E2A"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75291233" w14:textId="77777777" w:rsidTr="005E61D9">
        <w:tc>
          <w:tcPr>
            <w:tcW w:w="4414" w:type="dxa"/>
            <w:vAlign w:val="center"/>
          </w:tcPr>
          <w:p w14:paraId="061CA104"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1359C00B" w14:textId="77777777" w:rsidR="006F4845" w:rsidRPr="007D62CE" w:rsidRDefault="006F4845" w:rsidP="005E61D9">
            <w:pPr>
              <w:rPr>
                <w:rFonts w:cs="Arial"/>
                <w:color w:val="auto"/>
              </w:rPr>
            </w:pPr>
            <w:r w:rsidRPr="007D62CE">
              <w:rPr>
                <w:rFonts w:cs="Arial"/>
                <w:color w:val="auto"/>
              </w:rPr>
              <w:t>04/08/2026</w:t>
            </w:r>
          </w:p>
        </w:tc>
      </w:tr>
      <w:tr w:rsidR="006F4845" w:rsidRPr="007D62CE" w14:paraId="26B4BF2B" w14:textId="77777777" w:rsidTr="005E61D9">
        <w:tc>
          <w:tcPr>
            <w:tcW w:w="4414" w:type="dxa"/>
            <w:vAlign w:val="center"/>
          </w:tcPr>
          <w:p w14:paraId="43AC352C" w14:textId="77777777" w:rsidR="006F4845" w:rsidRPr="007D62CE" w:rsidRDefault="006F4845"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4080C28F" w14:textId="77777777" w:rsidR="006F4845" w:rsidRPr="007D62CE" w:rsidRDefault="006F4845" w:rsidP="005E61D9">
            <w:pPr>
              <w:rPr>
                <w:rFonts w:cs="Arial"/>
                <w:color w:val="auto"/>
              </w:rPr>
            </w:pPr>
            <w:r w:rsidRPr="007D62CE">
              <w:rPr>
                <w:rFonts w:cs="Arial"/>
                <w:color w:val="auto"/>
              </w:rPr>
              <w:t>CON-03</w:t>
            </w:r>
          </w:p>
        </w:tc>
      </w:tr>
      <w:tr w:rsidR="006F4845" w:rsidRPr="007D62CE" w14:paraId="0D29DD9A" w14:textId="77777777" w:rsidTr="005E61D9">
        <w:tc>
          <w:tcPr>
            <w:tcW w:w="4414" w:type="dxa"/>
            <w:vAlign w:val="center"/>
          </w:tcPr>
          <w:p w14:paraId="7F169894"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20E85C4E"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29A26FF9" w14:textId="77777777" w:rsidTr="005E61D9">
        <w:tc>
          <w:tcPr>
            <w:tcW w:w="4414" w:type="dxa"/>
            <w:vAlign w:val="center"/>
          </w:tcPr>
          <w:p w14:paraId="1A271871"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68E16311"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1BBB6FFB" w14:textId="77777777" w:rsidTr="005E61D9">
        <w:tc>
          <w:tcPr>
            <w:tcW w:w="4414" w:type="dxa"/>
            <w:vAlign w:val="center"/>
          </w:tcPr>
          <w:p w14:paraId="57AE7368"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5A8E2F5A"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E968B9" w14:paraId="4ED744B7" w14:textId="77777777" w:rsidTr="005E61D9">
        <w:tc>
          <w:tcPr>
            <w:tcW w:w="4414" w:type="dxa"/>
            <w:vAlign w:val="center"/>
          </w:tcPr>
          <w:p w14:paraId="00C3B353"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6EC32109" w14:textId="77777777" w:rsidR="006F4845" w:rsidRPr="007D62CE" w:rsidRDefault="006F4845" w:rsidP="005E61D9">
            <w:pPr>
              <w:rPr>
                <w:rFonts w:cs="Arial"/>
                <w:color w:val="auto"/>
                <w:lang w:val="es-CO"/>
              </w:rPr>
            </w:pPr>
            <w:r w:rsidRPr="007D62CE">
              <w:rPr>
                <w:rFonts w:cs="Arial"/>
                <w:color w:val="auto"/>
                <w:lang w:val="es-CO"/>
              </w:rPr>
              <w:t>335 Agentes de gobierno y profesionales del nivel medio para la aplicación de regulaciones</w:t>
            </w:r>
          </w:p>
        </w:tc>
      </w:tr>
      <w:tr w:rsidR="006F4845" w:rsidRPr="00E968B9" w14:paraId="5660E712" w14:textId="77777777" w:rsidTr="005E61D9">
        <w:tc>
          <w:tcPr>
            <w:tcW w:w="4414" w:type="dxa"/>
            <w:vAlign w:val="center"/>
          </w:tcPr>
          <w:p w14:paraId="3373FBD2" w14:textId="77777777" w:rsidR="006F4845" w:rsidRPr="007D62CE" w:rsidRDefault="006F4845" w:rsidP="005E61D9">
            <w:pPr>
              <w:rPr>
                <w:rFonts w:cs="Arial"/>
                <w:b/>
                <w:bCs/>
                <w:color w:val="auto"/>
              </w:rPr>
            </w:pPr>
            <w:proofErr w:type="spellStart"/>
            <w:r w:rsidRPr="007D62CE">
              <w:rPr>
                <w:rFonts w:cs="Arial"/>
                <w:b/>
                <w:bCs/>
                <w:color w:val="auto"/>
              </w:rPr>
              <w:lastRenderedPageBreak/>
              <w:t>Habilidad</w:t>
            </w:r>
            <w:proofErr w:type="spellEnd"/>
            <w:r w:rsidRPr="007D62CE">
              <w:rPr>
                <w:rFonts w:cs="Arial"/>
                <w:b/>
                <w:bCs/>
                <w:color w:val="auto"/>
              </w:rPr>
              <w:t xml:space="preserve"> general</w:t>
            </w:r>
          </w:p>
        </w:tc>
        <w:tc>
          <w:tcPr>
            <w:tcW w:w="4414" w:type="dxa"/>
          </w:tcPr>
          <w:p w14:paraId="03906AE1"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7D62CE" w14:paraId="4948250C" w14:textId="77777777" w:rsidTr="005E61D9">
        <w:tc>
          <w:tcPr>
            <w:tcW w:w="4414" w:type="dxa"/>
            <w:vAlign w:val="center"/>
          </w:tcPr>
          <w:p w14:paraId="5E8D7341"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738B7D05" w14:textId="77777777" w:rsidR="006F4845" w:rsidRPr="007D62CE" w:rsidRDefault="006F4845" w:rsidP="005E61D9">
            <w:pPr>
              <w:rPr>
                <w:rFonts w:cs="Arial"/>
                <w:color w:val="auto"/>
              </w:rPr>
            </w:pPr>
            <w:proofErr w:type="spellStart"/>
            <w:r w:rsidRPr="007D62CE">
              <w:rPr>
                <w:rFonts w:cs="Arial"/>
                <w:color w:val="auto"/>
              </w:rPr>
              <w:t>Clasificar</w:t>
            </w:r>
            <w:proofErr w:type="spellEnd"/>
            <w:r w:rsidRPr="007D62CE">
              <w:rPr>
                <w:rFonts w:cs="Arial"/>
                <w:color w:val="auto"/>
              </w:rPr>
              <w:t xml:space="preserve"> </w:t>
            </w:r>
            <w:proofErr w:type="spellStart"/>
            <w:r w:rsidRPr="007D62CE">
              <w:rPr>
                <w:rFonts w:cs="Arial"/>
                <w:color w:val="auto"/>
              </w:rPr>
              <w:t>datos</w:t>
            </w:r>
            <w:proofErr w:type="spellEnd"/>
            <w:r w:rsidRPr="007D62CE">
              <w:rPr>
                <w:rFonts w:cs="Arial"/>
                <w:color w:val="auto"/>
              </w:rPr>
              <w:t xml:space="preserve"> o </w:t>
            </w:r>
            <w:proofErr w:type="spellStart"/>
            <w:r w:rsidRPr="007D62CE">
              <w:rPr>
                <w:rFonts w:cs="Arial"/>
                <w:color w:val="auto"/>
              </w:rPr>
              <w:t>documentos</w:t>
            </w:r>
            <w:proofErr w:type="spellEnd"/>
          </w:p>
        </w:tc>
      </w:tr>
      <w:tr w:rsidR="006F4845" w:rsidRPr="00E968B9" w14:paraId="5D8129E2" w14:textId="77777777" w:rsidTr="005E61D9">
        <w:tc>
          <w:tcPr>
            <w:tcW w:w="4414" w:type="dxa"/>
            <w:vAlign w:val="center"/>
          </w:tcPr>
          <w:p w14:paraId="6FC21D7D" w14:textId="77777777" w:rsidR="006F4845" w:rsidRPr="007D62CE" w:rsidRDefault="006F4845"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04F24657" w14:textId="77777777" w:rsidR="006F4845" w:rsidRPr="007D62CE" w:rsidRDefault="006F4845" w:rsidP="005E61D9">
            <w:pPr>
              <w:rPr>
                <w:rFonts w:cs="Arial"/>
                <w:color w:val="auto"/>
                <w:lang w:val="es-CO"/>
              </w:rPr>
            </w:pPr>
            <w:r w:rsidRPr="007D62CE">
              <w:rPr>
                <w:rFonts w:cs="Arial"/>
                <w:color w:val="auto"/>
                <w:lang w:val="es-CO"/>
              </w:rPr>
              <w:t>Agrupa documentos correctamente; utiliza criterios de clasificación consistentes; mantiene archivos organizados y accesibles</w:t>
            </w:r>
          </w:p>
        </w:tc>
      </w:tr>
      <w:tr w:rsidR="006F4845" w:rsidRPr="007D62CE" w14:paraId="5CE577C4" w14:textId="77777777" w:rsidTr="005E61D9">
        <w:tc>
          <w:tcPr>
            <w:tcW w:w="4414" w:type="dxa"/>
            <w:vAlign w:val="center"/>
          </w:tcPr>
          <w:p w14:paraId="3F30985F"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4652431D" w14:textId="77777777" w:rsidR="006F4845" w:rsidRPr="007D62CE" w:rsidRDefault="006F4845" w:rsidP="005E61D9">
            <w:pPr>
              <w:rPr>
                <w:rFonts w:cs="Arial"/>
                <w:color w:val="auto"/>
              </w:rPr>
            </w:pPr>
            <w:proofErr w:type="spellStart"/>
            <w:r w:rsidRPr="007D62CE">
              <w:rPr>
                <w:rFonts w:cs="Arial"/>
                <w:color w:val="auto"/>
              </w:rPr>
              <w:t>Aplicar</w:t>
            </w:r>
            <w:proofErr w:type="spellEnd"/>
          </w:p>
        </w:tc>
      </w:tr>
      <w:tr w:rsidR="006F4845" w:rsidRPr="007D62CE" w14:paraId="2D0E4AD4" w14:textId="77777777" w:rsidTr="005E61D9">
        <w:tc>
          <w:tcPr>
            <w:tcW w:w="4414" w:type="dxa"/>
            <w:vAlign w:val="center"/>
          </w:tcPr>
          <w:p w14:paraId="6A3077F0"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607614F1" w14:textId="77777777" w:rsidR="006F4845" w:rsidRPr="007D62CE" w:rsidRDefault="006F4845" w:rsidP="005E61D9">
            <w:pPr>
              <w:rPr>
                <w:rFonts w:cs="Arial"/>
                <w:color w:val="auto"/>
              </w:rPr>
            </w:pPr>
            <w:r w:rsidRPr="007D62CE">
              <w:rPr>
                <w:rFonts w:cs="Arial"/>
                <w:color w:val="auto"/>
              </w:rPr>
              <w:t>Medio</w:t>
            </w:r>
          </w:p>
        </w:tc>
      </w:tr>
    </w:tbl>
    <w:p w14:paraId="1859625D" w14:textId="77777777" w:rsidR="006F4845" w:rsidRPr="007D62CE" w:rsidRDefault="006F4845" w:rsidP="006F4845">
      <w:pPr>
        <w:rPr>
          <w:rFonts w:cs="Arial"/>
          <w:color w:val="auto"/>
        </w:rPr>
      </w:pPr>
    </w:p>
    <w:p w14:paraId="381F37DE" w14:textId="77777777" w:rsidR="006F4845" w:rsidRPr="007D62CE" w:rsidRDefault="006F4845" w:rsidP="006F4845">
      <w:pPr>
        <w:pStyle w:val="Prrafodelista"/>
        <w:numPr>
          <w:ilvl w:val="0"/>
          <w:numId w:val="20"/>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E968B9" w14:paraId="0B683750" w14:textId="77777777" w:rsidTr="005E61D9">
        <w:tc>
          <w:tcPr>
            <w:tcW w:w="2830" w:type="dxa"/>
          </w:tcPr>
          <w:p w14:paraId="20AF0E53" w14:textId="77777777" w:rsidR="006F4845" w:rsidRPr="007D62CE" w:rsidRDefault="006F4845"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76C55559" w14:textId="77777777" w:rsidR="006F4845" w:rsidRPr="007D62CE" w:rsidRDefault="006F4845" w:rsidP="005E61D9">
            <w:pPr>
              <w:rPr>
                <w:rFonts w:cs="Arial"/>
                <w:color w:val="auto"/>
                <w:lang w:val="es-CO"/>
              </w:rPr>
            </w:pPr>
            <w:r w:rsidRPr="007D62CE">
              <w:rPr>
                <w:rFonts w:cs="Arial"/>
                <w:color w:val="auto"/>
                <w:lang w:val="es-CO"/>
              </w:rPr>
              <w:t>Colaboras con el comité organizador de una feria de proyectos escolares. Al finalizar la jornada, recibes las fichas de evaluación de los jurados correspondientes a diferentes categorías. Al día siguiente, otro grupo utilizará esa información para calcular los resultados.</w:t>
            </w:r>
          </w:p>
        </w:tc>
      </w:tr>
      <w:tr w:rsidR="006F4845" w:rsidRPr="00E968B9" w14:paraId="229F68AB" w14:textId="77777777" w:rsidTr="005E61D9">
        <w:tc>
          <w:tcPr>
            <w:tcW w:w="2830" w:type="dxa"/>
          </w:tcPr>
          <w:p w14:paraId="381EB4D5"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0D0C0EC6" w14:textId="77777777" w:rsidR="006F4845" w:rsidRPr="007D62CE" w:rsidRDefault="006F4845" w:rsidP="005E61D9">
            <w:pPr>
              <w:jc w:val="both"/>
              <w:rPr>
                <w:rFonts w:cs="Arial"/>
                <w:color w:val="auto"/>
                <w:lang w:val="es-CO"/>
              </w:rPr>
            </w:pPr>
            <w:r w:rsidRPr="007D62CE">
              <w:rPr>
                <w:rFonts w:cs="Arial"/>
                <w:color w:val="auto"/>
                <w:lang w:val="es-CO"/>
              </w:rPr>
              <w:t>Para facilitar el trabajo del siguiente grupo, consideras cómo organizar las fichas</w:t>
            </w:r>
          </w:p>
        </w:tc>
      </w:tr>
      <w:tr w:rsidR="006F4845" w:rsidRPr="00E968B9" w14:paraId="0B0E842A" w14:textId="77777777" w:rsidTr="005E61D9">
        <w:tc>
          <w:tcPr>
            <w:tcW w:w="2830" w:type="dxa"/>
          </w:tcPr>
          <w:p w14:paraId="587F3E70"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248B321F" w14:textId="77777777" w:rsidR="006F4845" w:rsidRPr="007D62CE" w:rsidRDefault="006F4845" w:rsidP="005E61D9">
            <w:pPr>
              <w:jc w:val="both"/>
              <w:rPr>
                <w:rFonts w:cs="Arial"/>
                <w:color w:val="auto"/>
                <w:lang w:val="es-CO"/>
              </w:rPr>
            </w:pPr>
            <w:r w:rsidRPr="007D62CE">
              <w:rPr>
                <w:rFonts w:cs="Arial"/>
                <w:color w:val="auto"/>
                <w:lang w:val="es-CO"/>
              </w:rPr>
              <w:t>guardándolas según el momento en que fueron recibidas, manteniendo juntas las entregadas por cada jurado.</w:t>
            </w:r>
          </w:p>
        </w:tc>
      </w:tr>
      <w:tr w:rsidR="006F4845" w:rsidRPr="00E968B9" w14:paraId="400A6525" w14:textId="77777777" w:rsidTr="005E61D9">
        <w:tc>
          <w:tcPr>
            <w:tcW w:w="2830" w:type="dxa"/>
          </w:tcPr>
          <w:p w14:paraId="46F0FBE0"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25FB9831" w14:textId="77777777" w:rsidR="006F4845" w:rsidRPr="007D62CE" w:rsidRDefault="006F4845" w:rsidP="005E61D9">
            <w:pPr>
              <w:jc w:val="both"/>
              <w:rPr>
                <w:rFonts w:cs="Arial"/>
                <w:color w:val="auto"/>
                <w:lang w:val="es-CO"/>
              </w:rPr>
            </w:pPr>
            <w:r w:rsidRPr="007D62CE">
              <w:rPr>
                <w:rFonts w:cs="Arial"/>
                <w:color w:val="auto"/>
                <w:lang w:val="es-CO"/>
              </w:rPr>
              <w:t>reuniéndolas en carpetas según el jurado que realizó cada evaluación, conservando allí todos sus registros.</w:t>
            </w:r>
          </w:p>
        </w:tc>
      </w:tr>
      <w:tr w:rsidR="006F4845" w:rsidRPr="00E968B9" w14:paraId="35329FA3" w14:textId="77777777" w:rsidTr="005E61D9">
        <w:tc>
          <w:tcPr>
            <w:tcW w:w="2830" w:type="dxa"/>
          </w:tcPr>
          <w:p w14:paraId="69D71202"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7ADAC132" w14:textId="77777777" w:rsidR="006F4845" w:rsidRPr="007D62CE" w:rsidRDefault="006F4845" w:rsidP="005E61D9">
            <w:pPr>
              <w:jc w:val="both"/>
              <w:rPr>
                <w:rFonts w:cs="Arial"/>
                <w:color w:val="auto"/>
                <w:lang w:val="es-CO"/>
              </w:rPr>
            </w:pPr>
            <w:r w:rsidRPr="007D62CE">
              <w:rPr>
                <w:rFonts w:cs="Arial"/>
                <w:color w:val="auto"/>
                <w:lang w:val="es-CO"/>
              </w:rPr>
              <w:t>ordenándolas por categoría, colocando las fichas de cada una en un mismo espacio.</w:t>
            </w:r>
          </w:p>
        </w:tc>
      </w:tr>
      <w:tr w:rsidR="006F4845" w:rsidRPr="00E968B9" w14:paraId="1C039025" w14:textId="77777777" w:rsidTr="005E61D9">
        <w:tc>
          <w:tcPr>
            <w:tcW w:w="2830" w:type="dxa"/>
          </w:tcPr>
          <w:p w14:paraId="72230F72"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46148372" w14:textId="77777777" w:rsidR="006F4845" w:rsidRPr="007D62CE" w:rsidRDefault="006F4845" w:rsidP="005E61D9">
            <w:pPr>
              <w:jc w:val="both"/>
              <w:rPr>
                <w:rFonts w:cs="Arial"/>
                <w:color w:val="auto"/>
                <w:lang w:val="es-CO"/>
              </w:rPr>
            </w:pPr>
            <w:r w:rsidRPr="007D62CE">
              <w:rPr>
                <w:rFonts w:cs="Arial"/>
                <w:color w:val="auto"/>
                <w:lang w:val="es-CO"/>
              </w:rPr>
              <w:t>separándolas según el tipo de proyecto, colocando juntas las fichas de proyectos con características similares.</w:t>
            </w:r>
          </w:p>
        </w:tc>
      </w:tr>
    </w:tbl>
    <w:p w14:paraId="3A848C7A" w14:textId="4C3963C0" w:rsidR="006F4845" w:rsidRPr="007D62CE" w:rsidRDefault="006F4845" w:rsidP="006F4845">
      <w:pPr>
        <w:rPr>
          <w:rFonts w:cs="Arial"/>
          <w:b/>
          <w:bCs/>
          <w:color w:val="auto"/>
          <w:lang w:val="es-CO"/>
        </w:rPr>
      </w:pPr>
    </w:p>
    <w:p w14:paraId="0A0DFDA3" w14:textId="77777777" w:rsidR="006F4845" w:rsidRPr="007D62CE" w:rsidRDefault="006F4845" w:rsidP="006F4845">
      <w:pPr>
        <w:pStyle w:val="Prrafodelista"/>
        <w:numPr>
          <w:ilvl w:val="0"/>
          <w:numId w:val="20"/>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210B687D" w14:textId="77777777" w:rsidTr="005E61D9">
        <w:tc>
          <w:tcPr>
            <w:tcW w:w="1413" w:type="dxa"/>
            <w:vAlign w:val="center"/>
          </w:tcPr>
          <w:p w14:paraId="55C81D78"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791F7AD4"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47B808FB"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7A3D69A9"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64A6C5C3" w14:textId="77777777" w:rsidTr="005E61D9">
        <w:tc>
          <w:tcPr>
            <w:tcW w:w="1413" w:type="dxa"/>
            <w:vAlign w:val="center"/>
          </w:tcPr>
          <w:p w14:paraId="4DB4530F"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19E34383"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3EA1C2FE"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5EC27246" w14:textId="77777777" w:rsidR="006F4845" w:rsidRPr="007D62CE" w:rsidRDefault="006F4845" w:rsidP="005E61D9">
            <w:pPr>
              <w:rPr>
                <w:rFonts w:cs="Arial"/>
                <w:color w:val="auto"/>
                <w:lang w:val="es-CO"/>
              </w:rPr>
            </w:pPr>
            <w:r w:rsidRPr="007D62CE">
              <w:rPr>
                <w:rFonts w:cs="Arial"/>
                <w:color w:val="auto"/>
                <w:lang w:val="es-CO"/>
              </w:rPr>
              <w:t>Utiliza como criterio la categoría evaluada, que permite organizar los registros de acuerdo con la estructura necesaria para calcular los resultados.</w:t>
            </w:r>
          </w:p>
        </w:tc>
      </w:tr>
      <w:tr w:rsidR="006F4845" w:rsidRPr="00E968B9" w14:paraId="5F0FB1D2" w14:textId="77777777" w:rsidTr="005E61D9">
        <w:tc>
          <w:tcPr>
            <w:tcW w:w="1413" w:type="dxa"/>
            <w:vAlign w:val="center"/>
          </w:tcPr>
          <w:p w14:paraId="6CFDBDFA" w14:textId="77777777" w:rsidR="006F4845" w:rsidRPr="007D62CE" w:rsidRDefault="006F4845" w:rsidP="005E61D9">
            <w:pPr>
              <w:jc w:val="center"/>
              <w:rPr>
                <w:rFonts w:cs="Arial"/>
                <w:b/>
                <w:bCs/>
                <w:color w:val="auto"/>
              </w:rPr>
            </w:pPr>
            <w:r w:rsidRPr="007D62CE">
              <w:rPr>
                <w:rFonts w:cs="Arial"/>
                <w:color w:val="auto"/>
              </w:rPr>
              <w:t>3</w:t>
            </w:r>
          </w:p>
        </w:tc>
        <w:tc>
          <w:tcPr>
            <w:tcW w:w="1417" w:type="dxa"/>
            <w:vAlign w:val="center"/>
          </w:tcPr>
          <w:p w14:paraId="5D6E0E7D"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622EB630"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49CFA629" w14:textId="77777777" w:rsidTr="005E61D9">
              <w:trPr>
                <w:tblCellSpacing w:w="15" w:type="dxa"/>
              </w:trPr>
              <w:tc>
                <w:tcPr>
                  <w:tcW w:w="0" w:type="auto"/>
                  <w:vAlign w:val="center"/>
                  <w:hideMark/>
                </w:tcPr>
                <w:p w14:paraId="3510350B" w14:textId="77777777" w:rsidR="006F4845" w:rsidRPr="007D62CE" w:rsidRDefault="006F4845" w:rsidP="005E61D9">
                  <w:pPr>
                    <w:spacing w:after="0" w:line="240" w:lineRule="auto"/>
                    <w:rPr>
                      <w:rFonts w:cs="Arial"/>
                      <w:color w:val="auto"/>
                      <w:lang w:val="es-CO"/>
                    </w:rPr>
                  </w:pPr>
                </w:p>
              </w:tc>
            </w:tr>
          </w:tbl>
          <w:p w14:paraId="3E265174" w14:textId="77777777" w:rsidR="006F4845" w:rsidRPr="007D62CE" w:rsidRDefault="006F4845" w:rsidP="005E61D9">
            <w:pPr>
              <w:rPr>
                <w:rFonts w:cs="Arial"/>
                <w:color w:val="auto"/>
                <w:lang w:val="es-CO"/>
              </w:rPr>
            </w:pPr>
            <w:r w:rsidRPr="007D62CE">
              <w:rPr>
                <w:rFonts w:cs="Arial"/>
                <w:vanish/>
                <w:color w:val="auto"/>
                <w:lang w:val="es-CO"/>
              </w:rPr>
              <w:t>Establece un criterio relacionado con las características de los proyectos, pero puede no corresponder directamente con la clasificación requerida para procesar las evaluaciones.</w:t>
            </w:r>
            <w:r w:rsidRPr="007D62CE">
              <w:rPr>
                <w:rFonts w:cs="Arial"/>
                <w:color w:val="auto"/>
                <w:lang w:val="es-CO"/>
              </w:rPr>
              <w:t>Establece un criterio relacionado con las características de los proyectos, pero puede no corresponder directamente con la clasificación requerida para procesar las evaluaciones.</w:t>
            </w:r>
          </w:p>
        </w:tc>
      </w:tr>
      <w:tr w:rsidR="006F4845" w:rsidRPr="00E968B9" w14:paraId="41F6FA60" w14:textId="77777777" w:rsidTr="005E61D9">
        <w:tc>
          <w:tcPr>
            <w:tcW w:w="1413" w:type="dxa"/>
            <w:vAlign w:val="center"/>
          </w:tcPr>
          <w:p w14:paraId="7825A798" w14:textId="77777777" w:rsidR="006F4845" w:rsidRPr="007D62CE" w:rsidRDefault="006F4845" w:rsidP="005E61D9">
            <w:pPr>
              <w:jc w:val="center"/>
              <w:rPr>
                <w:rFonts w:cs="Arial"/>
                <w:b/>
                <w:bCs/>
                <w:color w:val="auto"/>
              </w:rPr>
            </w:pPr>
            <w:r w:rsidRPr="007D62CE">
              <w:rPr>
                <w:rFonts w:cs="Arial"/>
                <w:color w:val="auto"/>
              </w:rPr>
              <w:t>2</w:t>
            </w:r>
          </w:p>
        </w:tc>
        <w:tc>
          <w:tcPr>
            <w:tcW w:w="1417" w:type="dxa"/>
            <w:vAlign w:val="center"/>
          </w:tcPr>
          <w:p w14:paraId="579B580C"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7D8D9880"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3C206607" w14:textId="77777777" w:rsidR="006F4845" w:rsidRPr="007D62CE" w:rsidRDefault="006F4845" w:rsidP="005E61D9">
            <w:pPr>
              <w:rPr>
                <w:rFonts w:cs="Arial"/>
                <w:color w:val="auto"/>
                <w:lang w:val="es-CO"/>
              </w:rPr>
            </w:pPr>
            <w:r w:rsidRPr="007D62CE">
              <w:rPr>
                <w:rFonts w:cs="Arial"/>
                <w:color w:val="auto"/>
                <w:lang w:val="es-CO"/>
              </w:rPr>
              <w:t>Aplica un criterio consistente basado en quien realizó cada evaluación, aunque este no facilita directamente la organización de los resultados por categoría.</w:t>
            </w:r>
          </w:p>
        </w:tc>
      </w:tr>
      <w:tr w:rsidR="006F4845" w:rsidRPr="00E968B9" w14:paraId="6705143F" w14:textId="77777777" w:rsidTr="005E61D9">
        <w:tc>
          <w:tcPr>
            <w:tcW w:w="1413" w:type="dxa"/>
            <w:vAlign w:val="center"/>
          </w:tcPr>
          <w:p w14:paraId="3AF01AEE" w14:textId="77777777" w:rsidR="006F4845" w:rsidRPr="007D62CE" w:rsidRDefault="006F4845" w:rsidP="005E61D9">
            <w:pPr>
              <w:jc w:val="center"/>
              <w:rPr>
                <w:rFonts w:cs="Arial"/>
                <w:b/>
                <w:bCs/>
                <w:color w:val="auto"/>
              </w:rPr>
            </w:pPr>
            <w:r w:rsidRPr="007D62CE">
              <w:rPr>
                <w:rFonts w:cs="Arial"/>
                <w:color w:val="auto"/>
              </w:rPr>
              <w:lastRenderedPageBreak/>
              <w:t>1</w:t>
            </w:r>
          </w:p>
        </w:tc>
        <w:tc>
          <w:tcPr>
            <w:tcW w:w="1417" w:type="dxa"/>
            <w:vAlign w:val="center"/>
          </w:tcPr>
          <w:p w14:paraId="2845DF13"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1B8BA1BD" w14:textId="77777777" w:rsidR="006F4845" w:rsidRPr="007D62CE" w:rsidRDefault="006F4845"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56C88E39" w14:textId="77777777" w:rsidR="006F4845" w:rsidRPr="007D62CE" w:rsidRDefault="006F4845" w:rsidP="005E61D9">
            <w:pPr>
              <w:rPr>
                <w:rFonts w:cs="Arial"/>
                <w:color w:val="auto"/>
                <w:lang w:val="es-CO"/>
              </w:rPr>
            </w:pPr>
            <w:r w:rsidRPr="007D62CE">
              <w:rPr>
                <w:rFonts w:cs="Arial"/>
                <w:color w:val="auto"/>
                <w:lang w:val="es-CO"/>
              </w:rPr>
              <w:t>Mantiene un orden basado en la recepción de los documentos, pero no utiliza un criterio relacionado con la información que será procesada posteriormente.</w:t>
            </w:r>
          </w:p>
        </w:tc>
      </w:tr>
    </w:tbl>
    <w:p w14:paraId="5082814B" w14:textId="50B4A832" w:rsidR="006F4845" w:rsidRPr="007D62CE" w:rsidRDefault="006F4845" w:rsidP="006F4845">
      <w:pPr>
        <w:rPr>
          <w:rFonts w:cs="Arial"/>
          <w:b/>
          <w:bCs/>
          <w:color w:val="auto"/>
          <w:lang w:val="es-CO"/>
        </w:rPr>
      </w:pPr>
    </w:p>
    <w:p w14:paraId="4CE7FF50" w14:textId="54F635B4"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CON-04</w:t>
      </w:r>
    </w:p>
    <w:p w14:paraId="39A6F5E2" w14:textId="77777777" w:rsidR="006F4845" w:rsidRPr="007D62CE" w:rsidRDefault="006F4845" w:rsidP="006F4845">
      <w:pPr>
        <w:pStyle w:val="Prrafodelista"/>
        <w:numPr>
          <w:ilvl w:val="0"/>
          <w:numId w:val="21"/>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6A6AB4E5" w14:textId="77777777" w:rsidTr="005E61D9">
        <w:tc>
          <w:tcPr>
            <w:tcW w:w="4414" w:type="dxa"/>
            <w:vAlign w:val="center"/>
          </w:tcPr>
          <w:p w14:paraId="5533BE8F"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3D225D86"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54D2C21A" w14:textId="77777777" w:rsidTr="005E61D9">
        <w:tc>
          <w:tcPr>
            <w:tcW w:w="4414" w:type="dxa"/>
            <w:vAlign w:val="center"/>
          </w:tcPr>
          <w:p w14:paraId="1AAA9F84"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1EB65B21" w14:textId="77777777" w:rsidR="006F4845" w:rsidRPr="007D62CE" w:rsidRDefault="006F4845" w:rsidP="005E61D9">
            <w:pPr>
              <w:rPr>
                <w:rFonts w:cs="Arial"/>
                <w:color w:val="auto"/>
              </w:rPr>
            </w:pPr>
            <w:r w:rsidRPr="007D62CE">
              <w:rPr>
                <w:rFonts w:cs="Arial"/>
                <w:color w:val="auto"/>
              </w:rPr>
              <w:t>04/08/2026</w:t>
            </w:r>
          </w:p>
        </w:tc>
      </w:tr>
      <w:tr w:rsidR="006F4845" w:rsidRPr="007D62CE" w14:paraId="459DBED4" w14:textId="77777777" w:rsidTr="005E61D9">
        <w:tc>
          <w:tcPr>
            <w:tcW w:w="4414" w:type="dxa"/>
            <w:vAlign w:val="center"/>
          </w:tcPr>
          <w:p w14:paraId="346D335E" w14:textId="77777777" w:rsidR="006F4845" w:rsidRPr="007D62CE" w:rsidRDefault="006F4845"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5C586168" w14:textId="77777777" w:rsidR="006F4845" w:rsidRPr="007D62CE" w:rsidRDefault="006F4845" w:rsidP="005E61D9">
            <w:pPr>
              <w:rPr>
                <w:rFonts w:cs="Arial"/>
                <w:color w:val="auto"/>
              </w:rPr>
            </w:pPr>
            <w:r w:rsidRPr="007D62CE">
              <w:rPr>
                <w:rFonts w:cs="Arial"/>
                <w:color w:val="auto"/>
              </w:rPr>
              <w:t>CON-04</w:t>
            </w:r>
          </w:p>
        </w:tc>
      </w:tr>
      <w:tr w:rsidR="006F4845" w:rsidRPr="007D62CE" w14:paraId="3D9AF3FA" w14:textId="77777777" w:rsidTr="005E61D9">
        <w:tc>
          <w:tcPr>
            <w:tcW w:w="4414" w:type="dxa"/>
            <w:vAlign w:val="center"/>
          </w:tcPr>
          <w:p w14:paraId="4FAEA202"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7989FC24"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3A0DE359" w14:textId="77777777" w:rsidTr="005E61D9">
        <w:tc>
          <w:tcPr>
            <w:tcW w:w="4414" w:type="dxa"/>
            <w:vAlign w:val="center"/>
          </w:tcPr>
          <w:p w14:paraId="7C8EA43E"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073FEA58"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6C510126" w14:textId="77777777" w:rsidTr="005E61D9">
        <w:tc>
          <w:tcPr>
            <w:tcW w:w="4414" w:type="dxa"/>
            <w:vAlign w:val="center"/>
          </w:tcPr>
          <w:p w14:paraId="41D79BB5"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077D4872"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E968B9" w14:paraId="3792EC00" w14:textId="77777777" w:rsidTr="005E61D9">
        <w:tc>
          <w:tcPr>
            <w:tcW w:w="4414" w:type="dxa"/>
            <w:vAlign w:val="center"/>
          </w:tcPr>
          <w:p w14:paraId="7AA5F06F"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4B05C63D" w14:textId="77777777" w:rsidR="006F4845" w:rsidRPr="007D62CE" w:rsidRDefault="006F4845" w:rsidP="005E61D9">
            <w:pPr>
              <w:rPr>
                <w:rFonts w:cs="Arial"/>
                <w:color w:val="auto"/>
                <w:lang w:val="es-CO"/>
              </w:rPr>
            </w:pPr>
            <w:r w:rsidRPr="007D62CE">
              <w:rPr>
                <w:rFonts w:cs="Arial"/>
                <w:color w:val="auto"/>
                <w:lang w:val="es-CO"/>
              </w:rPr>
              <w:t>422 Empleados de servicios de información al cliente</w:t>
            </w:r>
          </w:p>
        </w:tc>
      </w:tr>
      <w:tr w:rsidR="006F4845" w:rsidRPr="00E968B9" w14:paraId="386BD79A" w14:textId="77777777" w:rsidTr="005E61D9">
        <w:tc>
          <w:tcPr>
            <w:tcW w:w="4414" w:type="dxa"/>
            <w:vAlign w:val="center"/>
          </w:tcPr>
          <w:p w14:paraId="1A748DAD" w14:textId="77777777" w:rsidR="006F4845" w:rsidRPr="007D62CE" w:rsidRDefault="006F4845"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046BD8E1"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7D62CE" w14:paraId="14EC1440" w14:textId="77777777" w:rsidTr="005E61D9">
        <w:tc>
          <w:tcPr>
            <w:tcW w:w="4414" w:type="dxa"/>
            <w:vAlign w:val="center"/>
          </w:tcPr>
          <w:p w14:paraId="1C3AFAB3"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1DB07102" w14:textId="77777777" w:rsidR="006F4845" w:rsidRPr="007D62CE" w:rsidRDefault="006F4845" w:rsidP="005E61D9">
            <w:pPr>
              <w:rPr>
                <w:rFonts w:cs="Arial"/>
                <w:color w:val="auto"/>
              </w:rPr>
            </w:pPr>
            <w:proofErr w:type="spellStart"/>
            <w:r w:rsidRPr="007D62CE">
              <w:rPr>
                <w:rFonts w:cs="Arial"/>
                <w:color w:val="auto"/>
              </w:rPr>
              <w:t>Verificar</w:t>
            </w:r>
            <w:proofErr w:type="spellEnd"/>
            <w:r w:rsidRPr="007D62CE">
              <w:rPr>
                <w:rFonts w:cs="Arial"/>
                <w:color w:val="auto"/>
              </w:rPr>
              <w:t xml:space="preserve"> </w:t>
            </w:r>
            <w:proofErr w:type="spellStart"/>
            <w:r w:rsidRPr="007D62CE">
              <w:rPr>
                <w:rFonts w:cs="Arial"/>
                <w:color w:val="auto"/>
              </w:rPr>
              <w:t>registros</w:t>
            </w:r>
            <w:proofErr w:type="spellEnd"/>
          </w:p>
        </w:tc>
      </w:tr>
      <w:tr w:rsidR="006F4845" w:rsidRPr="00E968B9" w14:paraId="30FB90AD" w14:textId="77777777" w:rsidTr="005E61D9">
        <w:tc>
          <w:tcPr>
            <w:tcW w:w="4414" w:type="dxa"/>
            <w:vAlign w:val="center"/>
          </w:tcPr>
          <w:p w14:paraId="3FD18968" w14:textId="77777777" w:rsidR="006F4845" w:rsidRPr="007D62CE" w:rsidRDefault="006F4845"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6491306C" w14:textId="77777777" w:rsidR="006F4845" w:rsidRPr="007D62CE" w:rsidRDefault="006F4845" w:rsidP="005E61D9">
            <w:pPr>
              <w:rPr>
                <w:rFonts w:cs="Arial"/>
                <w:color w:val="auto"/>
                <w:lang w:val="es-CO"/>
              </w:rPr>
            </w:pPr>
            <w:r w:rsidRPr="007D62CE">
              <w:rPr>
                <w:rFonts w:cs="Arial"/>
                <w:color w:val="auto"/>
                <w:lang w:val="es-CO"/>
              </w:rPr>
              <w:t>Detecta inconsistencias; confirma que los datos estén completos; verifica la correspondencia entre diferentes registros</w:t>
            </w:r>
          </w:p>
        </w:tc>
      </w:tr>
      <w:tr w:rsidR="006F4845" w:rsidRPr="007D62CE" w14:paraId="7F3D20D7" w14:textId="77777777" w:rsidTr="005E61D9">
        <w:tc>
          <w:tcPr>
            <w:tcW w:w="4414" w:type="dxa"/>
            <w:vAlign w:val="center"/>
          </w:tcPr>
          <w:p w14:paraId="3DEA16D6"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587AEF59" w14:textId="77777777" w:rsidR="006F4845" w:rsidRPr="007D62CE" w:rsidRDefault="006F4845" w:rsidP="005E61D9">
            <w:pPr>
              <w:rPr>
                <w:rFonts w:cs="Arial"/>
                <w:color w:val="auto"/>
              </w:rPr>
            </w:pPr>
            <w:proofErr w:type="spellStart"/>
            <w:r w:rsidRPr="007D62CE">
              <w:rPr>
                <w:rFonts w:cs="Arial"/>
                <w:color w:val="auto"/>
              </w:rPr>
              <w:t>Analizar</w:t>
            </w:r>
            <w:proofErr w:type="spellEnd"/>
          </w:p>
        </w:tc>
      </w:tr>
      <w:tr w:rsidR="006F4845" w:rsidRPr="007D62CE" w14:paraId="442E7B7F" w14:textId="77777777" w:rsidTr="005E61D9">
        <w:tc>
          <w:tcPr>
            <w:tcW w:w="4414" w:type="dxa"/>
            <w:vAlign w:val="center"/>
          </w:tcPr>
          <w:p w14:paraId="6721CD71"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16D35347" w14:textId="77777777" w:rsidR="006F4845" w:rsidRPr="007D62CE" w:rsidRDefault="006F4845" w:rsidP="005E61D9">
            <w:pPr>
              <w:rPr>
                <w:rFonts w:cs="Arial"/>
                <w:color w:val="auto"/>
              </w:rPr>
            </w:pPr>
            <w:r w:rsidRPr="007D62CE">
              <w:rPr>
                <w:rFonts w:cs="Arial"/>
                <w:color w:val="auto"/>
              </w:rPr>
              <w:t>Medio</w:t>
            </w:r>
          </w:p>
        </w:tc>
      </w:tr>
    </w:tbl>
    <w:p w14:paraId="46449386" w14:textId="77777777" w:rsidR="006F4845" w:rsidRPr="007D62CE" w:rsidRDefault="006F4845" w:rsidP="006F4845">
      <w:pPr>
        <w:rPr>
          <w:rFonts w:cs="Arial"/>
          <w:color w:val="auto"/>
        </w:rPr>
      </w:pPr>
    </w:p>
    <w:p w14:paraId="4FDC5418" w14:textId="77777777" w:rsidR="006F4845" w:rsidRPr="007D62CE" w:rsidRDefault="006F4845" w:rsidP="006F4845">
      <w:pPr>
        <w:pStyle w:val="Prrafodelista"/>
        <w:numPr>
          <w:ilvl w:val="0"/>
          <w:numId w:val="21"/>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E968B9" w14:paraId="023FDB59" w14:textId="77777777" w:rsidTr="005E61D9">
        <w:tc>
          <w:tcPr>
            <w:tcW w:w="2830" w:type="dxa"/>
          </w:tcPr>
          <w:p w14:paraId="52930372" w14:textId="77777777" w:rsidR="006F4845" w:rsidRPr="007D62CE" w:rsidRDefault="006F4845"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6CF80760" w14:textId="77777777" w:rsidR="006F4845" w:rsidRPr="007D62CE" w:rsidRDefault="006F4845" w:rsidP="005E61D9">
            <w:pPr>
              <w:rPr>
                <w:rFonts w:cs="Arial"/>
                <w:color w:val="auto"/>
                <w:lang w:val="es-CO"/>
              </w:rPr>
            </w:pPr>
            <w:r w:rsidRPr="007D62CE">
              <w:rPr>
                <w:rFonts w:cs="Arial"/>
                <w:color w:val="auto"/>
                <w:lang w:val="es-CO"/>
              </w:rPr>
              <w:t>Durante una jornada institucional apoyas el registro de asistencia a diferentes talleres. Al finalizar el proceso, notas que algunas personas llegaron después de iniciada la actividad, mientras otras cambiaron de taller durante la jornada.</w:t>
            </w:r>
          </w:p>
        </w:tc>
      </w:tr>
      <w:tr w:rsidR="006F4845" w:rsidRPr="00E968B9" w14:paraId="33A8B032" w14:textId="77777777" w:rsidTr="005E61D9">
        <w:tc>
          <w:tcPr>
            <w:tcW w:w="2830" w:type="dxa"/>
          </w:tcPr>
          <w:p w14:paraId="66CEA758"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20F6B5C9" w14:textId="77777777" w:rsidR="006F4845" w:rsidRPr="007D62CE" w:rsidRDefault="006F4845" w:rsidP="005E61D9">
            <w:pPr>
              <w:jc w:val="both"/>
              <w:rPr>
                <w:rFonts w:cs="Arial"/>
                <w:color w:val="auto"/>
                <w:lang w:val="es-CO"/>
              </w:rPr>
            </w:pPr>
            <w:r w:rsidRPr="007D62CE">
              <w:rPr>
                <w:rFonts w:cs="Arial"/>
                <w:color w:val="auto"/>
                <w:lang w:val="es-CO"/>
              </w:rPr>
              <w:t>Ante estas situaciones, consideras cómo revisar la información registrada antes de finalizar el proceso</w:t>
            </w:r>
          </w:p>
        </w:tc>
      </w:tr>
      <w:tr w:rsidR="006F4845" w:rsidRPr="00E968B9" w14:paraId="008C52BF" w14:textId="77777777" w:rsidTr="005E61D9">
        <w:tc>
          <w:tcPr>
            <w:tcW w:w="2830" w:type="dxa"/>
          </w:tcPr>
          <w:p w14:paraId="697C2F46"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5C2E8AB6" w14:textId="77777777" w:rsidR="006F4845" w:rsidRPr="007D62CE" w:rsidRDefault="006F4845" w:rsidP="005E61D9">
            <w:pPr>
              <w:jc w:val="both"/>
              <w:rPr>
                <w:rFonts w:cs="Arial"/>
                <w:color w:val="auto"/>
                <w:lang w:val="es-CO"/>
              </w:rPr>
            </w:pPr>
            <w:r w:rsidRPr="007D62CE">
              <w:rPr>
                <w:rFonts w:cs="Arial"/>
                <w:color w:val="auto"/>
                <w:lang w:val="es-CO"/>
              </w:rPr>
              <w:t>tomando como referencia el listado principal, dejando los casos diferentes para una revisión posterior.</w:t>
            </w:r>
          </w:p>
        </w:tc>
      </w:tr>
      <w:tr w:rsidR="006F4845" w:rsidRPr="00E968B9" w14:paraId="2827264F" w14:textId="77777777" w:rsidTr="005E61D9">
        <w:tc>
          <w:tcPr>
            <w:tcW w:w="2830" w:type="dxa"/>
          </w:tcPr>
          <w:p w14:paraId="224F08B5"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4D0DDEBF" w14:textId="77777777" w:rsidR="006F4845" w:rsidRPr="007D62CE" w:rsidRDefault="006F4845" w:rsidP="005E61D9">
            <w:pPr>
              <w:jc w:val="both"/>
              <w:rPr>
                <w:rFonts w:cs="Arial"/>
                <w:color w:val="auto"/>
                <w:lang w:val="es-CO"/>
              </w:rPr>
            </w:pPr>
            <w:r w:rsidRPr="007D62CE">
              <w:rPr>
                <w:rFonts w:cs="Arial"/>
                <w:color w:val="auto"/>
                <w:lang w:val="es-CO"/>
              </w:rPr>
              <w:t>comparando los listados disponibles para establecer correspondencias entre cada persona y su taller.</w:t>
            </w:r>
          </w:p>
        </w:tc>
      </w:tr>
      <w:tr w:rsidR="006F4845" w:rsidRPr="00E968B9" w14:paraId="64AC8DF3" w14:textId="77777777" w:rsidTr="005E61D9">
        <w:tc>
          <w:tcPr>
            <w:tcW w:w="2830" w:type="dxa"/>
          </w:tcPr>
          <w:p w14:paraId="00F5697D"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61DC8A25" w14:textId="77777777" w:rsidR="006F4845" w:rsidRPr="007D62CE" w:rsidRDefault="006F4845" w:rsidP="005E61D9">
            <w:pPr>
              <w:jc w:val="both"/>
              <w:rPr>
                <w:rFonts w:cs="Arial"/>
                <w:color w:val="auto"/>
                <w:lang w:val="es-CO"/>
              </w:rPr>
            </w:pPr>
            <w:r w:rsidRPr="007D62CE">
              <w:rPr>
                <w:rFonts w:cs="Arial"/>
                <w:color w:val="auto"/>
                <w:lang w:val="es-CO"/>
              </w:rPr>
              <w:t>revisando únicamente los registros de quienes llegaron tarde o cambiaron de actividad.</w:t>
            </w:r>
          </w:p>
        </w:tc>
      </w:tr>
      <w:tr w:rsidR="006F4845" w:rsidRPr="00E968B9" w14:paraId="05314B54" w14:textId="77777777" w:rsidTr="005E61D9">
        <w:tc>
          <w:tcPr>
            <w:tcW w:w="2830" w:type="dxa"/>
          </w:tcPr>
          <w:p w14:paraId="4ACE86C8"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701588E2" w14:textId="77777777" w:rsidR="006F4845" w:rsidRPr="007D62CE" w:rsidRDefault="006F4845" w:rsidP="005E61D9">
            <w:pPr>
              <w:jc w:val="both"/>
              <w:rPr>
                <w:rFonts w:cs="Arial"/>
                <w:color w:val="auto"/>
                <w:lang w:val="es-CO"/>
              </w:rPr>
            </w:pPr>
            <w:r w:rsidRPr="007D62CE">
              <w:rPr>
                <w:rFonts w:cs="Arial"/>
                <w:color w:val="auto"/>
                <w:lang w:val="es-CO"/>
              </w:rPr>
              <w:t>consultando con los responsables de cada taller cuando algún dato genere dudas.</w:t>
            </w:r>
          </w:p>
        </w:tc>
      </w:tr>
    </w:tbl>
    <w:p w14:paraId="4F23877E" w14:textId="77777777" w:rsidR="006F4845" w:rsidRPr="007D62CE" w:rsidRDefault="006F4845" w:rsidP="006F4845">
      <w:pPr>
        <w:rPr>
          <w:rFonts w:cs="Arial"/>
          <w:b/>
          <w:bCs/>
          <w:color w:val="auto"/>
          <w:lang w:val="es-CO"/>
        </w:rPr>
      </w:pPr>
    </w:p>
    <w:p w14:paraId="2111CC89" w14:textId="77777777" w:rsidR="006F4845" w:rsidRPr="007D62CE" w:rsidRDefault="006F4845" w:rsidP="006F4845">
      <w:pPr>
        <w:rPr>
          <w:rFonts w:cs="Arial"/>
          <w:b/>
          <w:bCs/>
          <w:color w:val="auto"/>
          <w:lang w:val="es-CO"/>
        </w:rPr>
      </w:pPr>
      <w:r w:rsidRPr="007D62CE">
        <w:rPr>
          <w:rFonts w:cs="Arial"/>
          <w:b/>
          <w:bCs/>
          <w:color w:val="auto"/>
          <w:lang w:val="es-CO"/>
        </w:rPr>
        <w:br w:type="page"/>
      </w:r>
    </w:p>
    <w:p w14:paraId="42E05C7E" w14:textId="77777777" w:rsidR="006F4845" w:rsidRPr="007D62CE" w:rsidRDefault="006F4845" w:rsidP="006F4845">
      <w:pPr>
        <w:pStyle w:val="Prrafodelista"/>
        <w:numPr>
          <w:ilvl w:val="0"/>
          <w:numId w:val="21"/>
        </w:numPr>
        <w:spacing w:after="160" w:line="278" w:lineRule="auto"/>
        <w:rPr>
          <w:rFonts w:cs="Arial"/>
          <w:b/>
          <w:bCs/>
          <w:color w:val="auto"/>
          <w:lang w:val="es-CO"/>
        </w:rPr>
      </w:pPr>
      <w:r w:rsidRPr="007D62CE">
        <w:rPr>
          <w:rFonts w:cs="Arial"/>
          <w:b/>
          <w:bCs/>
          <w:color w:val="auto"/>
          <w:lang w:val="es-CO"/>
        </w:rPr>
        <w:lastRenderedPageBreak/>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1EED0986" w14:textId="77777777" w:rsidTr="005E61D9">
        <w:tc>
          <w:tcPr>
            <w:tcW w:w="1413" w:type="dxa"/>
            <w:vAlign w:val="center"/>
          </w:tcPr>
          <w:p w14:paraId="34491482"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72A484AF"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2C831607"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3BF0C61D"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4213B791" w14:textId="77777777" w:rsidTr="005E61D9">
        <w:tc>
          <w:tcPr>
            <w:tcW w:w="1413" w:type="dxa"/>
            <w:vAlign w:val="center"/>
          </w:tcPr>
          <w:p w14:paraId="06931BFF"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54A5AF98"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734E4FA1"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1E51C588" w14:textId="77777777" w:rsidR="006F4845" w:rsidRPr="007D62CE" w:rsidRDefault="006F4845" w:rsidP="005E61D9">
            <w:pPr>
              <w:rPr>
                <w:rFonts w:cs="Arial"/>
                <w:color w:val="auto"/>
                <w:lang w:val="es-CO"/>
              </w:rPr>
            </w:pPr>
            <w:r w:rsidRPr="007D62CE">
              <w:rPr>
                <w:rFonts w:cs="Arial"/>
                <w:color w:val="auto"/>
                <w:lang w:val="es-CO"/>
              </w:rPr>
              <w:t>Contrasta diferentes fuentes y establece correspondencias entre los registros, permitiendo identificar diferencias en la información disponible.</w:t>
            </w:r>
          </w:p>
        </w:tc>
      </w:tr>
      <w:tr w:rsidR="006F4845" w:rsidRPr="00E968B9" w14:paraId="2B36B08A" w14:textId="77777777" w:rsidTr="005E61D9">
        <w:tc>
          <w:tcPr>
            <w:tcW w:w="1413" w:type="dxa"/>
            <w:vAlign w:val="center"/>
          </w:tcPr>
          <w:p w14:paraId="09760242" w14:textId="77777777" w:rsidR="006F4845" w:rsidRPr="007D62CE" w:rsidRDefault="006F4845" w:rsidP="005E61D9">
            <w:pPr>
              <w:jc w:val="center"/>
              <w:rPr>
                <w:rFonts w:cs="Arial"/>
                <w:b/>
                <w:bCs/>
                <w:color w:val="auto"/>
              </w:rPr>
            </w:pPr>
            <w:r w:rsidRPr="007D62CE">
              <w:rPr>
                <w:rFonts w:cs="Arial"/>
                <w:color w:val="auto"/>
              </w:rPr>
              <w:t>3</w:t>
            </w:r>
          </w:p>
        </w:tc>
        <w:tc>
          <w:tcPr>
            <w:tcW w:w="1417" w:type="dxa"/>
            <w:vAlign w:val="center"/>
          </w:tcPr>
          <w:p w14:paraId="0F414385"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55C7F8DE"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57402D26" w14:textId="77777777" w:rsidTr="005E61D9">
              <w:trPr>
                <w:tblCellSpacing w:w="15" w:type="dxa"/>
              </w:trPr>
              <w:tc>
                <w:tcPr>
                  <w:tcW w:w="0" w:type="auto"/>
                  <w:vAlign w:val="center"/>
                  <w:hideMark/>
                </w:tcPr>
                <w:p w14:paraId="73A33549" w14:textId="77777777" w:rsidR="006F4845" w:rsidRPr="007D62CE" w:rsidRDefault="006F4845" w:rsidP="005E61D9">
                  <w:pPr>
                    <w:spacing w:after="0" w:line="240" w:lineRule="auto"/>
                    <w:rPr>
                      <w:rFonts w:cs="Arial"/>
                      <w:color w:val="auto"/>
                      <w:lang w:val="es-CO"/>
                    </w:rPr>
                  </w:pPr>
                </w:p>
              </w:tc>
            </w:tr>
          </w:tbl>
          <w:p w14:paraId="5410FFEB" w14:textId="77777777" w:rsidR="006F4845" w:rsidRPr="007D62CE" w:rsidRDefault="006F4845" w:rsidP="005E61D9">
            <w:pPr>
              <w:rPr>
                <w:rFonts w:cs="Arial"/>
                <w:color w:val="auto"/>
                <w:lang w:val="es-CO"/>
              </w:rPr>
            </w:pPr>
            <w:r w:rsidRPr="007D62CE">
              <w:rPr>
                <w:rFonts w:cs="Arial"/>
                <w:color w:val="auto"/>
                <w:lang w:val="es-CO"/>
              </w:rPr>
              <w:t>Concentra la revisión en los casos que presentan mayor posibilidad de variación, aunque deja por fuera otros registros que también podrían contener errores.</w:t>
            </w:r>
          </w:p>
        </w:tc>
      </w:tr>
      <w:tr w:rsidR="006F4845" w:rsidRPr="00E968B9" w14:paraId="6279A494" w14:textId="77777777" w:rsidTr="005E61D9">
        <w:tc>
          <w:tcPr>
            <w:tcW w:w="1413" w:type="dxa"/>
            <w:vAlign w:val="center"/>
          </w:tcPr>
          <w:p w14:paraId="6C1F73A0" w14:textId="77777777" w:rsidR="006F4845" w:rsidRPr="007D62CE" w:rsidRDefault="006F4845" w:rsidP="005E61D9">
            <w:pPr>
              <w:jc w:val="center"/>
              <w:rPr>
                <w:rFonts w:cs="Arial"/>
                <w:b/>
                <w:bCs/>
                <w:color w:val="auto"/>
              </w:rPr>
            </w:pPr>
            <w:r w:rsidRPr="007D62CE">
              <w:rPr>
                <w:rFonts w:cs="Arial"/>
                <w:color w:val="auto"/>
              </w:rPr>
              <w:t>2</w:t>
            </w:r>
          </w:p>
        </w:tc>
        <w:tc>
          <w:tcPr>
            <w:tcW w:w="1417" w:type="dxa"/>
            <w:vAlign w:val="center"/>
          </w:tcPr>
          <w:p w14:paraId="0DA3A4A2"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59EF96B8"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5775EFB4" w14:textId="77777777" w:rsidR="006F4845" w:rsidRPr="007D62CE" w:rsidRDefault="006F4845" w:rsidP="005E61D9">
            <w:pPr>
              <w:rPr>
                <w:rFonts w:cs="Arial"/>
                <w:color w:val="auto"/>
                <w:lang w:val="es-CO"/>
              </w:rPr>
            </w:pPr>
            <w:r w:rsidRPr="007D62CE">
              <w:rPr>
                <w:rFonts w:cs="Arial"/>
                <w:color w:val="auto"/>
                <w:lang w:val="es-CO"/>
              </w:rPr>
              <w:t>Recurre a una fuente adicional para resolver dudas puntuales, pero limita el análisis a los datos que generan incertidumbre.</w:t>
            </w:r>
          </w:p>
        </w:tc>
      </w:tr>
      <w:tr w:rsidR="006F4845" w:rsidRPr="00E968B9" w14:paraId="0AA4D794" w14:textId="77777777" w:rsidTr="005E61D9">
        <w:tc>
          <w:tcPr>
            <w:tcW w:w="1413" w:type="dxa"/>
            <w:vAlign w:val="center"/>
          </w:tcPr>
          <w:p w14:paraId="6FABB9F3" w14:textId="77777777" w:rsidR="006F4845" w:rsidRPr="007D62CE" w:rsidRDefault="006F4845" w:rsidP="005E61D9">
            <w:pPr>
              <w:jc w:val="center"/>
              <w:rPr>
                <w:rFonts w:cs="Arial"/>
                <w:b/>
                <w:bCs/>
                <w:color w:val="auto"/>
              </w:rPr>
            </w:pPr>
            <w:r w:rsidRPr="007D62CE">
              <w:rPr>
                <w:rFonts w:cs="Arial"/>
                <w:color w:val="auto"/>
              </w:rPr>
              <w:t>1</w:t>
            </w:r>
          </w:p>
        </w:tc>
        <w:tc>
          <w:tcPr>
            <w:tcW w:w="1417" w:type="dxa"/>
            <w:vAlign w:val="center"/>
          </w:tcPr>
          <w:p w14:paraId="2A09869B"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4A7DAE5E" w14:textId="77777777" w:rsidR="006F4845" w:rsidRPr="007D62CE" w:rsidRDefault="006F4845"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52971F9E" w14:textId="77777777" w:rsidR="006F4845" w:rsidRPr="007D62CE" w:rsidRDefault="006F4845" w:rsidP="005E61D9">
            <w:pPr>
              <w:rPr>
                <w:rFonts w:cs="Arial"/>
                <w:color w:val="auto"/>
                <w:lang w:val="es-CO"/>
              </w:rPr>
            </w:pPr>
            <w:r w:rsidRPr="007D62CE">
              <w:rPr>
                <w:rFonts w:cs="Arial"/>
                <w:color w:val="auto"/>
                <w:lang w:val="es-CO"/>
              </w:rPr>
              <w:t>Toma un registro como referencia principal y posterga la revisión de las diferencias, reduciendo la posibilidad de detectar inconsistencias oportunamente.</w:t>
            </w:r>
          </w:p>
        </w:tc>
      </w:tr>
    </w:tbl>
    <w:p w14:paraId="70EF00CF" w14:textId="77777777" w:rsidR="006F4845" w:rsidRPr="007D62CE" w:rsidRDefault="006F4845" w:rsidP="006F4845">
      <w:pPr>
        <w:rPr>
          <w:rFonts w:cs="Arial"/>
          <w:b/>
          <w:bCs/>
          <w:color w:val="auto"/>
          <w:lang w:val="es-CO"/>
        </w:rPr>
      </w:pPr>
    </w:p>
    <w:p w14:paraId="1BFF004F" w14:textId="249FA5D1"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CON-05</w:t>
      </w:r>
    </w:p>
    <w:p w14:paraId="20BB9AF6" w14:textId="77777777" w:rsidR="006F4845" w:rsidRPr="007D62CE" w:rsidRDefault="006F4845" w:rsidP="006F4845">
      <w:pPr>
        <w:pStyle w:val="Prrafodelista"/>
        <w:numPr>
          <w:ilvl w:val="0"/>
          <w:numId w:val="22"/>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5FA743E6" w14:textId="77777777" w:rsidTr="005E61D9">
        <w:tc>
          <w:tcPr>
            <w:tcW w:w="4414" w:type="dxa"/>
            <w:vAlign w:val="center"/>
          </w:tcPr>
          <w:p w14:paraId="5834950D"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7446EAB6"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15F1393E" w14:textId="77777777" w:rsidTr="005E61D9">
        <w:tc>
          <w:tcPr>
            <w:tcW w:w="4414" w:type="dxa"/>
            <w:vAlign w:val="center"/>
          </w:tcPr>
          <w:p w14:paraId="2EE4AB18"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158477B6" w14:textId="77777777" w:rsidR="006F4845" w:rsidRPr="007D62CE" w:rsidRDefault="006F4845" w:rsidP="005E61D9">
            <w:pPr>
              <w:rPr>
                <w:rFonts w:cs="Arial"/>
                <w:color w:val="auto"/>
              </w:rPr>
            </w:pPr>
            <w:r w:rsidRPr="007D62CE">
              <w:rPr>
                <w:rFonts w:cs="Arial"/>
                <w:color w:val="auto"/>
              </w:rPr>
              <w:t>04/08/2026</w:t>
            </w:r>
          </w:p>
        </w:tc>
      </w:tr>
      <w:tr w:rsidR="006F4845" w:rsidRPr="007D62CE" w14:paraId="7ABD6F23" w14:textId="77777777" w:rsidTr="005E61D9">
        <w:tc>
          <w:tcPr>
            <w:tcW w:w="4414" w:type="dxa"/>
            <w:vAlign w:val="center"/>
          </w:tcPr>
          <w:p w14:paraId="622DB4DF" w14:textId="77777777" w:rsidR="006F4845" w:rsidRPr="007D62CE" w:rsidRDefault="006F4845"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0E80B571" w14:textId="77777777" w:rsidR="006F4845" w:rsidRPr="007D62CE" w:rsidRDefault="006F4845" w:rsidP="005E61D9">
            <w:pPr>
              <w:rPr>
                <w:rFonts w:cs="Arial"/>
                <w:color w:val="auto"/>
              </w:rPr>
            </w:pPr>
            <w:r w:rsidRPr="007D62CE">
              <w:rPr>
                <w:rFonts w:cs="Arial"/>
                <w:color w:val="auto"/>
              </w:rPr>
              <w:t>CON-05</w:t>
            </w:r>
          </w:p>
        </w:tc>
      </w:tr>
      <w:tr w:rsidR="006F4845" w:rsidRPr="007D62CE" w14:paraId="0D1E148A" w14:textId="77777777" w:rsidTr="005E61D9">
        <w:tc>
          <w:tcPr>
            <w:tcW w:w="4414" w:type="dxa"/>
            <w:vAlign w:val="center"/>
          </w:tcPr>
          <w:p w14:paraId="505D8FAB"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305D7A00"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5E839FBD" w14:textId="77777777" w:rsidTr="005E61D9">
        <w:tc>
          <w:tcPr>
            <w:tcW w:w="4414" w:type="dxa"/>
            <w:vAlign w:val="center"/>
          </w:tcPr>
          <w:p w14:paraId="5606B0FF"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59C10FAF"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0BE19049" w14:textId="77777777" w:rsidTr="005E61D9">
        <w:tc>
          <w:tcPr>
            <w:tcW w:w="4414" w:type="dxa"/>
            <w:vAlign w:val="center"/>
          </w:tcPr>
          <w:p w14:paraId="7A93F677"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19632726"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E968B9" w14:paraId="15A54D02" w14:textId="77777777" w:rsidTr="005E61D9">
        <w:tc>
          <w:tcPr>
            <w:tcW w:w="4414" w:type="dxa"/>
            <w:vAlign w:val="center"/>
          </w:tcPr>
          <w:p w14:paraId="6768EBD3"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3F2BFD68" w14:textId="77777777" w:rsidR="006F4845" w:rsidRPr="007D62CE" w:rsidRDefault="006F4845" w:rsidP="005E61D9">
            <w:pPr>
              <w:rPr>
                <w:rFonts w:cs="Arial"/>
                <w:color w:val="auto"/>
                <w:lang w:val="es-CO"/>
              </w:rPr>
            </w:pPr>
            <w:r w:rsidRPr="007D62CE">
              <w:rPr>
                <w:rFonts w:cs="Arial"/>
                <w:color w:val="auto"/>
                <w:lang w:val="es-CO"/>
              </w:rPr>
              <w:t>432 Empleados encargados del registro de materiales y de transportes</w:t>
            </w:r>
          </w:p>
        </w:tc>
      </w:tr>
      <w:tr w:rsidR="006F4845" w:rsidRPr="00E968B9" w14:paraId="6F7C9F47" w14:textId="77777777" w:rsidTr="005E61D9">
        <w:tc>
          <w:tcPr>
            <w:tcW w:w="4414" w:type="dxa"/>
            <w:vAlign w:val="center"/>
          </w:tcPr>
          <w:p w14:paraId="0188117C" w14:textId="77777777" w:rsidR="006F4845" w:rsidRPr="007D62CE" w:rsidRDefault="006F4845"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5C1367A9"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7D62CE" w14:paraId="421CB0F9" w14:textId="77777777" w:rsidTr="005E61D9">
        <w:tc>
          <w:tcPr>
            <w:tcW w:w="4414" w:type="dxa"/>
            <w:vAlign w:val="center"/>
          </w:tcPr>
          <w:p w14:paraId="1AF746C7"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1B630DFF" w14:textId="77777777" w:rsidR="006F4845" w:rsidRPr="007D62CE" w:rsidRDefault="006F4845" w:rsidP="005E61D9">
            <w:pPr>
              <w:rPr>
                <w:rFonts w:cs="Arial"/>
                <w:color w:val="auto"/>
              </w:rPr>
            </w:pPr>
            <w:proofErr w:type="spellStart"/>
            <w:r w:rsidRPr="007D62CE">
              <w:rPr>
                <w:rFonts w:cs="Arial"/>
                <w:color w:val="auto"/>
              </w:rPr>
              <w:t>Controlar</w:t>
            </w:r>
            <w:proofErr w:type="spellEnd"/>
            <w:r w:rsidRPr="007D62CE">
              <w:rPr>
                <w:rFonts w:cs="Arial"/>
                <w:color w:val="auto"/>
              </w:rPr>
              <w:t xml:space="preserve"> </w:t>
            </w:r>
            <w:proofErr w:type="spellStart"/>
            <w:r w:rsidRPr="007D62CE">
              <w:rPr>
                <w:rFonts w:cs="Arial"/>
                <w:color w:val="auto"/>
              </w:rPr>
              <w:t>calidad</w:t>
            </w:r>
            <w:proofErr w:type="spellEnd"/>
            <w:r w:rsidRPr="007D62CE">
              <w:rPr>
                <w:rFonts w:cs="Arial"/>
                <w:color w:val="auto"/>
              </w:rPr>
              <w:t xml:space="preserve"> de </w:t>
            </w:r>
            <w:proofErr w:type="spellStart"/>
            <w:r w:rsidRPr="007D62CE">
              <w:rPr>
                <w:rFonts w:cs="Arial"/>
                <w:color w:val="auto"/>
              </w:rPr>
              <w:t>información</w:t>
            </w:r>
            <w:proofErr w:type="spellEnd"/>
          </w:p>
        </w:tc>
      </w:tr>
      <w:tr w:rsidR="006F4845" w:rsidRPr="00E968B9" w14:paraId="2F3808AE" w14:textId="77777777" w:rsidTr="005E61D9">
        <w:tc>
          <w:tcPr>
            <w:tcW w:w="4414" w:type="dxa"/>
            <w:vAlign w:val="center"/>
          </w:tcPr>
          <w:p w14:paraId="61BE2948" w14:textId="77777777" w:rsidR="006F4845" w:rsidRPr="007D62CE" w:rsidRDefault="006F4845"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57428D6A" w14:textId="77777777" w:rsidR="006F4845" w:rsidRPr="007D62CE" w:rsidRDefault="006F4845" w:rsidP="005E61D9">
            <w:pPr>
              <w:rPr>
                <w:rFonts w:cs="Arial"/>
                <w:color w:val="auto"/>
                <w:lang w:val="es-CO"/>
              </w:rPr>
            </w:pPr>
            <w:r w:rsidRPr="007D62CE">
              <w:rPr>
                <w:rFonts w:cs="Arial"/>
                <w:color w:val="auto"/>
                <w:lang w:val="es-CO"/>
              </w:rPr>
              <w:t>Comprueba la exactitud de los datos; identifica errores antes de finalizar el proceso; mantiene estándares de calidad en la información</w:t>
            </w:r>
          </w:p>
        </w:tc>
      </w:tr>
      <w:tr w:rsidR="006F4845" w:rsidRPr="007D62CE" w14:paraId="313662A7" w14:textId="77777777" w:rsidTr="005E61D9">
        <w:tc>
          <w:tcPr>
            <w:tcW w:w="4414" w:type="dxa"/>
            <w:vAlign w:val="center"/>
          </w:tcPr>
          <w:p w14:paraId="13B1C7A4"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26449C8C" w14:textId="77777777" w:rsidR="006F4845" w:rsidRPr="007D62CE" w:rsidRDefault="006F4845" w:rsidP="005E61D9">
            <w:pPr>
              <w:rPr>
                <w:rFonts w:cs="Arial"/>
                <w:color w:val="auto"/>
              </w:rPr>
            </w:pPr>
            <w:proofErr w:type="spellStart"/>
            <w:r w:rsidRPr="007D62CE">
              <w:rPr>
                <w:rFonts w:cs="Arial"/>
                <w:color w:val="auto"/>
              </w:rPr>
              <w:t>Analizar</w:t>
            </w:r>
            <w:proofErr w:type="spellEnd"/>
          </w:p>
        </w:tc>
      </w:tr>
      <w:tr w:rsidR="006F4845" w:rsidRPr="007D62CE" w14:paraId="2DC8F5CA" w14:textId="77777777" w:rsidTr="005E61D9">
        <w:tc>
          <w:tcPr>
            <w:tcW w:w="4414" w:type="dxa"/>
            <w:vAlign w:val="center"/>
          </w:tcPr>
          <w:p w14:paraId="0E737890"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7EE4E242" w14:textId="77777777" w:rsidR="006F4845" w:rsidRPr="007D62CE" w:rsidRDefault="006F4845" w:rsidP="005E61D9">
            <w:pPr>
              <w:rPr>
                <w:rFonts w:cs="Arial"/>
                <w:color w:val="auto"/>
              </w:rPr>
            </w:pPr>
            <w:r w:rsidRPr="007D62CE">
              <w:rPr>
                <w:rFonts w:cs="Arial"/>
                <w:color w:val="auto"/>
              </w:rPr>
              <w:t>Medio-alto</w:t>
            </w:r>
          </w:p>
        </w:tc>
      </w:tr>
    </w:tbl>
    <w:p w14:paraId="118A0AF2" w14:textId="77777777" w:rsidR="006F4845" w:rsidRPr="007D62CE" w:rsidRDefault="006F4845" w:rsidP="006F4845">
      <w:pPr>
        <w:rPr>
          <w:rFonts w:cs="Arial"/>
          <w:color w:val="auto"/>
        </w:rPr>
      </w:pPr>
    </w:p>
    <w:p w14:paraId="77D2A11B" w14:textId="77777777" w:rsidR="006F4845" w:rsidRPr="007D62CE" w:rsidRDefault="006F4845" w:rsidP="006F4845">
      <w:pPr>
        <w:pStyle w:val="Prrafodelista"/>
        <w:numPr>
          <w:ilvl w:val="0"/>
          <w:numId w:val="22"/>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E968B9" w14:paraId="26437F50" w14:textId="77777777" w:rsidTr="005E61D9">
        <w:tc>
          <w:tcPr>
            <w:tcW w:w="2830" w:type="dxa"/>
          </w:tcPr>
          <w:p w14:paraId="667B75AD" w14:textId="77777777" w:rsidR="006F4845" w:rsidRPr="007D62CE" w:rsidRDefault="006F4845" w:rsidP="005E61D9">
            <w:pPr>
              <w:rPr>
                <w:rFonts w:cs="Arial"/>
                <w:b/>
                <w:bCs/>
                <w:color w:val="auto"/>
                <w:lang w:val="es-CO"/>
              </w:rPr>
            </w:pPr>
            <w:r w:rsidRPr="007D62CE">
              <w:rPr>
                <w:rFonts w:cs="Arial"/>
                <w:b/>
                <w:bCs/>
                <w:color w:val="auto"/>
                <w:lang w:val="es-CO"/>
              </w:rPr>
              <w:lastRenderedPageBreak/>
              <w:t>Contexto de la situación (cuando aplique)</w:t>
            </w:r>
          </w:p>
        </w:tc>
        <w:tc>
          <w:tcPr>
            <w:tcW w:w="5998" w:type="dxa"/>
          </w:tcPr>
          <w:p w14:paraId="295E6B34" w14:textId="77777777" w:rsidR="006F4845" w:rsidRPr="007D62CE" w:rsidRDefault="006F4845" w:rsidP="005E61D9">
            <w:pPr>
              <w:rPr>
                <w:rFonts w:cs="Arial"/>
                <w:color w:val="auto"/>
                <w:lang w:val="es-CO"/>
              </w:rPr>
            </w:pPr>
            <w:r w:rsidRPr="007D62CE">
              <w:rPr>
                <w:rFonts w:cs="Arial"/>
                <w:color w:val="auto"/>
                <w:lang w:val="es-CO"/>
              </w:rPr>
              <w:t>Estás apoyando la organización de una actividad escolar. Debes preparar un listado con los datos de los participantes para entregar los materiales. Recibes información de varios grupos y algunos registros presentan formatos diferentes.</w:t>
            </w:r>
          </w:p>
        </w:tc>
      </w:tr>
      <w:tr w:rsidR="006F4845" w:rsidRPr="00E968B9" w14:paraId="68F36A49" w14:textId="77777777" w:rsidTr="005E61D9">
        <w:tc>
          <w:tcPr>
            <w:tcW w:w="2830" w:type="dxa"/>
          </w:tcPr>
          <w:p w14:paraId="0677D63D"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3E62A226" w14:textId="77777777" w:rsidR="006F4845" w:rsidRPr="007D62CE" w:rsidRDefault="006F4845" w:rsidP="005E61D9">
            <w:pPr>
              <w:jc w:val="both"/>
              <w:rPr>
                <w:rFonts w:cs="Arial"/>
                <w:color w:val="auto"/>
                <w:lang w:val="es-CO"/>
              </w:rPr>
            </w:pPr>
            <w:r w:rsidRPr="007D62CE">
              <w:rPr>
                <w:rFonts w:cs="Arial"/>
                <w:color w:val="auto"/>
                <w:lang w:val="es-CO"/>
              </w:rPr>
              <w:t>Para preparar el listado que utilizarás, consideras cómo manejar la información recibida</w:t>
            </w:r>
          </w:p>
        </w:tc>
      </w:tr>
      <w:tr w:rsidR="006F4845" w:rsidRPr="00E968B9" w14:paraId="59D18C65" w14:textId="77777777" w:rsidTr="005E61D9">
        <w:tc>
          <w:tcPr>
            <w:tcW w:w="2830" w:type="dxa"/>
          </w:tcPr>
          <w:p w14:paraId="5D417498"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3322D1A6" w14:textId="77777777" w:rsidR="006F4845" w:rsidRPr="007D62CE" w:rsidRDefault="006F4845" w:rsidP="005E61D9">
            <w:pPr>
              <w:jc w:val="both"/>
              <w:rPr>
                <w:rFonts w:cs="Arial"/>
                <w:color w:val="auto"/>
                <w:lang w:val="es-CO"/>
              </w:rPr>
            </w:pPr>
            <w:r w:rsidRPr="007D62CE">
              <w:rPr>
                <w:rFonts w:cs="Arial"/>
                <w:color w:val="auto"/>
                <w:lang w:val="es-CO"/>
              </w:rPr>
              <w:t>tomando como referencia el formato utilizado por la mayoría de los grupos.</w:t>
            </w:r>
          </w:p>
        </w:tc>
      </w:tr>
      <w:tr w:rsidR="006F4845" w:rsidRPr="00E968B9" w14:paraId="47ED8EEF" w14:textId="77777777" w:rsidTr="005E61D9">
        <w:tc>
          <w:tcPr>
            <w:tcW w:w="2830" w:type="dxa"/>
          </w:tcPr>
          <w:p w14:paraId="5703D648"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49406EF5" w14:textId="77777777" w:rsidR="006F4845" w:rsidRPr="007D62CE" w:rsidRDefault="006F4845" w:rsidP="005E61D9">
            <w:pPr>
              <w:jc w:val="both"/>
              <w:rPr>
                <w:rFonts w:cs="Arial"/>
                <w:color w:val="auto"/>
                <w:lang w:val="es-CO"/>
              </w:rPr>
            </w:pPr>
            <w:r w:rsidRPr="007D62CE">
              <w:rPr>
                <w:rFonts w:cs="Arial"/>
                <w:color w:val="auto"/>
                <w:lang w:val="es-CO"/>
              </w:rPr>
              <w:t>pasando los datos a un mismo formato según la información recibida.</w:t>
            </w:r>
          </w:p>
        </w:tc>
      </w:tr>
      <w:tr w:rsidR="006F4845" w:rsidRPr="00E968B9" w14:paraId="776373CA" w14:textId="77777777" w:rsidTr="005E61D9">
        <w:tc>
          <w:tcPr>
            <w:tcW w:w="2830" w:type="dxa"/>
          </w:tcPr>
          <w:p w14:paraId="7F91502B"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04BD90AA" w14:textId="77777777" w:rsidR="006F4845" w:rsidRPr="007D62CE" w:rsidRDefault="006F4845" w:rsidP="005E61D9">
            <w:pPr>
              <w:jc w:val="both"/>
              <w:rPr>
                <w:rFonts w:cs="Arial"/>
                <w:color w:val="auto"/>
                <w:lang w:val="es-CO"/>
              </w:rPr>
            </w:pPr>
            <w:r w:rsidRPr="007D62CE">
              <w:rPr>
                <w:rFonts w:cs="Arial"/>
                <w:color w:val="auto"/>
                <w:lang w:val="es-CO"/>
              </w:rPr>
              <w:t>seleccionando los registros que contengan los datos necesarios para la actividad.</w:t>
            </w:r>
          </w:p>
        </w:tc>
      </w:tr>
      <w:tr w:rsidR="006F4845" w:rsidRPr="00E968B9" w14:paraId="4DDA1439" w14:textId="77777777" w:rsidTr="005E61D9">
        <w:tc>
          <w:tcPr>
            <w:tcW w:w="2830" w:type="dxa"/>
          </w:tcPr>
          <w:p w14:paraId="3D5E08C4"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5B830EC2" w14:textId="77777777" w:rsidR="006F4845" w:rsidRPr="007D62CE" w:rsidRDefault="006F4845" w:rsidP="005E61D9">
            <w:pPr>
              <w:jc w:val="both"/>
              <w:rPr>
                <w:rFonts w:cs="Arial"/>
                <w:color w:val="auto"/>
                <w:lang w:val="es-CO"/>
              </w:rPr>
            </w:pPr>
            <w:r w:rsidRPr="007D62CE">
              <w:rPr>
                <w:rFonts w:cs="Arial"/>
                <w:color w:val="auto"/>
                <w:lang w:val="es-CO"/>
              </w:rPr>
              <w:t>contrastando los registros disponibles antes de definir los datos que pasarán al listado.</w:t>
            </w:r>
          </w:p>
        </w:tc>
      </w:tr>
    </w:tbl>
    <w:p w14:paraId="2CE20757" w14:textId="1BA90F94" w:rsidR="006F4845" w:rsidRPr="007D62CE" w:rsidRDefault="006F4845" w:rsidP="006F4845">
      <w:pPr>
        <w:rPr>
          <w:rFonts w:cs="Arial"/>
          <w:b/>
          <w:bCs/>
          <w:color w:val="auto"/>
          <w:lang w:val="es-CO"/>
        </w:rPr>
      </w:pPr>
    </w:p>
    <w:p w14:paraId="76406FA4" w14:textId="77777777" w:rsidR="006F4845" w:rsidRPr="007D62CE" w:rsidRDefault="006F4845" w:rsidP="006F4845">
      <w:pPr>
        <w:pStyle w:val="Prrafodelista"/>
        <w:numPr>
          <w:ilvl w:val="0"/>
          <w:numId w:val="22"/>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3896BB74" w14:textId="77777777" w:rsidTr="005E61D9">
        <w:tc>
          <w:tcPr>
            <w:tcW w:w="1413" w:type="dxa"/>
            <w:vAlign w:val="center"/>
          </w:tcPr>
          <w:p w14:paraId="2107DB05"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456A0CC8"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107936D1"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1538A175"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3B86294A" w14:textId="77777777" w:rsidTr="005E61D9">
        <w:tc>
          <w:tcPr>
            <w:tcW w:w="1413" w:type="dxa"/>
            <w:vAlign w:val="center"/>
          </w:tcPr>
          <w:p w14:paraId="09A22297"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2C15BF57"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595A4731"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776A13CA" w14:textId="77777777" w:rsidR="006F4845" w:rsidRPr="007D62CE" w:rsidRDefault="006F4845" w:rsidP="005E61D9">
            <w:pPr>
              <w:rPr>
                <w:rFonts w:cs="Arial"/>
                <w:color w:val="auto"/>
                <w:lang w:val="es-CO"/>
              </w:rPr>
            </w:pPr>
            <w:r w:rsidRPr="007D62CE">
              <w:rPr>
                <w:rFonts w:cs="Arial"/>
                <w:color w:val="auto"/>
                <w:lang w:val="es-CO"/>
              </w:rPr>
              <w:t>Contrasta las diferentes fuentes antes de consolidar la información, permitiendo detectar diferencias que podrían afectar la precisión del listado.</w:t>
            </w:r>
          </w:p>
        </w:tc>
      </w:tr>
      <w:tr w:rsidR="006F4845" w:rsidRPr="00E968B9" w14:paraId="09173E54" w14:textId="77777777" w:rsidTr="005E61D9">
        <w:tc>
          <w:tcPr>
            <w:tcW w:w="1413" w:type="dxa"/>
            <w:vAlign w:val="center"/>
          </w:tcPr>
          <w:p w14:paraId="24EACDEE" w14:textId="77777777" w:rsidR="006F4845" w:rsidRPr="007D62CE" w:rsidRDefault="006F4845" w:rsidP="005E61D9">
            <w:pPr>
              <w:jc w:val="center"/>
              <w:rPr>
                <w:rFonts w:cs="Arial"/>
                <w:b/>
                <w:bCs/>
                <w:color w:val="auto"/>
              </w:rPr>
            </w:pPr>
            <w:r w:rsidRPr="007D62CE">
              <w:rPr>
                <w:rFonts w:cs="Arial"/>
                <w:color w:val="auto"/>
              </w:rPr>
              <w:t>3</w:t>
            </w:r>
          </w:p>
        </w:tc>
        <w:tc>
          <w:tcPr>
            <w:tcW w:w="1417" w:type="dxa"/>
            <w:vAlign w:val="center"/>
          </w:tcPr>
          <w:p w14:paraId="5EEAF954"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776BEB7F"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7A52BB5B" w14:textId="77777777" w:rsidTr="005E61D9">
              <w:trPr>
                <w:tblCellSpacing w:w="15" w:type="dxa"/>
              </w:trPr>
              <w:tc>
                <w:tcPr>
                  <w:tcW w:w="0" w:type="auto"/>
                  <w:vAlign w:val="center"/>
                  <w:hideMark/>
                </w:tcPr>
                <w:p w14:paraId="02365B21" w14:textId="77777777" w:rsidR="006F4845" w:rsidRPr="007D62CE" w:rsidRDefault="006F4845" w:rsidP="005E61D9">
                  <w:pPr>
                    <w:spacing w:after="0" w:line="240" w:lineRule="auto"/>
                    <w:rPr>
                      <w:rFonts w:cs="Arial"/>
                      <w:color w:val="auto"/>
                      <w:lang w:val="es-CO"/>
                    </w:rPr>
                  </w:pPr>
                </w:p>
              </w:tc>
            </w:tr>
          </w:tbl>
          <w:p w14:paraId="52EA7F01" w14:textId="77777777" w:rsidR="006F4845" w:rsidRPr="007D62CE" w:rsidRDefault="006F4845" w:rsidP="005E61D9">
            <w:pPr>
              <w:rPr>
                <w:rFonts w:cs="Arial"/>
                <w:color w:val="auto"/>
                <w:lang w:val="es-CO"/>
              </w:rPr>
            </w:pPr>
            <w:r w:rsidRPr="007D62CE">
              <w:rPr>
                <w:rFonts w:cs="Arial"/>
                <w:color w:val="auto"/>
                <w:lang w:val="es-CO"/>
              </w:rPr>
              <w:t>Estandariza la presentación de los datos, pero asume que la información recibida es válida sin examinar posibles discrepancias entre los registros.</w:t>
            </w:r>
          </w:p>
        </w:tc>
      </w:tr>
      <w:tr w:rsidR="006F4845" w:rsidRPr="00E968B9" w14:paraId="47945847" w14:textId="77777777" w:rsidTr="005E61D9">
        <w:tc>
          <w:tcPr>
            <w:tcW w:w="1413" w:type="dxa"/>
            <w:vAlign w:val="center"/>
          </w:tcPr>
          <w:p w14:paraId="5BBEE4BF" w14:textId="77777777" w:rsidR="006F4845" w:rsidRPr="007D62CE" w:rsidRDefault="006F4845" w:rsidP="005E61D9">
            <w:pPr>
              <w:jc w:val="center"/>
              <w:rPr>
                <w:rFonts w:cs="Arial"/>
                <w:b/>
                <w:bCs/>
                <w:color w:val="auto"/>
              </w:rPr>
            </w:pPr>
            <w:r w:rsidRPr="007D62CE">
              <w:rPr>
                <w:rFonts w:cs="Arial"/>
                <w:color w:val="auto"/>
              </w:rPr>
              <w:t>2</w:t>
            </w:r>
          </w:p>
        </w:tc>
        <w:tc>
          <w:tcPr>
            <w:tcW w:w="1417" w:type="dxa"/>
            <w:vAlign w:val="center"/>
          </w:tcPr>
          <w:p w14:paraId="455A511F"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34E6F505"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1B5283BB" w14:textId="77777777" w:rsidR="006F4845" w:rsidRPr="007D62CE" w:rsidRDefault="006F4845" w:rsidP="005E61D9">
            <w:pPr>
              <w:rPr>
                <w:rFonts w:cs="Arial"/>
                <w:color w:val="auto"/>
                <w:lang w:val="es-CO"/>
              </w:rPr>
            </w:pPr>
            <w:r w:rsidRPr="007D62CE">
              <w:rPr>
                <w:rFonts w:cs="Arial"/>
                <w:color w:val="auto"/>
                <w:lang w:val="es-CO"/>
              </w:rPr>
              <w:t>Utiliza la frecuencia de un formato como criterio para organizar la información, aunque este no permite establecer si los datos son precisos o consistentes.</w:t>
            </w:r>
          </w:p>
        </w:tc>
      </w:tr>
      <w:tr w:rsidR="006F4845" w:rsidRPr="00E968B9" w14:paraId="0F06F364" w14:textId="77777777" w:rsidTr="005E61D9">
        <w:tc>
          <w:tcPr>
            <w:tcW w:w="1413" w:type="dxa"/>
            <w:vAlign w:val="center"/>
          </w:tcPr>
          <w:p w14:paraId="210B703D" w14:textId="77777777" w:rsidR="006F4845" w:rsidRPr="007D62CE" w:rsidRDefault="006F4845" w:rsidP="005E61D9">
            <w:pPr>
              <w:jc w:val="center"/>
              <w:rPr>
                <w:rFonts w:cs="Arial"/>
                <w:b/>
                <w:bCs/>
                <w:color w:val="auto"/>
              </w:rPr>
            </w:pPr>
            <w:r w:rsidRPr="007D62CE">
              <w:rPr>
                <w:rFonts w:cs="Arial"/>
                <w:color w:val="auto"/>
              </w:rPr>
              <w:t>1</w:t>
            </w:r>
          </w:p>
        </w:tc>
        <w:tc>
          <w:tcPr>
            <w:tcW w:w="1417" w:type="dxa"/>
            <w:vAlign w:val="center"/>
          </w:tcPr>
          <w:p w14:paraId="4EDDA2D6"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27BCBAF1" w14:textId="77777777" w:rsidR="006F4845" w:rsidRPr="007D62CE" w:rsidRDefault="006F4845"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0E5C892B" w14:textId="77777777" w:rsidR="006F4845" w:rsidRPr="007D62CE" w:rsidRDefault="006F4845" w:rsidP="005E61D9">
            <w:pPr>
              <w:rPr>
                <w:rFonts w:cs="Arial"/>
                <w:color w:val="auto"/>
                <w:lang w:val="es-CO"/>
              </w:rPr>
            </w:pPr>
            <w:r w:rsidRPr="007D62CE">
              <w:rPr>
                <w:rFonts w:cs="Arial"/>
                <w:color w:val="auto"/>
                <w:lang w:val="es-CO"/>
              </w:rPr>
              <w:t>Selecciona únicamente la información que considera necesaria, dejando fuera otros datos sin establecer si contienen información relevante para el registro.</w:t>
            </w:r>
          </w:p>
        </w:tc>
      </w:tr>
    </w:tbl>
    <w:p w14:paraId="18B402B8" w14:textId="77777777" w:rsidR="006F4845" w:rsidRPr="007D62CE" w:rsidRDefault="006F4845" w:rsidP="006F4845">
      <w:pPr>
        <w:rPr>
          <w:rFonts w:cs="Arial"/>
          <w:b/>
          <w:bCs/>
          <w:color w:val="auto"/>
          <w:lang w:val="es-CO"/>
        </w:rPr>
      </w:pPr>
    </w:p>
    <w:p w14:paraId="4CD919F2" w14:textId="34F586ED"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CON-06</w:t>
      </w:r>
    </w:p>
    <w:p w14:paraId="3FC52F3B" w14:textId="77777777" w:rsidR="006F4845" w:rsidRPr="007D62CE" w:rsidRDefault="006F4845" w:rsidP="006F4845">
      <w:pPr>
        <w:pStyle w:val="Prrafodelista"/>
        <w:numPr>
          <w:ilvl w:val="0"/>
          <w:numId w:val="23"/>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6ABE47D6" w14:textId="77777777" w:rsidTr="005E61D9">
        <w:tc>
          <w:tcPr>
            <w:tcW w:w="4414" w:type="dxa"/>
            <w:vAlign w:val="center"/>
          </w:tcPr>
          <w:p w14:paraId="0AB1CDDE"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6233728C"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30C785D6" w14:textId="77777777" w:rsidTr="005E61D9">
        <w:tc>
          <w:tcPr>
            <w:tcW w:w="4414" w:type="dxa"/>
            <w:vAlign w:val="center"/>
          </w:tcPr>
          <w:p w14:paraId="20D6DAEC"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6D996513" w14:textId="77777777" w:rsidR="006F4845" w:rsidRPr="007D62CE" w:rsidRDefault="006F4845" w:rsidP="005E61D9">
            <w:pPr>
              <w:rPr>
                <w:rFonts w:cs="Arial"/>
                <w:color w:val="auto"/>
              </w:rPr>
            </w:pPr>
            <w:r w:rsidRPr="007D62CE">
              <w:rPr>
                <w:rFonts w:cs="Arial"/>
                <w:color w:val="auto"/>
              </w:rPr>
              <w:t>04/08/2026</w:t>
            </w:r>
          </w:p>
        </w:tc>
      </w:tr>
      <w:tr w:rsidR="006F4845" w:rsidRPr="007D62CE" w14:paraId="66C7FE80" w14:textId="77777777" w:rsidTr="005E61D9">
        <w:tc>
          <w:tcPr>
            <w:tcW w:w="4414" w:type="dxa"/>
            <w:vAlign w:val="center"/>
          </w:tcPr>
          <w:p w14:paraId="71662700" w14:textId="77777777" w:rsidR="006F4845" w:rsidRPr="007D62CE" w:rsidRDefault="006F4845" w:rsidP="005E61D9">
            <w:pPr>
              <w:rPr>
                <w:rFonts w:cs="Arial"/>
                <w:color w:val="auto"/>
              </w:rPr>
            </w:pPr>
            <w:r w:rsidRPr="007D62CE">
              <w:rPr>
                <w:rFonts w:cs="Arial"/>
                <w:b/>
                <w:bCs/>
                <w:color w:val="auto"/>
              </w:rPr>
              <w:lastRenderedPageBreak/>
              <w:t xml:space="preserve">Código del </w:t>
            </w:r>
            <w:proofErr w:type="spellStart"/>
            <w:r w:rsidRPr="007D62CE">
              <w:rPr>
                <w:rFonts w:cs="Arial"/>
                <w:b/>
                <w:bCs/>
                <w:color w:val="auto"/>
              </w:rPr>
              <w:t>ítem</w:t>
            </w:r>
            <w:proofErr w:type="spellEnd"/>
          </w:p>
        </w:tc>
        <w:tc>
          <w:tcPr>
            <w:tcW w:w="4414" w:type="dxa"/>
          </w:tcPr>
          <w:p w14:paraId="76F3170B" w14:textId="77777777" w:rsidR="006F4845" w:rsidRPr="007D62CE" w:rsidRDefault="006F4845" w:rsidP="005E61D9">
            <w:pPr>
              <w:rPr>
                <w:rFonts w:cs="Arial"/>
                <w:color w:val="auto"/>
              </w:rPr>
            </w:pPr>
            <w:r w:rsidRPr="007D62CE">
              <w:rPr>
                <w:rFonts w:cs="Arial"/>
                <w:color w:val="auto"/>
              </w:rPr>
              <w:t>CON-06</w:t>
            </w:r>
          </w:p>
        </w:tc>
      </w:tr>
      <w:tr w:rsidR="006F4845" w:rsidRPr="007D62CE" w14:paraId="71993C2F" w14:textId="77777777" w:rsidTr="005E61D9">
        <w:tc>
          <w:tcPr>
            <w:tcW w:w="4414" w:type="dxa"/>
            <w:vAlign w:val="center"/>
          </w:tcPr>
          <w:p w14:paraId="217B57EF"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13E920BA"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734ED392" w14:textId="77777777" w:rsidTr="005E61D9">
        <w:tc>
          <w:tcPr>
            <w:tcW w:w="4414" w:type="dxa"/>
            <w:vAlign w:val="center"/>
          </w:tcPr>
          <w:p w14:paraId="1EA6D541"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014FF3F6"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7C1FE336" w14:textId="77777777" w:rsidTr="005E61D9">
        <w:tc>
          <w:tcPr>
            <w:tcW w:w="4414" w:type="dxa"/>
            <w:vAlign w:val="center"/>
          </w:tcPr>
          <w:p w14:paraId="32177284"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4890F550"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7D62CE" w14:paraId="5CE419AC" w14:textId="77777777" w:rsidTr="005E61D9">
        <w:tc>
          <w:tcPr>
            <w:tcW w:w="4414" w:type="dxa"/>
            <w:vAlign w:val="center"/>
          </w:tcPr>
          <w:p w14:paraId="6E5C970F"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711C11CF" w14:textId="77777777" w:rsidR="006F4845" w:rsidRPr="007D62CE" w:rsidRDefault="006F4845" w:rsidP="005E61D9">
            <w:pPr>
              <w:rPr>
                <w:rFonts w:cs="Arial"/>
                <w:color w:val="auto"/>
              </w:rPr>
            </w:pPr>
            <w:r w:rsidRPr="007D62CE">
              <w:rPr>
                <w:rFonts w:cs="Arial"/>
                <w:color w:val="auto"/>
              </w:rPr>
              <w:t xml:space="preserve">334 </w:t>
            </w:r>
            <w:proofErr w:type="spellStart"/>
            <w:r w:rsidRPr="007D62CE">
              <w:rPr>
                <w:rFonts w:cs="Arial"/>
                <w:color w:val="auto"/>
              </w:rPr>
              <w:t>Secretarios</w:t>
            </w:r>
            <w:proofErr w:type="spellEnd"/>
            <w:r w:rsidRPr="007D62CE">
              <w:rPr>
                <w:rFonts w:cs="Arial"/>
                <w:color w:val="auto"/>
              </w:rPr>
              <w:t xml:space="preserve"> </w:t>
            </w:r>
            <w:proofErr w:type="spellStart"/>
            <w:r w:rsidRPr="007D62CE">
              <w:rPr>
                <w:rFonts w:cs="Arial"/>
                <w:color w:val="auto"/>
              </w:rPr>
              <w:t>administrativos</w:t>
            </w:r>
            <w:proofErr w:type="spellEnd"/>
            <w:r w:rsidRPr="007D62CE">
              <w:rPr>
                <w:rFonts w:cs="Arial"/>
                <w:color w:val="auto"/>
              </w:rPr>
              <w:t xml:space="preserve"> y </w:t>
            </w:r>
            <w:proofErr w:type="spellStart"/>
            <w:r w:rsidRPr="007D62CE">
              <w:rPr>
                <w:rFonts w:cs="Arial"/>
                <w:color w:val="auto"/>
              </w:rPr>
              <w:t>especializados</w:t>
            </w:r>
            <w:proofErr w:type="spellEnd"/>
          </w:p>
        </w:tc>
      </w:tr>
      <w:tr w:rsidR="006F4845" w:rsidRPr="00E968B9" w14:paraId="7ACEB696" w14:textId="77777777" w:rsidTr="005E61D9">
        <w:tc>
          <w:tcPr>
            <w:tcW w:w="4414" w:type="dxa"/>
            <w:vAlign w:val="center"/>
          </w:tcPr>
          <w:p w14:paraId="35B9D5D8" w14:textId="77777777" w:rsidR="006F4845" w:rsidRPr="007D62CE" w:rsidRDefault="006F4845"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354D8AB3"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7D62CE" w14:paraId="0A3EF3FC" w14:textId="77777777" w:rsidTr="005E61D9">
        <w:tc>
          <w:tcPr>
            <w:tcW w:w="4414" w:type="dxa"/>
            <w:vAlign w:val="center"/>
          </w:tcPr>
          <w:p w14:paraId="673F9638"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0D72DAC2" w14:textId="77777777" w:rsidR="006F4845" w:rsidRPr="007D62CE" w:rsidRDefault="006F4845" w:rsidP="005E61D9">
            <w:pPr>
              <w:rPr>
                <w:rFonts w:cs="Arial"/>
                <w:color w:val="auto"/>
              </w:rPr>
            </w:pPr>
            <w:proofErr w:type="spellStart"/>
            <w:r w:rsidRPr="007D62CE">
              <w:rPr>
                <w:rFonts w:cs="Arial"/>
                <w:color w:val="auto"/>
              </w:rPr>
              <w:t>Manejar</w:t>
            </w:r>
            <w:proofErr w:type="spellEnd"/>
            <w:r w:rsidRPr="007D62CE">
              <w:rPr>
                <w:rFonts w:cs="Arial"/>
                <w:color w:val="auto"/>
              </w:rPr>
              <w:t xml:space="preserve"> </w:t>
            </w:r>
            <w:proofErr w:type="spellStart"/>
            <w:r w:rsidRPr="007D62CE">
              <w:rPr>
                <w:rFonts w:cs="Arial"/>
                <w:color w:val="auto"/>
              </w:rPr>
              <w:t>secuencias</w:t>
            </w:r>
            <w:proofErr w:type="spellEnd"/>
            <w:r w:rsidRPr="007D62CE">
              <w:rPr>
                <w:rFonts w:cs="Arial"/>
                <w:color w:val="auto"/>
              </w:rPr>
              <w:t xml:space="preserve"> de </w:t>
            </w:r>
            <w:proofErr w:type="spellStart"/>
            <w:r w:rsidRPr="007D62CE">
              <w:rPr>
                <w:rFonts w:cs="Arial"/>
                <w:color w:val="auto"/>
              </w:rPr>
              <w:t>trabajo</w:t>
            </w:r>
            <w:proofErr w:type="spellEnd"/>
          </w:p>
        </w:tc>
      </w:tr>
      <w:tr w:rsidR="006F4845" w:rsidRPr="00E968B9" w14:paraId="5A6E189E" w14:textId="77777777" w:rsidTr="005E61D9">
        <w:tc>
          <w:tcPr>
            <w:tcW w:w="4414" w:type="dxa"/>
            <w:vAlign w:val="center"/>
          </w:tcPr>
          <w:p w14:paraId="2C22C42B" w14:textId="77777777" w:rsidR="006F4845" w:rsidRPr="007D62CE" w:rsidRDefault="006F4845"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4CCC733F" w14:textId="77777777" w:rsidR="006F4845" w:rsidRPr="007D62CE" w:rsidRDefault="006F4845" w:rsidP="005E61D9">
            <w:pPr>
              <w:rPr>
                <w:rFonts w:cs="Arial"/>
                <w:color w:val="auto"/>
                <w:lang w:val="es-CO"/>
              </w:rPr>
            </w:pPr>
            <w:r w:rsidRPr="007D62CE">
              <w:rPr>
                <w:rFonts w:cs="Arial"/>
                <w:color w:val="auto"/>
                <w:lang w:val="es-CO"/>
              </w:rPr>
              <w:t>Sigue el orden establecido; completa cada etapa antes de iniciar la siguiente; mantiene continuidad en el proceso de trabajo</w:t>
            </w:r>
          </w:p>
        </w:tc>
      </w:tr>
      <w:tr w:rsidR="006F4845" w:rsidRPr="007D62CE" w14:paraId="1BE7B6E4" w14:textId="77777777" w:rsidTr="005E61D9">
        <w:tc>
          <w:tcPr>
            <w:tcW w:w="4414" w:type="dxa"/>
            <w:vAlign w:val="center"/>
          </w:tcPr>
          <w:p w14:paraId="4CB35258"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166AD7DB" w14:textId="77777777" w:rsidR="006F4845" w:rsidRPr="007D62CE" w:rsidRDefault="006F4845" w:rsidP="005E61D9">
            <w:pPr>
              <w:rPr>
                <w:rFonts w:cs="Arial"/>
                <w:color w:val="auto"/>
              </w:rPr>
            </w:pPr>
            <w:proofErr w:type="spellStart"/>
            <w:r w:rsidRPr="007D62CE">
              <w:rPr>
                <w:rFonts w:cs="Arial"/>
                <w:color w:val="auto"/>
              </w:rPr>
              <w:t>Evaluar</w:t>
            </w:r>
            <w:proofErr w:type="spellEnd"/>
          </w:p>
        </w:tc>
      </w:tr>
      <w:tr w:rsidR="006F4845" w:rsidRPr="007D62CE" w14:paraId="1810F19F" w14:textId="77777777" w:rsidTr="005E61D9">
        <w:tc>
          <w:tcPr>
            <w:tcW w:w="4414" w:type="dxa"/>
            <w:vAlign w:val="center"/>
          </w:tcPr>
          <w:p w14:paraId="23600380"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35730198" w14:textId="77777777" w:rsidR="006F4845" w:rsidRPr="007D62CE" w:rsidRDefault="006F4845" w:rsidP="005E61D9">
            <w:pPr>
              <w:rPr>
                <w:rFonts w:cs="Arial"/>
                <w:color w:val="auto"/>
              </w:rPr>
            </w:pPr>
            <w:r w:rsidRPr="007D62CE">
              <w:rPr>
                <w:rFonts w:cs="Arial"/>
                <w:color w:val="auto"/>
              </w:rPr>
              <w:t>Alto</w:t>
            </w:r>
          </w:p>
        </w:tc>
      </w:tr>
    </w:tbl>
    <w:p w14:paraId="5D122C96" w14:textId="77777777" w:rsidR="006F4845" w:rsidRPr="007D62CE" w:rsidRDefault="006F4845" w:rsidP="006F4845">
      <w:pPr>
        <w:rPr>
          <w:rFonts w:cs="Arial"/>
          <w:color w:val="auto"/>
        </w:rPr>
      </w:pPr>
    </w:p>
    <w:p w14:paraId="1D456FCE" w14:textId="77777777" w:rsidR="006F4845" w:rsidRPr="007D62CE" w:rsidRDefault="006F4845" w:rsidP="006F4845">
      <w:pPr>
        <w:pStyle w:val="Prrafodelista"/>
        <w:numPr>
          <w:ilvl w:val="0"/>
          <w:numId w:val="23"/>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E968B9" w14:paraId="2A8CCA6C" w14:textId="77777777" w:rsidTr="005E61D9">
        <w:tc>
          <w:tcPr>
            <w:tcW w:w="2830" w:type="dxa"/>
          </w:tcPr>
          <w:p w14:paraId="0BDEE83D" w14:textId="77777777" w:rsidR="006F4845" w:rsidRPr="007D62CE" w:rsidRDefault="006F4845"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01801AB2" w14:textId="77777777" w:rsidR="006F4845" w:rsidRPr="007D62CE" w:rsidRDefault="006F4845" w:rsidP="005E61D9">
            <w:pPr>
              <w:rPr>
                <w:rFonts w:cs="Arial"/>
                <w:color w:val="auto"/>
                <w:lang w:val="es-CO"/>
              </w:rPr>
            </w:pPr>
            <w:r w:rsidRPr="007D62CE">
              <w:rPr>
                <w:rFonts w:cs="Arial"/>
                <w:color w:val="auto"/>
                <w:lang w:val="es-CO"/>
              </w:rPr>
              <w:t>Durante una práctica de laboratorio debes realizar una actividad siguiendo una guía de trabajo. Mientras preparan los materiales, un compañero propone cambiar el orden de algunos pasos para terminar más rápido.</w:t>
            </w:r>
          </w:p>
        </w:tc>
      </w:tr>
      <w:tr w:rsidR="006F4845" w:rsidRPr="00E968B9" w14:paraId="40CA6D9B" w14:textId="77777777" w:rsidTr="005E61D9">
        <w:tc>
          <w:tcPr>
            <w:tcW w:w="2830" w:type="dxa"/>
          </w:tcPr>
          <w:p w14:paraId="763E6E12"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54118FE7" w14:textId="77777777" w:rsidR="006F4845" w:rsidRPr="007D62CE" w:rsidRDefault="006F4845" w:rsidP="005E61D9">
            <w:pPr>
              <w:jc w:val="both"/>
              <w:rPr>
                <w:rFonts w:cs="Arial"/>
                <w:color w:val="auto"/>
                <w:lang w:val="es-CO"/>
              </w:rPr>
            </w:pPr>
            <w:r w:rsidRPr="007D62CE">
              <w:rPr>
                <w:rFonts w:cs="Arial"/>
                <w:color w:val="auto"/>
                <w:lang w:val="es-CO"/>
              </w:rPr>
              <w:t>Ante esta propuesta, consideras cómo desarrollar la actividad</w:t>
            </w:r>
          </w:p>
        </w:tc>
      </w:tr>
      <w:tr w:rsidR="006F4845" w:rsidRPr="00E968B9" w14:paraId="50C2C918" w14:textId="77777777" w:rsidTr="005E61D9">
        <w:tc>
          <w:tcPr>
            <w:tcW w:w="2830" w:type="dxa"/>
          </w:tcPr>
          <w:p w14:paraId="30DBA13C"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74C55109" w14:textId="77777777" w:rsidR="006F4845" w:rsidRPr="007D62CE" w:rsidRDefault="006F4845" w:rsidP="005E61D9">
            <w:pPr>
              <w:jc w:val="both"/>
              <w:rPr>
                <w:rFonts w:cs="Arial"/>
                <w:color w:val="auto"/>
                <w:lang w:val="es-CO"/>
              </w:rPr>
            </w:pPr>
            <w:r w:rsidRPr="007D62CE">
              <w:rPr>
                <w:rFonts w:cs="Arial"/>
                <w:color w:val="auto"/>
                <w:lang w:val="es-CO"/>
              </w:rPr>
              <w:t>iniciando con los pasos más sencillos, continuando después con los que requieran mayor preparación.</w:t>
            </w:r>
          </w:p>
        </w:tc>
      </w:tr>
      <w:tr w:rsidR="006F4845" w:rsidRPr="00E968B9" w14:paraId="26C06ED8" w14:textId="77777777" w:rsidTr="005E61D9">
        <w:tc>
          <w:tcPr>
            <w:tcW w:w="2830" w:type="dxa"/>
          </w:tcPr>
          <w:p w14:paraId="5BA97D40"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1036F0CC" w14:textId="77777777" w:rsidR="006F4845" w:rsidRPr="007D62CE" w:rsidRDefault="006F4845" w:rsidP="005E61D9">
            <w:pPr>
              <w:jc w:val="both"/>
              <w:rPr>
                <w:rFonts w:cs="Arial"/>
                <w:color w:val="auto"/>
                <w:lang w:val="es-CO"/>
              </w:rPr>
            </w:pPr>
            <w:r w:rsidRPr="007D62CE">
              <w:rPr>
                <w:rFonts w:cs="Arial"/>
                <w:color w:val="auto"/>
                <w:lang w:val="es-CO"/>
              </w:rPr>
              <w:t>distribuyendo las tareas entre el grupo, avanzando en paralelo cuando sea posible.</w:t>
            </w:r>
          </w:p>
        </w:tc>
      </w:tr>
      <w:tr w:rsidR="006F4845" w:rsidRPr="00E968B9" w14:paraId="3D9A8548" w14:textId="77777777" w:rsidTr="005E61D9">
        <w:tc>
          <w:tcPr>
            <w:tcW w:w="2830" w:type="dxa"/>
          </w:tcPr>
          <w:p w14:paraId="3F6918CE"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3DE9637D" w14:textId="77777777" w:rsidR="006F4845" w:rsidRPr="007D62CE" w:rsidRDefault="006F4845" w:rsidP="005E61D9">
            <w:pPr>
              <w:jc w:val="both"/>
              <w:rPr>
                <w:rFonts w:cs="Arial"/>
                <w:color w:val="auto"/>
                <w:lang w:val="es-CO"/>
              </w:rPr>
            </w:pPr>
            <w:r w:rsidRPr="007D62CE">
              <w:rPr>
                <w:rFonts w:cs="Arial"/>
                <w:color w:val="auto"/>
                <w:lang w:val="es-CO"/>
              </w:rPr>
              <w:t>cambiando el orden según las necesidades del momento, reorganizando después lo que quede pendiente.</w:t>
            </w:r>
          </w:p>
        </w:tc>
      </w:tr>
      <w:tr w:rsidR="006F4845" w:rsidRPr="00E968B9" w14:paraId="2DCAD5FF" w14:textId="77777777" w:rsidTr="005E61D9">
        <w:tc>
          <w:tcPr>
            <w:tcW w:w="2830" w:type="dxa"/>
          </w:tcPr>
          <w:p w14:paraId="6BF7F0F2"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21E3734B" w14:textId="77777777" w:rsidR="006F4845" w:rsidRPr="007D62CE" w:rsidRDefault="006F4845" w:rsidP="005E61D9">
            <w:pPr>
              <w:jc w:val="both"/>
              <w:rPr>
                <w:rFonts w:cs="Arial"/>
                <w:color w:val="auto"/>
                <w:lang w:val="es-CO"/>
              </w:rPr>
            </w:pPr>
            <w:r w:rsidRPr="007D62CE">
              <w:rPr>
                <w:rFonts w:cs="Arial"/>
                <w:color w:val="auto"/>
                <w:lang w:val="es-CO"/>
              </w:rPr>
              <w:t>conservando la secuencia de la guía, completando cada etapa antes de pasar a la siguiente.</w:t>
            </w:r>
          </w:p>
        </w:tc>
      </w:tr>
    </w:tbl>
    <w:p w14:paraId="2AC87DF5" w14:textId="4A45FC34" w:rsidR="006F4845" w:rsidRPr="007D62CE" w:rsidRDefault="006F4845" w:rsidP="006F4845">
      <w:pPr>
        <w:rPr>
          <w:rFonts w:cs="Arial"/>
          <w:b/>
          <w:bCs/>
          <w:color w:val="auto"/>
          <w:lang w:val="es-CO"/>
        </w:rPr>
      </w:pPr>
    </w:p>
    <w:p w14:paraId="6894EC21" w14:textId="77777777" w:rsidR="006F4845" w:rsidRPr="007D62CE" w:rsidRDefault="006F4845" w:rsidP="006F4845">
      <w:pPr>
        <w:pStyle w:val="Prrafodelista"/>
        <w:numPr>
          <w:ilvl w:val="0"/>
          <w:numId w:val="23"/>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7E780E17" w14:textId="77777777" w:rsidTr="005E61D9">
        <w:tc>
          <w:tcPr>
            <w:tcW w:w="1413" w:type="dxa"/>
            <w:vAlign w:val="center"/>
          </w:tcPr>
          <w:p w14:paraId="34339CCF"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3B137D7A"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75C187B6"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1C803B85"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6C09CCB6" w14:textId="77777777" w:rsidTr="005E61D9">
        <w:tc>
          <w:tcPr>
            <w:tcW w:w="1413" w:type="dxa"/>
            <w:vAlign w:val="center"/>
          </w:tcPr>
          <w:p w14:paraId="5EC19212"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430DB759"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003FA003"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23EA3BEE" w14:textId="77777777" w:rsidR="006F4845" w:rsidRPr="007D62CE" w:rsidRDefault="006F4845" w:rsidP="005E61D9">
            <w:pPr>
              <w:rPr>
                <w:rFonts w:cs="Arial"/>
                <w:color w:val="auto"/>
                <w:lang w:val="es-CO"/>
              </w:rPr>
            </w:pPr>
            <w:r w:rsidRPr="007D62CE">
              <w:rPr>
                <w:rFonts w:cs="Arial"/>
                <w:color w:val="auto"/>
                <w:lang w:val="es-CO"/>
              </w:rPr>
              <w:t>Valora la secuencia establecida como criterio para mantener la continuidad del proceso, completando cada etapa antes de iniciar la siguiente.</w:t>
            </w:r>
          </w:p>
        </w:tc>
      </w:tr>
      <w:tr w:rsidR="006F4845" w:rsidRPr="00E968B9" w14:paraId="4A09D0C7" w14:textId="77777777" w:rsidTr="005E61D9">
        <w:tc>
          <w:tcPr>
            <w:tcW w:w="1413" w:type="dxa"/>
            <w:vAlign w:val="center"/>
          </w:tcPr>
          <w:p w14:paraId="4EFF53A2" w14:textId="77777777" w:rsidR="006F4845" w:rsidRPr="007D62CE" w:rsidRDefault="006F4845" w:rsidP="005E61D9">
            <w:pPr>
              <w:jc w:val="center"/>
              <w:rPr>
                <w:rFonts w:cs="Arial"/>
                <w:b/>
                <w:bCs/>
                <w:color w:val="auto"/>
              </w:rPr>
            </w:pPr>
            <w:r w:rsidRPr="007D62CE">
              <w:rPr>
                <w:rFonts w:cs="Arial"/>
                <w:color w:val="auto"/>
              </w:rPr>
              <w:t>3</w:t>
            </w:r>
          </w:p>
        </w:tc>
        <w:tc>
          <w:tcPr>
            <w:tcW w:w="1417" w:type="dxa"/>
            <w:vAlign w:val="center"/>
          </w:tcPr>
          <w:p w14:paraId="34384EE2"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6F37168E"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72C9FD98" w14:textId="77777777" w:rsidTr="005E61D9">
              <w:trPr>
                <w:tblCellSpacing w:w="15" w:type="dxa"/>
              </w:trPr>
              <w:tc>
                <w:tcPr>
                  <w:tcW w:w="0" w:type="auto"/>
                  <w:vAlign w:val="center"/>
                  <w:hideMark/>
                </w:tcPr>
                <w:p w14:paraId="2F69395A" w14:textId="77777777" w:rsidR="006F4845" w:rsidRPr="007D62CE" w:rsidRDefault="006F4845" w:rsidP="005E61D9">
                  <w:pPr>
                    <w:spacing w:after="0" w:line="240" w:lineRule="auto"/>
                    <w:rPr>
                      <w:rFonts w:cs="Arial"/>
                      <w:color w:val="auto"/>
                      <w:lang w:val="es-CO"/>
                    </w:rPr>
                  </w:pPr>
                </w:p>
              </w:tc>
            </w:tr>
          </w:tbl>
          <w:p w14:paraId="4A12B07F" w14:textId="77777777" w:rsidR="006F4845" w:rsidRPr="007D62CE" w:rsidRDefault="006F4845" w:rsidP="005E61D9">
            <w:pPr>
              <w:rPr>
                <w:rFonts w:cs="Arial"/>
                <w:color w:val="auto"/>
                <w:lang w:val="es-CO"/>
              </w:rPr>
            </w:pPr>
            <w:r w:rsidRPr="007D62CE">
              <w:rPr>
                <w:rFonts w:cs="Arial"/>
                <w:color w:val="auto"/>
                <w:lang w:val="es-CO"/>
              </w:rPr>
              <w:t xml:space="preserve">Considera la posibilidad de distribuir tareas para avanzar de manera simultánea, pero requiere valorar previamente cuáles actividades pueden </w:t>
            </w:r>
            <w:r w:rsidRPr="007D62CE">
              <w:rPr>
                <w:rFonts w:cs="Arial"/>
                <w:color w:val="auto"/>
                <w:lang w:val="es-CO"/>
              </w:rPr>
              <w:lastRenderedPageBreak/>
              <w:t>desarrollarse sin alterar la continuidad del proceso.</w:t>
            </w:r>
          </w:p>
        </w:tc>
      </w:tr>
      <w:tr w:rsidR="006F4845" w:rsidRPr="00E968B9" w14:paraId="38752CD7" w14:textId="77777777" w:rsidTr="005E61D9">
        <w:tc>
          <w:tcPr>
            <w:tcW w:w="1413" w:type="dxa"/>
            <w:vAlign w:val="center"/>
          </w:tcPr>
          <w:p w14:paraId="759B378F" w14:textId="77777777" w:rsidR="006F4845" w:rsidRPr="007D62CE" w:rsidRDefault="006F4845" w:rsidP="005E61D9">
            <w:pPr>
              <w:jc w:val="center"/>
              <w:rPr>
                <w:rFonts w:cs="Arial"/>
                <w:b/>
                <w:bCs/>
                <w:color w:val="auto"/>
              </w:rPr>
            </w:pPr>
            <w:r w:rsidRPr="007D62CE">
              <w:rPr>
                <w:rFonts w:cs="Arial"/>
                <w:color w:val="auto"/>
              </w:rPr>
              <w:lastRenderedPageBreak/>
              <w:t>2</w:t>
            </w:r>
          </w:p>
        </w:tc>
        <w:tc>
          <w:tcPr>
            <w:tcW w:w="1417" w:type="dxa"/>
            <w:vAlign w:val="center"/>
          </w:tcPr>
          <w:p w14:paraId="5EAF5DE9"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08B2A251"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4809BBC4" w14:textId="77777777" w:rsidR="006F4845" w:rsidRPr="007D62CE" w:rsidRDefault="006F4845" w:rsidP="005E61D9">
            <w:pPr>
              <w:rPr>
                <w:rFonts w:cs="Arial"/>
                <w:color w:val="auto"/>
                <w:lang w:val="es-CO"/>
              </w:rPr>
            </w:pPr>
            <w:r w:rsidRPr="007D62CE">
              <w:rPr>
                <w:rFonts w:cs="Arial"/>
                <w:color w:val="auto"/>
                <w:lang w:val="es-CO"/>
              </w:rPr>
              <w:t>Prioriza la facilidad de ejecución como criterio para organizar el trabajo, sin considerar necesariamente la relación entre las diferentes etapas.</w:t>
            </w:r>
          </w:p>
        </w:tc>
      </w:tr>
      <w:tr w:rsidR="006F4845" w:rsidRPr="00E968B9" w14:paraId="4AB74D7F" w14:textId="77777777" w:rsidTr="005E61D9">
        <w:tc>
          <w:tcPr>
            <w:tcW w:w="1413" w:type="dxa"/>
            <w:vAlign w:val="center"/>
          </w:tcPr>
          <w:p w14:paraId="0245F765" w14:textId="77777777" w:rsidR="006F4845" w:rsidRPr="007D62CE" w:rsidRDefault="006F4845" w:rsidP="005E61D9">
            <w:pPr>
              <w:jc w:val="center"/>
              <w:rPr>
                <w:rFonts w:cs="Arial"/>
                <w:b/>
                <w:bCs/>
                <w:color w:val="auto"/>
              </w:rPr>
            </w:pPr>
            <w:r w:rsidRPr="007D62CE">
              <w:rPr>
                <w:rFonts w:cs="Arial"/>
                <w:color w:val="auto"/>
              </w:rPr>
              <w:t>1</w:t>
            </w:r>
          </w:p>
        </w:tc>
        <w:tc>
          <w:tcPr>
            <w:tcW w:w="1417" w:type="dxa"/>
            <w:vAlign w:val="center"/>
          </w:tcPr>
          <w:p w14:paraId="51309583"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4FE4A8CB" w14:textId="77777777" w:rsidR="006F4845" w:rsidRPr="007D62CE" w:rsidRDefault="006F4845"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122C5B4D" w14:textId="77777777" w:rsidR="006F4845" w:rsidRPr="007D62CE" w:rsidRDefault="006F4845" w:rsidP="005E61D9">
            <w:pPr>
              <w:rPr>
                <w:rFonts w:cs="Arial"/>
                <w:color w:val="auto"/>
                <w:lang w:val="es-CO"/>
              </w:rPr>
            </w:pPr>
            <w:r w:rsidRPr="007D62CE">
              <w:rPr>
                <w:rFonts w:cs="Arial"/>
                <w:color w:val="auto"/>
                <w:lang w:val="es-CO"/>
              </w:rPr>
              <w:t>Modifica continuamente el orden según las necesidades inmediatas, lo que puede generar interrupciones, tareas pendientes o retrabajo.</w:t>
            </w:r>
          </w:p>
        </w:tc>
      </w:tr>
    </w:tbl>
    <w:p w14:paraId="7524E7A3" w14:textId="77777777" w:rsidR="006F4845" w:rsidRPr="007D62CE" w:rsidRDefault="006F4845" w:rsidP="006F4845">
      <w:pPr>
        <w:rPr>
          <w:rFonts w:cs="Arial"/>
          <w:b/>
          <w:bCs/>
          <w:color w:val="auto"/>
          <w:lang w:val="es-CO"/>
        </w:rPr>
      </w:pPr>
    </w:p>
    <w:p w14:paraId="1470F4C3" w14:textId="287FA99A"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CON-07</w:t>
      </w:r>
    </w:p>
    <w:p w14:paraId="4C6AA49F" w14:textId="77777777" w:rsidR="006F4845" w:rsidRPr="007D62CE" w:rsidRDefault="006F4845" w:rsidP="006F4845">
      <w:pPr>
        <w:pStyle w:val="Prrafodelista"/>
        <w:numPr>
          <w:ilvl w:val="0"/>
          <w:numId w:val="24"/>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518D3C22" w14:textId="77777777" w:rsidTr="005E61D9">
        <w:tc>
          <w:tcPr>
            <w:tcW w:w="4414" w:type="dxa"/>
            <w:vAlign w:val="center"/>
          </w:tcPr>
          <w:p w14:paraId="323A420D"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0004C1D8"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0A9D2218" w14:textId="77777777" w:rsidTr="005E61D9">
        <w:tc>
          <w:tcPr>
            <w:tcW w:w="4414" w:type="dxa"/>
            <w:vAlign w:val="center"/>
          </w:tcPr>
          <w:p w14:paraId="3248B4D4"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2A4DED80" w14:textId="77777777" w:rsidR="006F4845" w:rsidRPr="007D62CE" w:rsidRDefault="006F4845" w:rsidP="005E61D9">
            <w:pPr>
              <w:rPr>
                <w:rFonts w:cs="Arial"/>
                <w:color w:val="auto"/>
              </w:rPr>
            </w:pPr>
            <w:r w:rsidRPr="007D62CE">
              <w:rPr>
                <w:rFonts w:cs="Arial"/>
                <w:color w:val="auto"/>
              </w:rPr>
              <w:t>04/08/2026</w:t>
            </w:r>
          </w:p>
        </w:tc>
      </w:tr>
      <w:tr w:rsidR="006F4845" w:rsidRPr="007D62CE" w14:paraId="7CFAFC53" w14:textId="77777777" w:rsidTr="005E61D9">
        <w:tc>
          <w:tcPr>
            <w:tcW w:w="4414" w:type="dxa"/>
            <w:vAlign w:val="center"/>
          </w:tcPr>
          <w:p w14:paraId="493196FC" w14:textId="77777777" w:rsidR="006F4845" w:rsidRPr="007D62CE" w:rsidRDefault="006F4845"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0E7A1818" w14:textId="77777777" w:rsidR="006F4845" w:rsidRPr="007D62CE" w:rsidRDefault="006F4845" w:rsidP="005E61D9">
            <w:pPr>
              <w:rPr>
                <w:rFonts w:cs="Arial"/>
                <w:color w:val="auto"/>
              </w:rPr>
            </w:pPr>
            <w:r w:rsidRPr="007D62CE">
              <w:rPr>
                <w:rFonts w:cs="Arial"/>
                <w:color w:val="auto"/>
              </w:rPr>
              <w:t>CON-07</w:t>
            </w:r>
          </w:p>
        </w:tc>
      </w:tr>
      <w:tr w:rsidR="006F4845" w:rsidRPr="007D62CE" w14:paraId="55475B28" w14:textId="77777777" w:rsidTr="005E61D9">
        <w:tc>
          <w:tcPr>
            <w:tcW w:w="4414" w:type="dxa"/>
            <w:vAlign w:val="center"/>
          </w:tcPr>
          <w:p w14:paraId="43AEF16A"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297053B0"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64D71847" w14:textId="77777777" w:rsidTr="005E61D9">
        <w:tc>
          <w:tcPr>
            <w:tcW w:w="4414" w:type="dxa"/>
            <w:vAlign w:val="center"/>
          </w:tcPr>
          <w:p w14:paraId="2D80EDAA"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462A6E52"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4ABBE018" w14:textId="77777777" w:rsidTr="005E61D9">
        <w:tc>
          <w:tcPr>
            <w:tcW w:w="4414" w:type="dxa"/>
            <w:vAlign w:val="center"/>
          </w:tcPr>
          <w:p w14:paraId="2ACB497D"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53CF1740"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7D62CE" w14:paraId="3ED6D630" w14:textId="77777777" w:rsidTr="005E61D9">
        <w:tc>
          <w:tcPr>
            <w:tcW w:w="4414" w:type="dxa"/>
            <w:vAlign w:val="center"/>
          </w:tcPr>
          <w:p w14:paraId="2490DD80"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648E36BD" w14:textId="77777777" w:rsidR="006F4845" w:rsidRPr="007D62CE" w:rsidRDefault="006F4845" w:rsidP="005E61D9">
            <w:pPr>
              <w:rPr>
                <w:rFonts w:cs="Arial"/>
                <w:color w:val="auto"/>
              </w:rPr>
            </w:pPr>
            <w:r w:rsidRPr="007D62CE">
              <w:rPr>
                <w:rFonts w:cs="Arial"/>
                <w:color w:val="auto"/>
              </w:rPr>
              <w:t xml:space="preserve">332 </w:t>
            </w:r>
            <w:proofErr w:type="spellStart"/>
            <w:r w:rsidRPr="007D62CE">
              <w:rPr>
                <w:rFonts w:cs="Arial"/>
                <w:color w:val="auto"/>
              </w:rPr>
              <w:t>Agentes</w:t>
            </w:r>
            <w:proofErr w:type="spellEnd"/>
            <w:r w:rsidRPr="007D62CE">
              <w:rPr>
                <w:rFonts w:cs="Arial"/>
                <w:color w:val="auto"/>
              </w:rPr>
              <w:t xml:space="preserve"> </w:t>
            </w:r>
            <w:proofErr w:type="spellStart"/>
            <w:r w:rsidRPr="007D62CE">
              <w:rPr>
                <w:rFonts w:cs="Arial"/>
                <w:color w:val="auto"/>
              </w:rPr>
              <w:t>comerciales</w:t>
            </w:r>
            <w:proofErr w:type="spellEnd"/>
            <w:r w:rsidRPr="007D62CE">
              <w:rPr>
                <w:rFonts w:cs="Arial"/>
                <w:color w:val="auto"/>
              </w:rPr>
              <w:t xml:space="preserve"> y </w:t>
            </w:r>
            <w:proofErr w:type="spellStart"/>
            <w:r w:rsidRPr="007D62CE">
              <w:rPr>
                <w:rFonts w:cs="Arial"/>
                <w:color w:val="auto"/>
              </w:rPr>
              <w:t>corredores</w:t>
            </w:r>
            <w:proofErr w:type="spellEnd"/>
          </w:p>
        </w:tc>
      </w:tr>
      <w:tr w:rsidR="006F4845" w:rsidRPr="00E968B9" w14:paraId="48940FBB" w14:textId="77777777" w:rsidTr="005E61D9">
        <w:tc>
          <w:tcPr>
            <w:tcW w:w="4414" w:type="dxa"/>
            <w:vAlign w:val="center"/>
          </w:tcPr>
          <w:p w14:paraId="52E3CDFF" w14:textId="77777777" w:rsidR="006F4845" w:rsidRPr="007D62CE" w:rsidRDefault="006F4845"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08629252"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7D62CE" w14:paraId="0879E6FF" w14:textId="77777777" w:rsidTr="005E61D9">
        <w:tc>
          <w:tcPr>
            <w:tcW w:w="4414" w:type="dxa"/>
            <w:vAlign w:val="center"/>
          </w:tcPr>
          <w:p w14:paraId="732C5EC2"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083C32EA" w14:textId="77777777" w:rsidR="006F4845" w:rsidRPr="007D62CE" w:rsidRDefault="006F4845" w:rsidP="005E61D9">
            <w:pPr>
              <w:rPr>
                <w:rFonts w:cs="Arial"/>
                <w:color w:val="auto"/>
              </w:rPr>
            </w:pPr>
            <w:proofErr w:type="spellStart"/>
            <w:r w:rsidRPr="007D62CE">
              <w:rPr>
                <w:rFonts w:cs="Arial"/>
                <w:color w:val="auto"/>
              </w:rPr>
              <w:t>Identificar</w:t>
            </w:r>
            <w:proofErr w:type="spellEnd"/>
            <w:r w:rsidRPr="007D62CE">
              <w:rPr>
                <w:rFonts w:cs="Arial"/>
                <w:color w:val="auto"/>
              </w:rPr>
              <w:t xml:space="preserve"> </w:t>
            </w:r>
            <w:proofErr w:type="spellStart"/>
            <w:r w:rsidRPr="007D62CE">
              <w:rPr>
                <w:rFonts w:cs="Arial"/>
                <w:color w:val="auto"/>
              </w:rPr>
              <w:t>errores</w:t>
            </w:r>
            <w:proofErr w:type="spellEnd"/>
            <w:r w:rsidRPr="007D62CE">
              <w:rPr>
                <w:rFonts w:cs="Arial"/>
                <w:color w:val="auto"/>
              </w:rPr>
              <w:t xml:space="preserve"> </w:t>
            </w:r>
            <w:proofErr w:type="spellStart"/>
            <w:r w:rsidRPr="007D62CE">
              <w:rPr>
                <w:rFonts w:cs="Arial"/>
                <w:color w:val="auto"/>
              </w:rPr>
              <w:t>en</w:t>
            </w:r>
            <w:proofErr w:type="spellEnd"/>
            <w:r w:rsidRPr="007D62CE">
              <w:rPr>
                <w:rFonts w:cs="Arial"/>
                <w:color w:val="auto"/>
              </w:rPr>
              <w:t xml:space="preserve"> </w:t>
            </w:r>
            <w:proofErr w:type="spellStart"/>
            <w:r w:rsidRPr="007D62CE">
              <w:rPr>
                <w:rFonts w:cs="Arial"/>
                <w:color w:val="auto"/>
              </w:rPr>
              <w:t>datos</w:t>
            </w:r>
            <w:proofErr w:type="spellEnd"/>
          </w:p>
        </w:tc>
      </w:tr>
      <w:tr w:rsidR="006F4845" w:rsidRPr="00E968B9" w14:paraId="59446FBF" w14:textId="77777777" w:rsidTr="005E61D9">
        <w:tc>
          <w:tcPr>
            <w:tcW w:w="4414" w:type="dxa"/>
            <w:vAlign w:val="center"/>
          </w:tcPr>
          <w:p w14:paraId="479F69A7" w14:textId="77777777" w:rsidR="006F4845" w:rsidRPr="007D62CE" w:rsidRDefault="006F4845" w:rsidP="005E61D9">
            <w:pPr>
              <w:rPr>
                <w:rFonts w:cs="Arial"/>
                <w:b/>
                <w:bCs/>
                <w:color w:val="auto"/>
              </w:rPr>
            </w:pPr>
            <w:proofErr w:type="spellStart"/>
            <w:r w:rsidRPr="007D62CE">
              <w:rPr>
                <w:rFonts w:cs="Arial"/>
                <w:b/>
                <w:bCs/>
                <w:color w:val="auto"/>
              </w:rPr>
              <w:t>Indicadores</w:t>
            </w:r>
            <w:proofErr w:type="spellEnd"/>
            <w:r w:rsidRPr="007D62CE">
              <w:rPr>
                <w:rFonts w:cs="Arial"/>
                <w:b/>
                <w:bCs/>
                <w:color w:val="auto"/>
              </w:rPr>
              <w:t xml:space="preserve"> observables</w:t>
            </w:r>
          </w:p>
        </w:tc>
        <w:tc>
          <w:tcPr>
            <w:tcW w:w="4414" w:type="dxa"/>
          </w:tcPr>
          <w:p w14:paraId="49A4FB2B" w14:textId="77777777" w:rsidR="006F4845" w:rsidRPr="007D62CE" w:rsidRDefault="006F4845" w:rsidP="005E61D9">
            <w:pPr>
              <w:rPr>
                <w:rFonts w:cs="Arial"/>
                <w:color w:val="auto"/>
                <w:lang w:val="es-CO"/>
              </w:rPr>
            </w:pPr>
            <w:r w:rsidRPr="007D62CE">
              <w:rPr>
                <w:rFonts w:cs="Arial"/>
                <w:color w:val="auto"/>
                <w:lang w:val="es-CO"/>
              </w:rPr>
              <w:t>Detecta datos duplicados o incorrectos; identifica información incompleta; propone o realiza las correcciones necesarias</w:t>
            </w:r>
          </w:p>
        </w:tc>
      </w:tr>
      <w:tr w:rsidR="006F4845" w:rsidRPr="007D62CE" w14:paraId="33D102E9" w14:textId="77777777" w:rsidTr="005E61D9">
        <w:tc>
          <w:tcPr>
            <w:tcW w:w="4414" w:type="dxa"/>
            <w:vAlign w:val="center"/>
          </w:tcPr>
          <w:p w14:paraId="317FC509"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0DB6AB29" w14:textId="77777777" w:rsidR="006F4845" w:rsidRPr="007D62CE" w:rsidRDefault="006F4845" w:rsidP="005E61D9">
            <w:pPr>
              <w:rPr>
                <w:rFonts w:cs="Arial"/>
                <w:color w:val="auto"/>
              </w:rPr>
            </w:pPr>
            <w:proofErr w:type="spellStart"/>
            <w:r w:rsidRPr="007D62CE">
              <w:rPr>
                <w:rFonts w:cs="Arial"/>
                <w:color w:val="auto"/>
              </w:rPr>
              <w:t>Evaluar</w:t>
            </w:r>
            <w:proofErr w:type="spellEnd"/>
          </w:p>
        </w:tc>
      </w:tr>
      <w:tr w:rsidR="006F4845" w:rsidRPr="007D62CE" w14:paraId="6DB987C1" w14:textId="77777777" w:rsidTr="005E61D9">
        <w:tc>
          <w:tcPr>
            <w:tcW w:w="4414" w:type="dxa"/>
            <w:vAlign w:val="center"/>
          </w:tcPr>
          <w:p w14:paraId="74697544"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0CC49CA1" w14:textId="77777777" w:rsidR="006F4845" w:rsidRPr="007D62CE" w:rsidRDefault="006F4845" w:rsidP="005E61D9">
            <w:pPr>
              <w:rPr>
                <w:rFonts w:cs="Arial"/>
                <w:color w:val="auto"/>
              </w:rPr>
            </w:pPr>
            <w:r w:rsidRPr="007D62CE">
              <w:rPr>
                <w:rFonts w:cs="Arial"/>
                <w:color w:val="auto"/>
              </w:rPr>
              <w:t>Alto</w:t>
            </w:r>
          </w:p>
        </w:tc>
      </w:tr>
    </w:tbl>
    <w:p w14:paraId="0199EAF5" w14:textId="77777777" w:rsidR="006F4845" w:rsidRPr="007D62CE" w:rsidRDefault="006F4845" w:rsidP="006F4845">
      <w:pPr>
        <w:rPr>
          <w:rFonts w:cs="Arial"/>
          <w:color w:val="auto"/>
        </w:rPr>
      </w:pPr>
    </w:p>
    <w:p w14:paraId="08D76597" w14:textId="77777777" w:rsidR="006F4845" w:rsidRPr="007D62CE" w:rsidRDefault="006F4845" w:rsidP="006F4845">
      <w:pPr>
        <w:pStyle w:val="Prrafodelista"/>
        <w:numPr>
          <w:ilvl w:val="0"/>
          <w:numId w:val="24"/>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E968B9" w14:paraId="4ECFDB89" w14:textId="77777777" w:rsidTr="005E61D9">
        <w:tc>
          <w:tcPr>
            <w:tcW w:w="2830" w:type="dxa"/>
          </w:tcPr>
          <w:p w14:paraId="4A610841" w14:textId="77777777" w:rsidR="006F4845" w:rsidRPr="007D62CE" w:rsidRDefault="006F4845"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07868603" w14:textId="77777777" w:rsidR="006F4845" w:rsidRPr="007D62CE" w:rsidRDefault="006F4845" w:rsidP="005E61D9">
            <w:pPr>
              <w:rPr>
                <w:rFonts w:cs="Arial"/>
                <w:color w:val="auto"/>
                <w:lang w:val="es-CO"/>
              </w:rPr>
            </w:pPr>
            <w:r w:rsidRPr="007D62CE">
              <w:rPr>
                <w:rFonts w:cs="Arial"/>
                <w:color w:val="auto"/>
                <w:lang w:val="es-CO"/>
              </w:rPr>
              <w:t>Después de un torneo interno de fútbol, tu grupo debe registrar los resultados de los partidos en una hoja que será utilizada para definir los equipos clasificados. Al revisar los datos recibidos, notas que en uno de los partidos el marcador registrado no coincide con el resultado anotado por el árbitro.</w:t>
            </w:r>
          </w:p>
        </w:tc>
      </w:tr>
      <w:tr w:rsidR="006F4845" w:rsidRPr="007D62CE" w14:paraId="7089CD49" w14:textId="77777777" w:rsidTr="005E61D9">
        <w:tc>
          <w:tcPr>
            <w:tcW w:w="2830" w:type="dxa"/>
          </w:tcPr>
          <w:p w14:paraId="1725E453"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23B4F78E" w14:textId="77777777" w:rsidR="006F4845" w:rsidRPr="007D62CE" w:rsidRDefault="006F4845" w:rsidP="005E61D9">
            <w:pPr>
              <w:jc w:val="both"/>
              <w:rPr>
                <w:rFonts w:cs="Arial"/>
                <w:color w:val="auto"/>
              </w:rPr>
            </w:pPr>
            <w:r w:rsidRPr="007D62CE">
              <w:rPr>
                <w:rFonts w:cs="Arial"/>
                <w:color w:val="auto"/>
              </w:rPr>
              <w:t xml:space="preserve">Ante </w:t>
            </w:r>
            <w:proofErr w:type="spellStart"/>
            <w:r w:rsidRPr="007D62CE">
              <w:rPr>
                <w:rFonts w:cs="Arial"/>
                <w:color w:val="auto"/>
              </w:rPr>
              <w:t>esta</w:t>
            </w:r>
            <w:proofErr w:type="spellEnd"/>
            <w:r w:rsidRPr="007D62CE">
              <w:rPr>
                <w:rFonts w:cs="Arial"/>
                <w:color w:val="auto"/>
              </w:rPr>
              <w:t xml:space="preserve"> </w:t>
            </w:r>
            <w:proofErr w:type="spellStart"/>
            <w:r w:rsidRPr="007D62CE">
              <w:rPr>
                <w:rFonts w:cs="Arial"/>
                <w:color w:val="auto"/>
              </w:rPr>
              <w:t>situación</w:t>
            </w:r>
            <w:proofErr w:type="spellEnd"/>
            <w:r w:rsidRPr="007D62CE">
              <w:rPr>
                <w:rFonts w:cs="Arial"/>
                <w:color w:val="auto"/>
              </w:rPr>
              <w:t xml:space="preserve">, </w:t>
            </w:r>
            <w:proofErr w:type="spellStart"/>
            <w:r w:rsidRPr="007D62CE">
              <w:rPr>
                <w:rFonts w:cs="Arial"/>
                <w:color w:val="auto"/>
              </w:rPr>
              <w:t>tú</w:t>
            </w:r>
            <w:proofErr w:type="spellEnd"/>
          </w:p>
        </w:tc>
      </w:tr>
      <w:tr w:rsidR="006F4845" w:rsidRPr="00E968B9" w14:paraId="6CB368D8" w14:textId="77777777" w:rsidTr="005E61D9">
        <w:tc>
          <w:tcPr>
            <w:tcW w:w="2830" w:type="dxa"/>
          </w:tcPr>
          <w:p w14:paraId="71956D64"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0C92898C" w14:textId="77777777" w:rsidR="006F4845" w:rsidRPr="007D62CE" w:rsidRDefault="006F4845" w:rsidP="005E61D9">
            <w:pPr>
              <w:jc w:val="both"/>
              <w:rPr>
                <w:rFonts w:cs="Arial"/>
                <w:color w:val="auto"/>
                <w:lang w:val="es-CO"/>
              </w:rPr>
            </w:pPr>
            <w:r w:rsidRPr="007D62CE">
              <w:rPr>
                <w:rFonts w:cs="Arial"/>
                <w:color w:val="auto"/>
                <w:lang w:val="es-CO"/>
              </w:rPr>
              <w:t>conservas el marcador registrado en la hoja y continuar con los resultados.</w:t>
            </w:r>
          </w:p>
        </w:tc>
      </w:tr>
      <w:tr w:rsidR="006F4845" w:rsidRPr="00E968B9" w14:paraId="71F58FA2" w14:textId="77777777" w:rsidTr="005E61D9">
        <w:tc>
          <w:tcPr>
            <w:tcW w:w="2830" w:type="dxa"/>
          </w:tcPr>
          <w:p w14:paraId="39CA0E05"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1788B0DB" w14:textId="77777777" w:rsidR="006F4845" w:rsidRPr="007D62CE" w:rsidRDefault="006F4845" w:rsidP="005E61D9">
            <w:pPr>
              <w:jc w:val="both"/>
              <w:rPr>
                <w:rFonts w:cs="Arial"/>
                <w:color w:val="auto"/>
                <w:lang w:val="es-CO"/>
              </w:rPr>
            </w:pPr>
            <w:r w:rsidRPr="007D62CE">
              <w:rPr>
                <w:rFonts w:cs="Arial"/>
                <w:color w:val="auto"/>
                <w:lang w:val="es-CO"/>
              </w:rPr>
              <w:t>informas la diferencia al docente para que indique cuál registro tomar como válido.</w:t>
            </w:r>
          </w:p>
        </w:tc>
      </w:tr>
      <w:tr w:rsidR="006F4845" w:rsidRPr="00E968B9" w14:paraId="48A8A4B4" w14:textId="77777777" w:rsidTr="005E61D9">
        <w:tc>
          <w:tcPr>
            <w:tcW w:w="2830" w:type="dxa"/>
          </w:tcPr>
          <w:p w14:paraId="74941E07" w14:textId="77777777" w:rsidR="006F4845" w:rsidRPr="007D62CE" w:rsidRDefault="006F4845" w:rsidP="005E61D9">
            <w:pPr>
              <w:rPr>
                <w:rFonts w:cs="Arial"/>
                <w:b/>
                <w:bCs/>
                <w:color w:val="auto"/>
              </w:rPr>
            </w:pPr>
            <w:proofErr w:type="spellStart"/>
            <w:r w:rsidRPr="007D62CE">
              <w:rPr>
                <w:rFonts w:cs="Arial"/>
                <w:b/>
                <w:bCs/>
                <w:color w:val="auto"/>
              </w:rPr>
              <w:lastRenderedPageBreak/>
              <w:t>Opción</w:t>
            </w:r>
            <w:proofErr w:type="spellEnd"/>
            <w:r w:rsidRPr="007D62CE">
              <w:rPr>
                <w:rFonts w:cs="Arial"/>
                <w:b/>
                <w:bCs/>
                <w:color w:val="auto"/>
              </w:rPr>
              <w:t xml:space="preserve"> C</w:t>
            </w:r>
          </w:p>
        </w:tc>
        <w:tc>
          <w:tcPr>
            <w:tcW w:w="5998" w:type="dxa"/>
          </w:tcPr>
          <w:p w14:paraId="7150ED33" w14:textId="77777777" w:rsidR="006F4845" w:rsidRPr="007D62CE" w:rsidRDefault="006F4845" w:rsidP="005E61D9">
            <w:pPr>
              <w:jc w:val="both"/>
              <w:rPr>
                <w:rFonts w:cs="Arial"/>
                <w:color w:val="auto"/>
                <w:lang w:val="es-CO"/>
              </w:rPr>
            </w:pPr>
            <w:r w:rsidRPr="007D62CE">
              <w:rPr>
                <w:rFonts w:cs="Arial"/>
                <w:color w:val="auto"/>
                <w:lang w:val="es-CO"/>
              </w:rPr>
              <w:t>revisas las dos anotaciones, determinar cuál corresponde al partido y actualizar el registro.</w:t>
            </w:r>
          </w:p>
        </w:tc>
      </w:tr>
      <w:tr w:rsidR="006F4845" w:rsidRPr="00E968B9" w14:paraId="5B89CE6B" w14:textId="77777777" w:rsidTr="005E61D9">
        <w:tc>
          <w:tcPr>
            <w:tcW w:w="2830" w:type="dxa"/>
          </w:tcPr>
          <w:p w14:paraId="08C36BE1"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4C0E4C16" w14:textId="77777777" w:rsidR="006F4845" w:rsidRPr="007D62CE" w:rsidRDefault="006F4845" w:rsidP="005E61D9">
            <w:pPr>
              <w:jc w:val="both"/>
              <w:rPr>
                <w:rFonts w:cs="Arial"/>
                <w:color w:val="auto"/>
                <w:lang w:val="es-CO"/>
              </w:rPr>
            </w:pPr>
            <w:r w:rsidRPr="007D62CE">
              <w:rPr>
                <w:rFonts w:cs="Arial"/>
                <w:color w:val="auto"/>
                <w:lang w:val="es-CO"/>
              </w:rPr>
              <w:t>reemplazas el dato de la hoja por el marcador anotado por el árbitro y continuar con el registro.</w:t>
            </w:r>
          </w:p>
        </w:tc>
      </w:tr>
    </w:tbl>
    <w:p w14:paraId="0E387BBF" w14:textId="449A4C7E" w:rsidR="006F4845" w:rsidRPr="007D62CE" w:rsidRDefault="006F4845" w:rsidP="006F4845">
      <w:pPr>
        <w:rPr>
          <w:rFonts w:cs="Arial"/>
          <w:b/>
          <w:bCs/>
          <w:color w:val="auto"/>
          <w:lang w:val="es-CO"/>
        </w:rPr>
      </w:pPr>
    </w:p>
    <w:p w14:paraId="27F00ED4" w14:textId="77777777" w:rsidR="006F4845" w:rsidRPr="007D62CE" w:rsidRDefault="006F4845" w:rsidP="006F4845">
      <w:pPr>
        <w:pStyle w:val="Prrafodelista"/>
        <w:numPr>
          <w:ilvl w:val="0"/>
          <w:numId w:val="24"/>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663D316A" w14:textId="77777777" w:rsidTr="005E61D9">
        <w:tc>
          <w:tcPr>
            <w:tcW w:w="1413" w:type="dxa"/>
            <w:vAlign w:val="center"/>
          </w:tcPr>
          <w:p w14:paraId="3F759695"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1D1EBB7B"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3F0B1FFF"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28D749F6"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23C3FB9F" w14:textId="77777777" w:rsidTr="005E61D9">
        <w:tc>
          <w:tcPr>
            <w:tcW w:w="1413" w:type="dxa"/>
            <w:vAlign w:val="center"/>
          </w:tcPr>
          <w:p w14:paraId="549DA18C"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3E4B633B"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6D2AB36F"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1A32A3D6" w14:textId="77777777" w:rsidR="006F4845" w:rsidRPr="007D62CE" w:rsidRDefault="006F4845" w:rsidP="005E61D9">
            <w:pPr>
              <w:rPr>
                <w:rFonts w:cs="Arial"/>
                <w:color w:val="auto"/>
                <w:lang w:val="es-CO"/>
              </w:rPr>
            </w:pPr>
            <w:r w:rsidRPr="007D62CE">
              <w:rPr>
                <w:rFonts w:cs="Arial"/>
                <w:color w:val="auto"/>
                <w:lang w:val="es-CO"/>
              </w:rPr>
              <w:t>Contrasta las dos fuentes, analiza la discrepancia y determina cuál información corresponde antes de actualizar el registro.</w:t>
            </w:r>
          </w:p>
        </w:tc>
      </w:tr>
      <w:tr w:rsidR="006F4845" w:rsidRPr="00E968B9" w14:paraId="7F5BBE9C" w14:textId="77777777" w:rsidTr="005E61D9">
        <w:tc>
          <w:tcPr>
            <w:tcW w:w="1413" w:type="dxa"/>
            <w:vAlign w:val="center"/>
          </w:tcPr>
          <w:p w14:paraId="3098C30D" w14:textId="77777777" w:rsidR="006F4845" w:rsidRPr="007D62CE" w:rsidRDefault="006F4845" w:rsidP="005E61D9">
            <w:pPr>
              <w:jc w:val="center"/>
              <w:rPr>
                <w:rFonts w:cs="Arial"/>
                <w:b/>
                <w:bCs/>
                <w:color w:val="auto"/>
              </w:rPr>
            </w:pPr>
            <w:r w:rsidRPr="007D62CE">
              <w:rPr>
                <w:rFonts w:cs="Arial"/>
                <w:color w:val="auto"/>
              </w:rPr>
              <w:t>3</w:t>
            </w:r>
          </w:p>
        </w:tc>
        <w:tc>
          <w:tcPr>
            <w:tcW w:w="1417" w:type="dxa"/>
            <w:vAlign w:val="center"/>
          </w:tcPr>
          <w:p w14:paraId="6F7F9DB7"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0DD26713"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49E37D99" w14:textId="77777777" w:rsidTr="005E61D9">
              <w:trPr>
                <w:tblCellSpacing w:w="15" w:type="dxa"/>
              </w:trPr>
              <w:tc>
                <w:tcPr>
                  <w:tcW w:w="0" w:type="auto"/>
                  <w:vAlign w:val="center"/>
                  <w:hideMark/>
                </w:tcPr>
                <w:p w14:paraId="5BC90577" w14:textId="77777777" w:rsidR="006F4845" w:rsidRPr="007D62CE" w:rsidRDefault="006F4845" w:rsidP="005E61D9">
                  <w:pPr>
                    <w:spacing w:after="0" w:line="240" w:lineRule="auto"/>
                    <w:rPr>
                      <w:rFonts w:cs="Arial"/>
                      <w:color w:val="auto"/>
                      <w:lang w:val="es-CO"/>
                    </w:rPr>
                  </w:pPr>
                </w:p>
              </w:tc>
            </w:tr>
          </w:tbl>
          <w:p w14:paraId="3756287B" w14:textId="77777777" w:rsidR="006F4845" w:rsidRPr="007D62CE" w:rsidRDefault="006F4845" w:rsidP="005E61D9">
            <w:pPr>
              <w:rPr>
                <w:rFonts w:cs="Arial"/>
                <w:color w:val="auto"/>
                <w:lang w:val="es-CO"/>
              </w:rPr>
            </w:pPr>
            <w:r w:rsidRPr="007D62CE">
              <w:rPr>
                <w:rFonts w:cs="Arial"/>
                <w:color w:val="auto"/>
                <w:lang w:val="es-CO"/>
              </w:rPr>
              <w:t>Reconoce que existe una discrepancia y la comunica a una persona responsable, pero no realiza el análisis necesario para establecer por sí mismo cuál dato debe modificarse.</w:t>
            </w:r>
          </w:p>
        </w:tc>
      </w:tr>
      <w:tr w:rsidR="006F4845" w:rsidRPr="00E968B9" w14:paraId="4DACAC83" w14:textId="77777777" w:rsidTr="005E61D9">
        <w:tc>
          <w:tcPr>
            <w:tcW w:w="1413" w:type="dxa"/>
            <w:vAlign w:val="center"/>
          </w:tcPr>
          <w:p w14:paraId="7DAC7542" w14:textId="77777777" w:rsidR="006F4845" w:rsidRPr="007D62CE" w:rsidRDefault="006F4845" w:rsidP="005E61D9">
            <w:pPr>
              <w:jc w:val="center"/>
              <w:rPr>
                <w:rFonts w:cs="Arial"/>
                <w:b/>
                <w:bCs/>
                <w:color w:val="auto"/>
              </w:rPr>
            </w:pPr>
            <w:r w:rsidRPr="007D62CE">
              <w:rPr>
                <w:rFonts w:cs="Arial"/>
                <w:color w:val="auto"/>
              </w:rPr>
              <w:t>2</w:t>
            </w:r>
          </w:p>
        </w:tc>
        <w:tc>
          <w:tcPr>
            <w:tcW w:w="1417" w:type="dxa"/>
            <w:vAlign w:val="center"/>
          </w:tcPr>
          <w:p w14:paraId="5C1B584A"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2016FDB4"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2D0FAEAB" w14:textId="77777777" w:rsidR="006F4845" w:rsidRPr="007D62CE" w:rsidRDefault="006F4845" w:rsidP="005E61D9">
            <w:pPr>
              <w:rPr>
                <w:rFonts w:cs="Arial"/>
                <w:color w:val="auto"/>
                <w:lang w:val="es-CO"/>
              </w:rPr>
            </w:pPr>
            <w:r w:rsidRPr="007D62CE">
              <w:rPr>
                <w:rFonts w:cs="Arial"/>
                <w:color w:val="auto"/>
                <w:lang w:val="es-CO"/>
              </w:rPr>
              <w:t>Realiza una modificación tomando una fuente como referencia, pero no contrasta ambas anotaciones para establecer si el cambio está suficientemente sustentado.</w:t>
            </w:r>
          </w:p>
        </w:tc>
      </w:tr>
      <w:tr w:rsidR="006F4845" w:rsidRPr="00E968B9" w14:paraId="128DE7F2" w14:textId="77777777" w:rsidTr="005E61D9">
        <w:tc>
          <w:tcPr>
            <w:tcW w:w="1413" w:type="dxa"/>
            <w:vAlign w:val="center"/>
          </w:tcPr>
          <w:p w14:paraId="746307FC" w14:textId="77777777" w:rsidR="006F4845" w:rsidRPr="007D62CE" w:rsidRDefault="006F4845" w:rsidP="005E61D9">
            <w:pPr>
              <w:jc w:val="center"/>
              <w:rPr>
                <w:rFonts w:cs="Arial"/>
                <w:b/>
                <w:bCs/>
                <w:color w:val="auto"/>
              </w:rPr>
            </w:pPr>
            <w:r w:rsidRPr="007D62CE">
              <w:rPr>
                <w:rFonts w:cs="Arial"/>
                <w:color w:val="auto"/>
              </w:rPr>
              <w:t>1</w:t>
            </w:r>
          </w:p>
        </w:tc>
        <w:tc>
          <w:tcPr>
            <w:tcW w:w="1417" w:type="dxa"/>
            <w:vAlign w:val="center"/>
          </w:tcPr>
          <w:p w14:paraId="16364C0E"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3C107227" w14:textId="77777777" w:rsidR="006F4845" w:rsidRPr="007D62CE" w:rsidRDefault="006F4845" w:rsidP="005E61D9">
            <w:pPr>
              <w:jc w:val="center"/>
              <w:rPr>
                <w:rFonts w:cs="Arial"/>
                <w:b/>
                <w:bCs/>
                <w:color w:val="auto"/>
                <w:lang w:val="es-CO"/>
              </w:rPr>
            </w:pPr>
            <w:r w:rsidRPr="007D62CE">
              <w:rPr>
                <w:rFonts w:cs="Arial"/>
                <w:color w:val="auto"/>
                <w:lang w:val="es-CO"/>
              </w:rPr>
              <w:t>Respuesta menos pertinente; minimiza el problema, actúa de forma impulsiva, desorganizada o no ajustada al indicador evaluado.</w:t>
            </w:r>
          </w:p>
        </w:tc>
        <w:tc>
          <w:tcPr>
            <w:tcW w:w="3021" w:type="dxa"/>
            <w:vAlign w:val="center"/>
          </w:tcPr>
          <w:p w14:paraId="5DF81D6E" w14:textId="77777777" w:rsidR="006F4845" w:rsidRPr="007D62CE" w:rsidRDefault="006F4845" w:rsidP="005E61D9">
            <w:pPr>
              <w:rPr>
                <w:rFonts w:cs="Arial"/>
                <w:color w:val="auto"/>
                <w:lang w:val="es-CO"/>
              </w:rPr>
            </w:pPr>
            <w:r w:rsidRPr="007D62CE">
              <w:rPr>
                <w:rFonts w:cs="Arial"/>
                <w:color w:val="auto"/>
                <w:lang w:val="es-CO"/>
              </w:rPr>
              <w:t>Mantiene el dato inicial pese a la discrepancia identificada y continúa el proceso sin resolver la inconsistencia.</w:t>
            </w:r>
          </w:p>
        </w:tc>
      </w:tr>
    </w:tbl>
    <w:p w14:paraId="6907E05D" w14:textId="77777777" w:rsidR="006F4845" w:rsidRPr="007D62CE" w:rsidRDefault="006F4845" w:rsidP="006F4845">
      <w:pPr>
        <w:rPr>
          <w:rFonts w:cs="Arial"/>
          <w:b/>
          <w:bCs/>
          <w:color w:val="auto"/>
          <w:lang w:val="es-CO"/>
        </w:rPr>
      </w:pPr>
    </w:p>
    <w:p w14:paraId="5A57F657" w14:textId="2F5CAAD6"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CON-08</w:t>
      </w:r>
    </w:p>
    <w:p w14:paraId="7B92523A" w14:textId="77777777" w:rsidR="006F4845" w:rsidRPr="007D62CE" w:rsidRDefault="006F4845" w:rsidP="006F4845">
      <w:pPr>
        <w:pStyle w:val="Prrafodelista"/>
        <w:numPr>
          <w:ilvl w:val="0"/>
          <w:numId w:val="25"/>
        </w:numPr>
        <w:spacing w:after="160" w:line="278" w:lineRule="auto"/>
        <w:rPr>
          <w:rFonts w:cs="Arial"/>
          <w:b/>
          <w:bCs/>
          <w:color w:val="auto"/>
          <w:lang w:val="es-CO"/>
        </w:rPr>
      </w:pPr>
      <w:r w:rsidRPr="007D62CE">
        <w:rPr>
          <w:rFonts w:cs="Arial"/>
          <w:b/>
          <w:bCs/>
          <w:color w:val="auto"/>
          <w:lang w:val="es-CO"/>
        </w:rPr>
        <w:t>Identificación de la unidad de especificación</w:t>
      </w:r>
    </w:p>
    <w:tbl>
      <w:tblPr>
        <w:tblStyle w:val="Tablaconcuadrcula"/>
        <w:tblW w:w="0" w:type="auto"/>
        <w:tblLook w:val="04A0" w:firstRow="1" w:lastRow="0" w:firstColumn="1" w:lastColumn="0" w:noHBand="0" w:noVBand="1"/>
      </w:tblPr>
      <w:tblGrid>
        <w:gridCol w:w="4414"/>
        <w:gridCol w:w="4414"/>
      </w:tblGrid>
      <w:tr w:rsidR="006F4845" w:rsidRPr="007D62CE" w14:paraId="2EEB7FFD" w14:textId="77777777" w:rsidTr="005E61D9">
        <w:tc>
          <w:tcPr>
            <w:tcW w:w="4414" w:type="dxa"/>
            <w:vAlign w:val="center"/>
          </w:tcPr>
          <w:p w14:paraId="3769671E" w14:textId="77777777" w:rsidR="006F4845" w:rsidRPr="007D62CE" w:rsidRDefault="006F4845" w:rsidP="005E61D9">
            <w:pPr>
              <w:rPr>
                <w:rFonts w:cs="Arial"/>
                <w:color w:val="auto"/>
              </w:rPr>
            </w:pPr>
            <w:proofErr w:type="spellStart"/>
            <w:r w:rsidRPr="007D62CE">
              <w:rPr>
                <w:rFonts w:cs="Arial"/>
                <w:b/>
                <w:bCs/>
                <w:color w:val="auto"/>
              </w:rPr>
              <w:t>Responsable</w:t>
            </w:r>
            <w:proofErr w:type="spellEnd"/>
          </w:p>
        </w:tc>
        <w:tc>
          <w:tcPr>
            <w:tcW w:w="4414" w:type="dxa"/>
          </w:tcPr>
          <w:p w14:paraId="61A5C10A" w14:textId="77777777" w:rsidR="006F4845" w:rsidRPr="007D62CE" w:rsidRDefault="006F4845" w:rsidP="005E61D9">
            <w:pPr>
              <w:rPr>
                <w:rFonts w:cs="Arial"/>
                <w:color w:val="auto"/>
              </w:rPr>
            </w:pPr>
            <w:r w:rsidRPr="007D62CE">
              <w:rPr>
                <w:rFonts w:cs="Arial"/>
                <w:color w:val="auto"/>
              </w:rPr>
              <w:t>Daniela Agudelo</w:t>
            </w:r>
          </w:p>
        </w:tc>
      </w:tr>
      <w:tr w:rsidR="006F4845" w:rsidRPr="007D62CE" w14:paraId="29EBDDB7" w14:textId="77777777" w:rsidTr="005E61D9">
        <w:tc>
          <w:tcPr>
            <w:tcW w:w="4414" w:type="dxa"/>
            <w:vAlign w:val="center"/>
          </w:tcPr>
          <w:p w14:paraId="1B99E135" w14:textId="77777777" w:rsidR="006F4845" w:rsidRPr="007D62CE" w:rsidRDefault="006F4845" w:rsidP="005E61D9">
            <w:pPr>
              <w:rPr>
                <w:rFonts w:cs="Arial"/>
                <w:color w:val="auto"/>
              </w:rPr>
            </w:pPr>
            <w:proofErr w:type="spellStart"/>
            <w:r w:rsidRPr="007D62CE">
              <w:rPr>
                <w:rFonts w:cs="Arial"/>
                <w:b/>
                <w:bCs/>
                <w:color w:val="auto"/>
              </w:rPr>
              <w:t>Fecha</w:t>
            </w:r>
            <w:proofErr w:type="spellEnd"/>
            <w:r w:rsidRPr="007D62CE">
              <w:rPr>
                <w:rFonts w:cs="Arial"/>
                <w:b/>
                <w:bCs/>
                <w:color w:val="auto"/>
              </w:rPr>
              <w:t xml:space="preserve"> de </w:t>
            </w:r>
            <w:proofErr w:type="spellStart"/>
            <w:r w:rsidRPr="007D62CE">
              <w:rPr>
                <w:rFonts w:cs="Arial"/>
                <w:b/>
                <w:bCs/>
                <w:color w:val="auto"/>
              </w:rPr>
              <w:t>elaboración</w:t>
            </w:r>
            <w:proofErr w:type="spellEnd"/>
          </w:p>
        </w:tc>
        <w:tc>
          <w:tcPr>
            <w:tcW w:w="4414" w:type="dxa"/>
          </w:tcPr>
          <w:p w14:paraId="79616EFD" w14:textId="77777777" w:rsidR="006F4845" w:rsidRPr="007D62CE" w:rsidRDefault="006F4845" w:rsidP="005E61D9">
            <w:pPr>
              <w:rPr>
                <w:rFonts w:cs="Arial"/>
                <w:color w:val="auto"/>
              </w:rPr>
            </w:pPr>
            <w:r w:rsidRPr="007D62CE">
              <w:rPr>
                <w:rFonts w:cs="Arial"/>
                <w:color w:val="auto"/>
              </w:rPr>
              <w:t>04/08/2026</w:t>
            </w:r>
          </w:p>
        </w:tc>
      </w:tr>
      <w:tr w:rsidR="006F4845" w:rsidRPr="007D62CE" w14:paraId="0782A793" w14:textId="77777777" w:rsidTr="005E61D9">
        <w:tc>
          <w:tcPr>
            <w:tcW w:w="4414" w:type="dxa"/>
            <w:vAlign w:val="center"/>
          </w:tcPr>
          <w:p w14:paraId="58A58E6B" w14:textId="77777777" w:rsidR="006F4845" w:rsidRPr="007D62CE" w:rsidRDefault="006F4845" w:rsidP="005E61D9">
            <w:pPr>
              <w:rPr>
                <w:rFonts w:cs="Arial"/>
                <w:color w:val="auto"/>
              </w:rPr>
            </w:pPr>
            <w:r w:rsidRPr="007D62CE">
              <w:rPr>
                <w:rFonts w:cs="Arial"/>
                <w:b/>
                <w:bCs/>
                <w:color w:val="auto"/>
              </w:rPr>
              <w:t xml:space="preserve">Código del </w:t>
            </w:r>
            <w:proofErr w:type="spellStart"/>
            <w:r w:rsidRPr="007D62CE">
              <w:rPr>
                <w:rFonts w:cs="Arial"/>
                <w:b/>
                <w:bCs/>
                <w:color w:val="auto"/>
              </w:rPr>
              <w:t>ítem</w:t>
            </w:r>
            <w:proofErr w:type="spellEnd"/>
          </w:p>
        </w:tc>
        <w:tc>
          <w:tcPr>
            <w:tcW w:w="4414" w:type="dxa"/>
          </w:tcPr>
          <w:p w14:paraId="62559003" w14:textId="77777777" w:rsidR="006F4845" w:rsidRPr="007D62CE" w:rsidRDefault="006F4845" w:rsidP="005E61D9">
            <w:pPr>
              <w:rPr>
                <w:rFonts w:cs="Arial"/>
                <w:color w:val="auto"/>
              </w:rPr>
            </w:pPr>
            <w:r w:rsidRPr="007D62CE">
              <w:rPr>
                <w:rFonts w:cs="Arial"/>
                <w:color w:val="auto"/>
              </w:rPr>
              <w:t>CON-08</w:t>
            </w:r>
          </w:p>
        </w:tc>
      </w:tr>
      <w:tr w:rsidR="006F4845" w:rsidRPr="007D62CE" w14:paraId="5AD2B90A" w14:textId="77777777" w:rsidTr="005E61D9">
        <w:tc>
          <w:tcPr>
            <w:tcW w:w="4414" w:type="dxa"/>
            <w:vAlign w:val="center"/>
          </w:tcPr>
          <w:p w14:paraId="3A6355C5"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vocacional</w:t>
            </w:r>
            <w:proofErr w:type="spellEnd"/>
            <w:r w:rsidRPr="007D62CE">
              <w:rPr>
                <w:rFonts w:cs="Arial"/>
                <w:b/>
                <w:bCs/>
                <w:color w:val="auto"/>
              </w:rPr>
              <w:t xml:space="preserve"> </w:t>
            </w:r>
            <w:proofErr w:type="spellStart"/>
            <w:r w:rsidRPr="007D62CE">
              <w:rPr>
                <w:rFonts w:cs="Arial"/>
                <w:b/>
                <w:bCs/>
                <w:color w:val="auto"/>
              </w:rPr>
              <w:t>articulador</w:t>
            </w:r>
            <w:proofErr w:type="spellEnd"/>
            <w:r w:rsidRPr="007D62CE">
              <w:rPr>
                <w:rFonts w:cs="Arial"/>
                <w:b/>
                <w:bCs/>
                <w:color w:val="auto"/>
              </w:rPr>
              <w:t xml:space="preserve"> RIASEC</w:t>
            </w:r>
          </w:p>
        </w:tc>
        <w:tc>
          <w:tcPr>
            <w:tcW w:w="4414" w:type="dxa"/>
          </w:tcPr>
          <w:p w14:paraId="0FDE3638" w14:textId="77777777" w:rsidR="006F4845" w:rsidRPr="007D62CE" w:rsidRDefault="006F4845" w:rsidP="005E61D9">
            <w:pPr>
              <w:rPr>
                <w:rFonts w:cs="Arial"/>
                <w:color w:val="auto"/>
              </w:rPr>
            </w:pPr>
            <w:proofErr w:type="spellStart"/>
            <w:r w:rsidRPr="007D62CE">
              <w:rPr>
                <w:rFonts w:cs="Arial"/>
                <w:color w:val="auto"/>
              </w:rPr>
              <w:t>Convencional</w:t>
            </w:r>
            <w:proofErr w:type="spellEnd"/>
          </w:p>
        </w:tc>
      </w:tr>
      <w:tr w:rsidR="006F4845" w:rsidRPr="00E968B9" w14:paraId="7C3E516B" w14:textId="77777777" w:rsidTr="005E61D9">
        <w:tc>
          <w:tcPr>
            <w:tcW w:w="4414" w:type="dxa"/>
            <w:vAlign w:val="center"/>
          </w:tcPr>
          <w:p w14:paraId="6111A566" w14:textId="77777777" w:rsidR="006F4845" w:rsidRPr="007D62CE" w:rsidRDefault="006F4845" w:rsidP="005E61D9">
            <w:pPr>
              <w:rPr>
                <w:rFonts w:cs="Arial"/>
                <w:color w:val="auto"/>
              </w:rPr>
            </w:pPr>
            <w:r w:rsidRPr="007D62CE">
              <w:rPr>
                <w:rFonts w:cs="Arial"/>
                <w:b/>
                <w:bCs/>
                <w:color w:val="auto"/>
              </w:rPr>
              <w:t xml:space="preserve">Campo </w:t>
            </w:r>
            <w:proofErr w:type="spellStart"/>
            <w:r w:rsidRPr="007D62CE">
              <w:rPr>
                <w:rFonts w:cs="Arial"/>
                <w:b/>
                <w:bCs/>
                <w:color w:val="auto"/>
              </w:rPr>
              <w:t>ocupacional</w:t>
            </w:r>
            <w:proofErr w:type="spellEnd"/>
            <w:r w:rsidRPr="007D62CE">
              <w:rPr>
                <w:rFonts w:cs="Arial"/>
                <w:b/>
                <w:bCs/>
                <w:color w:val="auto"/>
              </w:rPr>
              <w:t xml:space="preserve"> </w:t>
            </w:r>
            <w:proofErr w:type="spellStart"/>
            <w:r w:rsidRPr="007D62CE">
              <w:rPr>
                <w:rFonts w:cs="Arial"/>
                <w:b/>
                <w:bCs/>
                <w:color w:val="auto"/>
              </w:rPr>
              <w:t>derivado</w:t>
            </w:r>
            <w:proofErr w:type="spellEnd"/>
          </w:p>
        </w:tc>
        <w:tc>
          <w:tcPr>
            <w:tcW w:w="4414" w:type="dxa"/>
          </w:tcPr>
          <w:p w14:paraId="7D03220D" w14:textId="77777777" w:rsidR="006F4845" w:rsidRPr="007D62CE" w:rsidRDefault="006F4845" w:rsidP="005E61D9">
            <w:pPr>
              <w:rPr>
                <w:rFonts w:cs="Arial"/>
                <w:color w:val="auto"/>
                <w:lang w:val="es-CO"/>
              </w:rPr>
            </w:pPr>
            <w:r w:rsidRPr="007D62CE">
              <w:rPr>
                <w:rFonts w:cs="Arial"/>
                <w:color w:val="auto"/>
                <w:lang w:val="es-CO"/>
              </w:rPr>
              <w:t>Administrativo, financiero, registro, archivo y apoyo organizativo</w:t>
            </w:r>
          </w:p>
        </w:tc>
      </w:tr>
      <w:tr w:rsidR="006F4845" w:rsidRPr="00E968B9" w14:paraId="2700FA3C" w14:textId="77777777" w:rsidTr="005E61D9">
        <w:tc>
          <w:tcPr>
            <w:tcW w:w="4414" w:type="dxa"/>
            <w:vAlign w:val="center"/>
          </w:tcPr>
          <w:p w14:paraId="7DC66A15" w14:textId="77777777" w:rsidR="006F4845" w:rsidRPr="007D62CE" w:rsidRDefault="006F4845" w:rsidP="005E61D9">
            <w:pPr>
              <w:rPr>
                <w:rFonts w:cs="Arial"/>
                <w:color w:val="auto"/>
              </w:rPr>
            </w:pPr>
            <w:r w:rsidRPr="007D62CE">
              <w:rPr>
                <w:rFonts w:cs="Arial"/>
                <w:b/>
                <w:bCs/>
                <w:color w:val="auto"/>
              </w:rPr>
              <w:t xml:space="preserve">Gran </w:t>
            </w:r>
            <w:proofErr w:type="spellStart"/>
            <w:r w:rsidRPr="007D62CE">
              <w:rPr>
                <w:rFonts w:cs="Arial"/>
                <w:b/>
                <w:bCs/>
                <w:color w:val="auto"/>
              </w:rPr>
              <w:t>grupo</w:t>
            </w:r>
            <w:proofErr w:type="spellEnd"/>
            <w:r w:rsidRPr="007D62CE">
              <w:rPr>
                <w:rFonts w:cs="Arial"/>
                <w:b/>
                <w:bCs/>
                <w:color w:val="auto"/>
              </w:rPr>
              <w:t xml:space="preserve"> CIUO </w:t>
            </w:r>
            <w:proofErr w:type="spellStart"/>
            <w:r w:rsidRPr="007D62CE">
              <w:rPr>
                <w:rFonts w:cs="Arial"/>
                <w:b/>
                <w:bCs/>
                <w:color w:val="auto"/>
              </w:rPr>
              <w:t>relacionado</w:t>
            </w:r>
            <w:proofErr w:type="spellEnd"/>
          </w:p>
        </w:tc>
        <w:tc>
          <w:tcPr>
            <w:tcW w:w="4414" w:type="dxa"/>
          </w:tcPr>
          <w:p w14:paraId="3FE09D57" w14:textId="77777777" w:rsidR="006F4845" w:rsidRPr="007D62CE" w:rsidRDefault="006F4845" w:rsidP="005E61D9">
            <w:pPr>
              <w:rPr>
                <w:rFonts w:cs="Arial"/>
                <w:color w:val="auto"/>
                <w:lang w:val="es-CO"/>
              </w:rPr>
            </w:pPr>
            <w:r w:rsidRPr="007D62CE">
              <w:rPr>
                <w:rFonts w:cs="Arial"/>
                <w:color w:val="auto"/>
                <w:lang w:val="es-CO"/>
              </w:rPr>
              <w:t>4, parte del 1 y parte del 3</w:t>
            </w:r>
          </w:p>
        </w:tc>
      </w:tr>
      <w:tr w:rsidR="006F4845" w:rsidRPr="00E968B9" w14:paraId="6ABA8F35" w14:textId="77777777" w:rsidTr="005E61D9">
        <w:tc>
          <w:tcPr>
            <w:tcW w:w="4414" w:type="dxa"/>
            <w:vAlign w:val="center"/>
          </w:tcPr>
          <w:p w14:paraId="6B8C8B4A" w14:textId="77777777" w:rsidR="006F4845" w:rsidRPr="007D62CE" w:rsidRDefault="006F4845" w:rsidP="005E61D9">
            <w:pPr>
              <w:rPr>
                <w:rFonts w:cs="Arial"/>
                <w:b/>
                <w:bCs/>
                <w:color w:val="auto"/>
                <w:lang w:val="es-CO"/>
              </w:rPr>
            </w:pPr>
            <w:r w:rsidRPr="007D62CE">
              <w:rPr>
                <w:rFonts w:cs="Arial"/>
                <w:b/>
                <w:bCs/>
                <w:color w:val="auto"/>
                <w:lang w:val="es-CO"/>
              </w:rPr>
              <w:t>Subgrupo, grupo primario o tareas CIUO de referencia</w:t>
            </w:r>
          </w:p>
        </w:tc>
        <w:tc>
          <w:tcPr>
            <w:tcW w:w="4414" w:type="dxa"/>
          </w:tcPr>
          <w:p w14:paraId="09C87844" w14:textId="77777777" w:rsidR="006F4845" w:rsidRPr="007D62CE" w:rsidRDefault="006F4845" w:rsidP="005E61D9">
            <w:pPr>
              <w:rPr>
                <w:rFonts w:cs="Arial"/>
                <w:color w:val="auto"/>
                <w:lang w:val="es-CO"/>
              </w:rPr>
            </w:pPr>
            <w:r w:rsidRPr="007D62CE">
              <w:rPr>
                <w:rFonts w:cs="Arial"/>
                <w:color w:val="auto"/>
                <w:lang w:val="es-CO"/>
              </w:rPr>
              <w:t>351 Técnicos en operaciones de tecnología de la información, las comunicaciones y asistencia al usuario</w:t>
            </w:r>
          </w:p>
        </w:tc>
      </w:tr>
      <w:tr w:rsidR="006F4845" w:rsidRPr="00E968B9" w14:paraId="64772C00" w14:textId="77777777" w:rsidTr="005E61D9">
        <w:tc>
          <w:tcPr>
            <w:tcW w:w="4414" w:type="dxa"/>
            <w:vAlign w:val="center"/>
          </w:tcPr>
          <w:p w14:paraId="1214E18A" w14:textId="77777777" w:rsidR="006F4845" w:rsidRPr="007D62CE" w:rsidRDefault="006F4845" w:rsidP="005E61D9">
            <w:pPr>
              <w:rPr>
                <w:rFonts w:cs="Arial"/>
                <w:b/>
                <w:bCs/>
                <w:color w:val="auto"/>
              </w:rPr>
            </w:pPr>
            <w:proofErr w:type="spellStart"/>
            <w:r w:rsidRPr="007D62CE">
              <w:rPr>
                <w:rFonts w:cs="Arial"/>
                <w:b/>
                <w:bCs/>
                <w:color w:val="auto"/>
              </w:rPr>
              <w:t>Habilidad</w:t>
            </w:r>
            <w:proofErr w:type="spellEnd"/>
            <w:r w:rsidRPr="007D62CE">
              <w:rPr>
                <w:rFonts w:cs="Arial"/>
                <w:b/>
                <w:bCs/>
                <w:color w:val="auto"/>
              </w:rPr>
              <w:t xml:space="preserve"> general</w:t>
            </w:r>
          </w:p>
        </w:tc>
        <w:tc>
          <w:tcPr>
            <w:tcW w:w="4414" w:type="dxa"/>
          </w:tcPr>
          <w:p w14:paraId="461D1338" w14:textId="77777777" w:rsidR="006F4845" w:rsidRPr="007D62CE" w:rsidRDefault="006F4845" w:rsidP="005E61D9">
            <w:pPr>
              <w:rPr>
                <w:rFonts w:cs="Arial"/>
                <w:color w:val="auto"/>
                <w:lang w:val="es-CO"/>
              </w:rPr>
            </w:pPr>
            <w:r w:rsidRPr="007D62CE">
              <w:rPr>
                <w:rFonts w:cs="Arial"/>
                <w:color w:val="auto"/>
                <w:lang w:val="es-CO"/>
              </w:rPr>
              <w:t>Organizar, registrar y verificar información</w:t>
            </w:r>
          </w:p>
        </w:tc>
      </w:tr>
      <w:tr w:rsidR="006F4845" w:rsidRPr="00E968B9" w14:paraId="676B2FF8" w14:textId="77777777" w:rsidTr="005E61D9">
        <w:tc>
          <w:tcPr>
            <w:tcW w:w="4414" w:type="dxa"/>
            <w:vAlign w:val="center"/>
          </w:tcPr>
          <w:p w14:paraId="4ADFE1FA" w14:textId="77777777" w:rsidR="006F4845" w:rsidRPr="007D62CE" w:rsidRDefault="006F4845" w:rsidP="005E61D9">
            <w:pPr>
              <w:rPr>
                <w:rFonts w:cs="Arial"/>
                <w:b/>
                <w:bCs/>
                <w:color w:val="auto"/>
              </w:rPr>
            </w:pPr>
            <w:proofErr w:type="spellStart"/>
            <w:r w:rsidRPr="007D62CE">
              <w:rPr>
                <w:rFonts w:cs="Arial"/>
                <w:b/>
                <w:bCs/>
                <w:color w:val="auto"/>
              </w:rPr>
              <w:t>Indicador</w:t>
            </w:r>
            <w:proofErr w:type="spellEnd"/>
            <w:r w:rsidRPr="007D62CE">
              <w:rPr>
                <w:rFonts w:cs="Arial"/>
                <w:b/>
                <w:bCs/>
                <w:color w:val="auto"/>
              </w:rPr>
              <w:t xml:space="preserve"> / </w:t>
            </w:r>
            <w:proofErr w:type="spellStart"/>
            <w:r w:rsidRPr="007D62CE">
              <w:rPr>
                <w:rFonts w:cs="Arial"/>
                <w:b/>
                <w:bCs/>
                <w:color w:val="auto"/>
              </w:rPr>
              <w:t>habilidad</w:t>
            </w:r>
            <w:proofErr w:type="spellEnd"/>
            <w:r w:rsidRPr="007D62CE">
              <w:rPr>
                <w:rFonts w:cs="Arial"/>
                <w:b/>
                <w:bCs/>
                <w:color w:val="auto"/>
              </w:rPr>
              <w:t xml:space="preserve"> </w:t>
            </w:r>
            <w:proofErr w:type="spellStart"/>
            <w:r w:rsidRPr="007D62CE">
              <w:rPr>
                <w:rFonts w:cs="Arial"/>
                <w:b/>
                <w:bCs/>
                <w:color w:val="auto"/>
              </w:rPr>
              <w:t>concreta</w:t>
            </w:r>
            <w:proofErr w:type="spellEnd"/>
          </w:p>
        </w:tc>
        <w:tc>
          <w:tcPr>
            <w:tcW w:w="4414" w:type="dxa"/>
          </w:tcPr>
          <w:p w14:paraId="09ED15D5" w14:textId="77777777" w:rsidR="006F4845" w:rsidRPr="007D62CE" w:rsidRDefault="006F4845" w:rsidP="005E61D9">
            <w:pPr>
              <w:rPr>
                <w:rFonts w:cs="Arial"/>
                <w:color w:val="auto"/>
                <w:lang w:val="es-CO"/>
              </w:rPr>
            </w:pPr>
            <w:r w:rsidRPr="007D62CE">
              <w:rPr>
                <w:rFonts w:cs="Arial"/>
                <w:color w:val="auto"/>
                <w:lang w:val="es-CO"/>
              </w:rPr>
              <w:t>Actualizar información de manera ordenada</w:t>
            </w:r>
          </w:p>
        </w:tc>
      </w:tr>
      <w:tr w:rsidR="006F4845" w:rsidRPr="00E968B9" w14:paraId="4F7727E4" w14:textId="77777777" w:rsidTr="005E61D9">
        <w:tc>
          <w:tcPr>
            <w:tcW w:w="4414" w:type="dxa"/>
            <w:vAlign w:val="center"/>
          </w:tcPr>
          <w:p w14:paraId="161C21A7" w14:textId="77777777" w:rsidR="006F4845" w:rsidRPr="007D62CE" w:rsidRDefault="006F4845" w:rsidP="005E61D9">
            <w:pPr>
              <w:rPr>
                <w:rFonts w:cs="Arial"/>
                <w:b/>
                <w:bCs/>
                <w:color w:val="auto"/>
              </w:rPr>
            </w:pPr>
            <w:proofErr w:type="spellStart"/>
            <w:r w:rsidRPr="007D62CE">
              <w:rPr>
                <w:rFonts w:cs="Arial"/>
                <w:b/>
                <w:bCs/>
                <w:color w:val="auto"/>
              </w:rPr>
              <w:lastRenderedPageBreak/>
              <w:t>Indicadores</w:t>
            </w:r>
            <w:proofErr w:type="spellEnd"/>
            <w:r w:rsidRPr="007D62CE">
              <w:rPr>
                <w:rFonts w:cs="Arial"/>
                <w:b/>
                <w:bCs/>
                <w:color w:val="auto"/>
              </w:rPr>
              <w:t xml:space="preserve"> observables</w:t>
            </w:r>
          </w:p>
        </w:tc>
        <w:tc>
          <w:tcPr>
            <w:tcW w:w="4414" w:type="dxa"/>
          </w:tcPr>
          <w:p w14:paraId="5043AE00" w14:textId="77777777" w:rsidR="006F4845" w:rsidRPr="007D62CE" w:rsidRDefault="006F4845" w:rsidP="005E61D9">
            <w:pPr>
              <w:rPr>
                <w:rFonts w:cs="Arial"/>
                <w:color w:val="auto"/>
                <w:lang w:val="es-CO"/>
              </w:rPr>
            </w:pPr>
            <w:r w:rsidRPr="007D62CE">
              <w:rPr>
                <w:rFonts w:cs="Arial"/>
                <w:color w:val="auto"/>
                <w:lang w:val="es-CO"/>
              </w:rPr>
              <w:t>Registra cambios oportunamente; mantiene la información organizada; actualiza bases de datos o archivos sin generar inconsistencias</w:t>
            </w:r>
          </w:p>
        </w:tc>
      </w:tr>
      <w:tr w:rsidR="006F4845" w:rsidRPr="007D62CE" w14:paraId="2CC613E4" w14:textId="77777777" w:rsidTr="005E61D9">
        <w:tc>
          <w:tcPr>
            <w:tcW w:w="4414" w:type="dxa"/>
            <w:vAlign w:val="center"/>
          </w:tcPr>
          <w:p w14:paraId="29423344" w14:textId="77777777" w:rsidR="006F4845" w:rsidRPr="007D62CE" w:rsidRDefault="006F4845" w:rsidP="005E61D9">
            <w:pPr>
              <w:rPr>
                <w:rFonts w:cs="Arial"/>
                <w:b/>
                <w:bCs/>
                <w:color w:val="auto"/>
                <w:lang w:val="es-CO"/>
              </w:rPr>
            </w:pPr>
            <w:r w:rsidRPr="007D62CE">
              <w:rPr>
                <w:rFonts w:cs="Arial"/>
                <w:b/>
                <w:bCs/>
                <w:color w:val="auto"/>
                <w:lang w:val="es-CO"/>
              </w:rPr>
              <w:t>Nivel cognitivo / demanda de desempeño</w:t>
            </w:r>
          </w:p>
        </w:tc>
        <w:tc>
          <w:tcPr>
            <w:tcW w:w="4414" w:type="dxa"/>
          </w:tcPr>
          <w:p w14:paraId="6BB57E95" w14:textId="77777777" w:rsidR="006F4845" w:rsidRPr="007D62CE" w:rsidRDefault="006F4845" w:rsidP="005E61D9">
            <w:pPr>
              <w:rPr>
                <w:rFonts w:cs="Arial"/>
                <w:color w:val="auto"/>
              </w:rPr>
            </w:pPr>
            <w:proofErr w:type="spellStart"/>
            <w:r w:rsidRPr="007D62CE">
              <w:rPr>
                <w:rFonts w:cs="Arial"/>
                <w:color w:val="auto"/>
              </w:rPr>
              <w:t>Proponer</w:t>
            </w:r>
            <w:proofErr w:type="spellEnd"/>
          </w:p>
        </w:tc>
      </w:tr>
      <w:tr w:rsidR="006F4845" w:rsidRPr="007D62CE" w14:paraId="7D509FB6" w14:textId="77777777" w:rsidTr="005E61D9">
        <w:tc>
          <w:tcPr>
            <w:tcW w:w="4414" w:type="dxa"/>
            <w:vAlign w:val="center"/>
          </w:tcPr>
          <w:p w14:paraId="45F5CBBF" w14:textId="77777777" w:rsidR="006F4845" w:rsidRPr="007D62CE" w:rsidRDefault="006F4845" w:rsidP="005E61D9">
            <w:pPr>
              <w:rPr>
                <w:rFonts w:cs="Arial"/>
                <w:b/>
                <w:bCs/>
                <w:color w:val="auto"/>
              </w:rPr>
            </w:pPr>
            <w:r w:rsidRPr="007D62CE">
              <w:rPr>
                <w:rFonts w:cs="Arial"/>
                <w:b/>
                <w:bCs/>
                <w:color w:val="auto"/>
              </w:rPr>
              <w:t xml:space="preserve">Nivel de </w:t>
            </w:r>
            <w:proofErr w:type="spellStart"/>
            <w:r w:rsidRPr="007D62CE">
              <w:rPr>
                <w:rFonts w:cs="Arial"/>
                <w:b/>
                <w:bCs/>
                <w:color w:val="auto"/>
              </w:rPr>
              <w:t>dificultad</w:t>
            </w:r>
            <w:proofErr w:type="spellEnd"/>
            <w:r w:rsidRPr="007D62CE">
              <w:rPr>
                <w:rFonts w:cs="Arial"/>
                <w:b/>
                <w:bCs/>
                <w:color w:val="auto"/>
              </w:rPr>
              <w:t xml:space="preserve"> </w:t>
            </w:r>
            <w:proofErr w:type="spellStart"/>
            <w:r w:rsidRPr="007D62CE">
              <w:rPr>
                <w:rFonts w:cs="Arial"/>
                <w:b/>
                <w:bCs/>
                <w:color w:val="auto"/>
              </w:rPr>
              <w:t>esperado</w:t>
            </w:r>
            <w:proofErr w:type="spellEnd"/>
          </w:p>
        </w:tc>
        <w:tc>
          <w:tcPr>
            <w:tcW w:w="4414" w:type="dxa"/>
          </w:tcPr>
          <w:p w14:paraId="019647E4" w14:textId="77777777" w:rsidR="006F4845" w:rsidRPr="007D62CE" w:rsidRDefault="006F4845" w:rsidP="005E61D9">
            <w:pPr>
              <w:rPr>
                <w:rFonts w:cs="Arial"/>
                <w:color w:val="auto"/>
              </w:rPr>
            </w:pPr>
            <w:r w:rsidRPr="007D62CE">
              <w:rPr>
                <w:rFonts w:cs="Arial"/>
                <w:color w:val="auto"/>
              </w:rPr>
              <w:t>Alto</w:t>
            </w:r>
          </w:p>
        </w:tc>
      </w:tr>
    </w:tbl>
    <w:p w14:paraId="190BF791" w14:textId="77777777" w:rsidR="006F4845" w:rsidRPr="007D62CE" w:rsidRDefault="006F4845" w:rsidP="006F4845">
      <w:pPr>
        <w:rPr>
          <w:rFonts w:cs="Arial"/>
          <w:color w:val="auto"/>
        </w:rPr>
      </w:pPr>
    </w:p>
    <w:p w14:paraId="7B252AA6" w14:textId="77777777" w:rsidR="006F4845" w:rsidRPr="007D62CE" w:rsidRDefault="006F4845" w:rsidP="006F4845">
      <w:pPr>
        <w:pStyle w:val="Prrafodelista"/>
        <w:numPr>
          <w:ilvl w:val="0"/>
          <w:numId w:val="25"/>
        </w:numPr>
        <w:spacing w:after="160" w:line="278" w:lineRule="auto"/>
        <w:rPr>
          <w:rFonts w:cs="Arial"/>
          <w:b/>
          <w:bCs/>
          <w:color w:val="auto"/>
        </w:rPr>
      </w:pPr>
      <w:proofErr w:type="spellStart"/>
      <w:r w:rsidRPr="007D62CE">
        <w:rPr>
          <w:rFonts w:cs="Arial"/>
          <w:b/>
          <w:bCs/>
          <w:color w:val="auto"/>
        </w:rPr>
        <w:t>Construcción</w:t>
      </w:r>
      <w:proofErr w:type="spellEnd"/>
      <w:r w:rsidRPr="007D62CE">
        <w:rPr>
          <w:rFonts w:cs="Arial"/>
          <w:b/>
          <w:bCs/>
          <w:color w:val="auto"/>
        </w:rPr>
        <w:t xml:space="preserve"> del </w:t>
      </w:r>
      <w:proofErr w:type="spellStart"/>
      <w:r w:rsidRPr="007D62CE">
        <w:rPr>
          <w:rFonts w:cs="Arial"/>
          <w:b/>
          <w:bCs/>
          <w:color w:val="auto"/>
        </w:rPr>
        <w:t>ítem</w:t>
      </w:r>
      <w:proofErr w:type="spellEnd"/>
    </w:p>
    <w:tbl>
      <w:tblPr>
        <w:tblStyle w:val="Tablaconcuadrcula"/>
        <w:tblW w:w="8828" w:type="dxa"/>
        <w:tblLook w:val="04A0" w:firstRow="1" w:lastRow="0" w:firstColumn="1" w:lastColumn="0" w:noHBand="0" w:noVBand="1"/>
      </w:tblPr>
      <w:tblGrid>
        <w:gridCol w:w="2830"/>
        <w:gridCol w:w="5998"/>
      </w:tblGrid>
      <w:tr w:rsidR="006F4845" w:rsidRPr="00E968B9" w14:paraId="472E8529" w14:textId="77777777" w:rsidTr="005E61D9">
        <w:tc>
          <w:tcPr>
            <w:tcW w:w="2830" w:type="dxa"/>
          </w:tcPr>
          <w:p w14:paraId="5BE20C40" w14:textId="77777777" w:rsidR="006F4845" w:rsidRPr="007D62CE" w:rsidRDefault="006F4845" w:rsidP="005E61D9">
            <w:pPr>
              <w:rPr>
                <w:rFonts w:cs="Arial"/>
                <w:b/>
                <w:bCs/>
                <w:color w:val="auto"/>
                <w:lang w:val="es-CO"/>
              </w:rPr>
            </w:pPr>
            <w:r w:rsidRPr="007D62CE">
              <w:rPr>
                <w:rFonts w:cs="Arial"/>
                <w:b/>
                <w:bCs/>
                <w:color w:val="auto"/>
                <w:lang w:val="es-CO"/>
              </w:rPr>
              <w:t>Contexto de la situación (cuando aplique)</w:t>
            </w:r>
          </w:p>
        </w:tc>
        <w:tc>
          <w:tcPr>
            <w:tcW w:w="5998" w:type="dxa"/>
          </w:tcPr>
          <w:p w14:paraId="09FCED76" w14:textId="77777777" w:rsidR="006F4845" w:rsidRPr="007D62CE" w:rsidRDefault="006F4845" w:rsidP="005E61D9">
            <w:pPr>
              <w:rPr>
                <w:rFonts w:cs="Arial"/>
                <w:color w:val="auto"/>
                <w:lang w:val="es-CO"/>
              </w:rPr>
            </w:pPr>
            <w:r w:rsidRPr="007D62CE">
              <w:rPr>
                <w:rFonts w:cs="Arial"/>
                <w:color w:val="auto"/>
                <w:lang w:val="es-CO"/>
              </w:rPr>
              <w:t>En el laboratorio de informática ayudas a registrar el préstamo de computadores portátiles para diferentes cursos. Durante la jornada algunos equipos son devueltos antes de tiempo, otros cambian de usuario y algunos estudiantes solicitan un equipo diferente por fallas técnicas.</w:t>
            </w:r>
          </w:p>
        </w:tc>
      </w:tr>
      <w:tr w:rsidR="006F4845" w:rsidRPr="00E968B9" w14:paraId="04076EE3" w14:textId="77777777" w:rsidTr="005E61D9">
        <w:tc>
          <w:tcPr>
            <w:tcW w:w="2830" w:type="dxa"/>
          </w:tcPr>
          <w:p w14:paraId="5EB73FB3" w14:textId="77777777" w:rsidR="006F4845" w:rsidRPr="007D62CE" w:rsidRDefault="006F4845" w:rsidP="005E61D9">
            <w:pPr>
              <w:rPr>
                <w:rFonts w:cs="Arial"/>
                <w:b/>
                <w:bCs/>
                <w:color w:val="auto"/>
              </w:rPr>
            </w:pPr>
            <w:proofErr w:type="spellStart"/>
            <w:r w:rsidRPr="007D62CE">
              <w:rPr>
                <w:rFonts w:cs="Arial"/>
                <w:b/>
                <w:bCs/>
                <w:color w:val="auto"/>
              </w:rPr>
              <w:t>Enunciado</w:t>
            </w:r>
            <w:proofErr w:type="spellEnd"/>
            <w:r w:rsidRPr="007D62CE">
              <w:rPr>
                <w:rFonts w:cs="Arial"/>
                <w:b/>
                <w:bCs/>
                <w:color w:val="auto"/>
              </w:rPr>
              <w:t xml:space="preserve"> del </w:t>
            </w:r>
            <w:proofErr w:type="spellStart"/>
            <w:r w:rsidRPr="007D62CE">
              <w:rPr>
                <w:rFonts w:cs="Arial"/>
                <w:b/>
                <w:bCs/>
                <w:color w:val="auto"/>
              </w:rPr>
              <w:t>ítem</w:t>
            </w:r>
            <w:proofErr w:type="spellEnd"/>
          </w:p>
        </w:tc>
        <w:tc>
          <w:tcPr>
            <w:tcW w:w="5998" w:type="dxa"/>
          </w:tcPr>
          <w:p w14:paraId="37138CA5" w14:textId="77777777" w:rsidR="006F4845" w:rsidRPr="007D62CE" w:rsidRDefault="006F4845" w:rsidP="005E61D9">
            <w:pPr>
              <w:jc w:val="both"/>
              <w:rPr>
                <w:rFonts w:cs="Arial"/>
                <w:color w:val="auto"/>
                <w:lang w:val="es-CO"/>
              </w:rPr>
            </w:pPr>
            <w:r w:rsidRPr="007D62CE">
              <w:rPr>
                <w:rFonts w:cs="Arial"/>
                <w:color w:val="auto"/>
                <w:lang w:val="es-CO"/>
              </w:rPr>
              <w:t>Para mantener actualizado el registro durante la jornada, tú</w:t>
            </w:r>
          </w:p>
        </w:tc>
      </w:tr>
      <w:tr w:rsidR="006F4845" w:rsidRPr="00E968B9" w14:paraId="13EAE814" w14:textId="77777777" w:rsidTr="005E61D9">
        <w:tc>
          <w:tcPr>
            <w:tcW w:w="2830" w:type="dxa"/>
          </w:tcPr>
          <w:p w14:paraId="2C359EE2"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A</w:t>
            </w:r>
          </w:p>
        </w:tc>
        <w:tc>
          <w:tcPr>
            <w:tcW w:w="5998" w:type="dxa"/>
          </w:tcPr>
          <w:p w14:paraId="201D0238" w14:textId="77777777" w:rsidR="006F4845" w:rsidRPr="007D62CE" w:rsidRDefault="006F4845" w:rsidP="005E61D9">
            <w:pPr>
              <w:jc w:val="both"/>
              <w:rPr>
                <w:rFonts w:cs="Arial"/>
                <w:color w:val="auto"/>
                <w:lang w:val="es-CO"/>
              </w:rPr>
            </w:pPr>
            <w:r w:rsidRPr="007D62CE">
              <w:rPr>
                <w:rFonts w:cs="Arial"/>
                <w:color w:val="auto"/>
                <w:lang w:val="es-CO"/>
              </w:rPr>
              <w:t>registras los cambios en una hoja aparte para incorporarlos al finalizar la jornada.</w:t>
            </w:r>
          </w:p>
        </w:tc>
      </w:tr>
      <w:tr w:rsidR="006F4845" w:rsidRPr="00E968B9" w14:paraId="494E70EC" w14:textId="77777777" w:rsidTr="005E61D9">
        <w:tc>
          <w:tcPr>
            <w:tcW w:w="2830" w:type="dxa"/>
          </w:tcPr>
          <w:p w14:paraId="35D5F08D"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B</w:t>
            </w:r>
          </w:p>
        </w:tc>
        <w:tc>
          <w:tcPr>
            <w:tcW w:w="5998" w:type="dxa"/>
          </w:tcPr>
          <w:p w14:paraId="6B7A2E48" w14:textId="77777777" w:rsidR="006F4845" w:rsidRPr="007D62CE" w:rsidRDefault="006F4845" w:rsidP="005E61D9">
            <w:pPr>
              <w:jc w:val="both"/>
              <w:rPr>
                <w:rFonts w:cs="Arial"/>
                <w:color w:val="auto"/>
                <w:lang w:val="es-CO"/>
              </w:rPr>
            </w:pPr>
            <w:r w:rsidRPr="007D62CE">
              <w:rPr>
                <w:rFonts w:cs="Arial"/>
                <w:color w:val="auto"/>
                <w:lang w:val="es-CO"/>
              </w:rPr>
              <w:t>modificas el registro cuando tengas varios cambios pendientes, para reducir la cantidad de actualizaciones.</w:t>
            </w:r>
          </w:p>
        </w:tc>
      </w:tr>
      <w:tr w:rsidR="006F4845" w:rsidRPr="00E968B9" w14:paraId="7BAF7D84" w14:textId="77777777" w:rsidTr="005E61D9">
        <w:tc>
          <w:tcPr>
            <w:tcW w:w="2830" w:type="dxa"/>
          </w:tcPr>
          <w:p w14:paraId="614EF5CF"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C</w:t>
            </w:r>
          </w:p>
        </w:tc>
        <w:tc>
          <w:tcPr>
            <w:tcW w:w="5998" w:type="dxa"/>
          </w:tcPr>
          <w:p w14:paraId="2D38EB81" w14:textId="77777777" w:rsidR="006F4845" w:rsidRPr="007D62CE" w:rsidRDefault="006F4845" w:rsidP="005E61D9">
            <w:pPr>
              <w:jc w:val="both"/>
              <w:rPr>
                <w:rFonts w:cs="Arial"/>
                <w:color w:val="auto"/>
                <w:lang w:val="es-CO"/>
              </w:rPr>
            </w:pPr>
            <w:r w:rsidRPr="007D62CE">
              <w:rPr>
                <w:rFonts w:cs="Arial"/>
                <w:color w:val="auto"/>
                <w:lang w:val="es-CO"/>
              </w:rPr>
              <w:t>incorporas cada cambio en el registro, conservando los datos anteriores como referencia.</w:t>
            </w:r>
          </w:p>
        </w:tc>
      </w:tr>
      <w:tr w:rsidR="006F4845" w:rsidRPr="00E968B9" w14:paraId="5A4DB40F" w14:textId="77777777" w:rsidTr="005E61D9">
        <w:tc>
          <w:tcPr>
            <w:tcW w:w="2830" w:type="dxa"/>
          </w:tcPr>
          <w:p w14:paraId="166F2000" w14:textId="77777777" w:rsidR="006F4845" w:rsidRPr="007D62CE" w:rsidRDefault="006F4845" w:rsidP="005E61D9">
            <w:pP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D</w:t>
            </w:r>
          </w:p>
        </w:tc>
        <w:tc>
          <w:tcPr>
            <w:tcW w:w="5998" w:type="dxa"/>
          </w:tcPr>
          <w:p w14:paraId="402B5AF8" w14:textId="77777777" w:rsidR="006F4845" w:rsidRPr="007D62CE" w:rsidRDefault="006F4845" w:rsidP="005E61D9">
            <w:pPr>
              <w:jc w:val="both"/>
              <w:rPr>
                <w:rFonts w:cs="Arial"/>
                <w:color w:val="auto"/>
                <w:lang w:val="es-CO"/>
              </w:rPr>
            </w:pPr>
            <w:r w:rsidRPr="007D62CE">
              <w:rPr>
                <w:rFonts w:cs="Arial"/>
                <w:color w:val="auto"/>
                <w:lang w:val="es-CO"/>
              </w:rPr>
              <w:t>actualizas el registro según ocurran los cambios, reemplazando los datos anteriores por los nuevos.</w:t>
            </w:r>
          </w:p>
        </w:tc>
      </w:tr>
    </w:tbl>
    <w:p w14:paraId="3F9A8143" w14:textId="1112B11B" w:rsidR="006F4845" w:rsidRPr="007D62CE" w:rsidRDefault="006F4845" w:rsidP="006F4845">
      <w:pPr>
        <w:rPr>
          <w:rFonts w:cs="Arial"/>
          <w:b/>
          <w:bCs/>
          <w:color w:val="auto"/>
          <w:lang w:val="es-CO"/>
        </w:rPr>
      </w:pPr>
    </w:p>
    <w:p w14:paraId="255DAC33" w14:textId="77777777" w:rsidR="006F4845" w:rsidRPr="007D62CE" w:rsidRDefault="006F4845" w:rsidP="006F4845">
      <w:pPr>
        <w:pStyle w:val="Prrafodelista"/>
        <w:numPr>
          <w:ilvl w:val="0"/>
          <w:numId w:val="25"/>
        </w:numPr>
        <w:spacing w:after="160" w:line="278" w:lineRule="auto"/>
        <w:rPr>
          <w:rFonts w:cs="Arial"/>
          <w:b/>
          <w:bCs/>
          <w:color w:val="auto"/>
          <w:lang w:val="es-CO"/>
        </w:rPr>
      </w:pPr>
      <w:r w:rsidRPr="007D62CE">
        <w:rPr>
          <w:rFonts w:cs="Arial"/>
          <w:b/>
          <w:bCs/>
          <w:color w:val="auto"/>
          <w:lang w:val="es-CO"/>
        </w:rPr>
        <w:t>Clave de puntuación y justificación de las alternativas</w:t>
      </w:r>
    </w:p>
    <w:tbl>
      <w:tblPr>
        <w:tblStyle w:val="Tablaconcuadrcula"/>
        <w:tblW w:w="0" w:type="auto"/>
        <w:tblLook w:val="04A0" w:firstRow="1" w:lastRow="0" w:firstColumn="1" w:lastColumn="0" w:noHBand="0" w:noVBand="1"/>
      </w:tblPr>
      <w:tblGrid>
        <w:gridCol w:w="1413"/>
        <w:gridCol w:w="1417"/>
        <w:gridCol w:w="2977"/>
        <w:gridCol w:w="3021"/>
      </w:tblGrid>
      <w:tr w:rsidR="006F4845" w:rsidRPr="007D62CE" w14:paraId="1A7066CA" w14:textId="77777777" w:rsidTr="005E61D9">
        <w:tc>
          <w:tcPr>
            <w:tcW w:w="1413" w:type="dxa"/>
            <w:vAlign w:val="center"/>
          </w:tcPr>
          <w:p w14:paraId="15A3F799" w14:textId="77777777" w:rsidR="006F4845" w:rsidRPr="007D62CE" w:rsidRDefault="006F4845" w:rsidP="005E61D9">
            <w:pPr>
              <w:jc w:val="center"/>
              <w:rPr>
                <w:rFonts w:cs="Arial"/>
                <w:b/>
                <w:bCs/>
                <w:color w:val="auto"/>
              </w:rPr>
            </w:pPr>
            <w:r w:rsidRPr="007D62CE">
              <w:rPr>
                <w:rFonts w:cs="Arial"/>
                <w:b/>
                <w:bCs/>
                <w:color w:val="auto"/>
              </w:rPr>
              <w:t xml:space="preserve">Nivel de </w:t>
            </w:r>
            <w:proofErr w:type="spellStart"/>
            <w:r w:rsidRPr="007D62CE">
              <w:rPr>
                <w:rFonts w:cs="Arial"/>
                <w:b/>
                <w:bCs/>
                <w:color w:val="auto"/>
              </w:rPr>
              <w:t>respuesta</w:t>
            </w:r>
            <w:proofErr w:type="spellEnd"/>
          </w:p>
        </w:tc>
        <w:tc>
          <w:tcPr>
            <w:tcW w:w="1417" w:type="dxa"/>
            <w:vAlign w:val="center"/>
          </w:tcPr>
          <w:p w14:paraId="4E5E5E9B" w14:textId="77777777" w:rsidR="006F4845" w:rsidRPr="007D62CE" w:rsidRDefault="006F4845" w:rsidP="005E61D9">
            <w:pPr>
              <w:jc w:val="center"/>
              <w:rPr>
                <w:rFonts w:cs="Arial"/>
                <w:b/>
                <w:bCs/>
                <w:color w:val="auto"/>
              </w:rPr>
            </w:pPr>
            <w:proofErr w:type="spellStart"/>
            <w:r w:rsidRPr="007D62CE">
              <w:rPr>
                <w:rFonts w:cs="Arial"/>
                <w:b/>
                <w:bCs/>
                <w:color w:val="auto"/>
              </w:rPr>
              <w:t>Opción</w:t>
            </w:r>
            <w:proofErr w:type="spellEnd"/>
            <w:r w:rsidRPr="007D62CE">
              <w:rPr>
                <w:rFonts w:cs="Arial"/>
                <w:b/>
                <w:bCs/>
                <w:color w:val="auto"/>
              </w:rPr>
              <w:t xml:space="preserve"> </w:t>
            </w:r>
            <w:proofErr w:type="spellStart"/>
            <w:r w:rsidRPr="007D62CE">
              <w:rPr>
                <w:rFonts w:cs="Arial"/>
                <w:b/>
                <w:bCs/>
                <w:color w:val="auto"/>
              </w:rPr>
              <w:t>asignada</w:t>
            </w:r>
            <w:proofErr w:type="spellEnd"/>
          </w:p>
        </w:tc>
        <w:tc>
          <w:tcPr>
            <w:tcW w:w="2977" w:type="dxa"/>
            <w:vAlign w:val="center"/>
          </w:tcPr>
          <w:p w14:paraId="156038BA" w14:textId="77777777" w:rsidR="006F4845" w:rsidRPr="007D62CE" w:rsidRDefault="006F4845" w:rsidP="005E61D9">
            <w:pPr>
              <w:jc w:val="center"/>
              <w:rPr>
                <w:rFonts w:cs="Arial"/>
                <w:b/>
                <w:bCs/>
                <w:color w:val="auto"/>
              </w:rPr>
            </w:pPr>
            <w:proofErr w:type="spellStart"/>
            <w:r w:rsidRPr="007D62CE">
              <w:rPr>
                <w:rFonts w:cs="Arial"/>
                <w:b/>
                <w:bCs/>
                <w:color w:val="auto"/>
              </w:rPr>
              <w:t>Descripción</w:t>
            </w:r>
            <w:proofErr w:type="spellEnd"/>
            <w:r w:rsidRPr="007D62CE">
              <w:rPr>
                <w:rFonts w:cs="Arial"/>
                <w:b/>
                <w:bCs/>
                <w:color w:val="auto"/>
              </w:rPr>
              <w:t xml:space="preserve"> del </w:t>
            </w:r>
            <w:proofErr w:type="spellStart"/>
            <w:r w:rsidRPr="007D62CE">
              <w:rPr>
                <w:rFonts w:cs="Arial"/>
                <w:b/>
                <w:bCs/>
                <w:color w:val="auto"/>
              </w:rPr>
              <w:t>desempeño</w:t>
            </w:r>
            <w:proofErr w:type="spellEnd"/>
          </w:p>
        </w:tc>
        <w:tc>
          <w:tcPr>
            <w:tcW w:w="3021" w:type="dxa"/>
            <w:vAlign w:val="center"/>
          </w:tcPr>
          <w:p w14:paraId="276CF7EF" w14:textId="77777777" w:rsidR="006F4845" w:rsidRPr="007D62CE" w:rsidRDefault="006F4845" w:rsidP="005E61D9">
            <w:pPr>
              <w:jc w:val="center"/>
              <w:rPr>
                <w:rFonts w:cs="Arial"/>
                <w:b/>
                <w:bCs/>
                <w:color w:val="auto"/>
              </w:rPr>
            </w:pPr>
            <w:proofErr w:type="spellStart"/>
            <w:r w:rsidRPr="007D62CE">
              <w:rPr>
                <w:rFonts w:cs="Arial"/>
                <w:b/>
                <w:bCs/>
                <w:color w:val="auto"/>
              </w:rPr>
              <w:t>Justificación</w:t>
            </w:r>
            <w:proofErr w:type="spellEnd"/>
            <w:r w:rsidRPr="007D62CE">
              <w:rPr>
                <w:rFonts w:cs="Arial"/>
                <w:b/>
                <w:bCs/>
                <w:color w:val="auto"/>
              </w:rPr>
              <w:t xml:space="preserve"> </w:t>
            </w:r>
            <w:proofErr w:type="spellStart"/>
            <w:r w:rsidRPr="007D62CE">
              <w:rPr>
                <w:rFonts w:cs="Arial"/>
                <w:b/>
                <w:bCs/>
                <w:color w:val="auto"/>
              </w:rPr>
              <w:t>teórica</w:t>
            </w:r>
            <w:proofErr w:type="spellEnd"/>
            <w:r w:rsidRPr="007D62CE">
              <w:rPr>
                <w:rFonts w:cs="Arial"/>
                <w:b/>
                <w:bCs/>
                <w:color w:val="auto"/>
              </w:rPr>
              <w:t xml:space="preserve"> / </w:t>
            </w:r>
            <w:proofErr w:type="spellStart"/>
            <w:r w:rsidRPr="007D62CE">
              <w:rPr>
                <w:rFonts w:cs="Arial"/>
                <w:b/>
                <w:bCs/>
                <w:color w:val="auto"/>
              </w:rPr>
              <w:t>técnica</w:t>
            </w:r>
            <w:proofErr w:type="spellEnd"/>
          </w:p>
        </w:tc>
      </w:tr>
      <w:tr w:rsidR="006F4845" w:rsidRPr="00E968B9" w14:paraId="639CD6FB" w14:textId="77777777" w:rsidTr="005E61D9">
        <w:tc>
          <w:tcPr>
            <w:tcW w:w="1413" w:type="dxa"/>
            <w:vAlign w:val="center"/>
          </w:tcPr>
          <w:p w14:paraId="65241A7D" w14:textId="77777777" w:rsidR="006F4845" w:rsidRPr="007D62CE" w:rsidRDefault="006F4845" w:rsidP="005E61D9">
            <w:pPr>
              <w:jc w:val="center"/>
              <w:rPr>
                <w:rFonts w:cs="Arial"/>
                <w:b/>
                <w:bCs/>
                <w:color w:val="auto"/>
              </w:rPr>
            </w:pPr>
            <w:r w:rsidRPr="007D62CE">
              <w:rPr>
                <w:rFonts w:cs="Arial"/>
                <w:color w:val="auto"/>
              </w:rPr>
              <w:t>4</w:t>
            </w:r>
          </w:p>
        </w:tc>
        <w:tc>
          <w:tcPr>
            <w:tcW w:w="1417" w:type="dxa"/>
            <w:vAlign w:val="center"/>
          </w:tcPr>
          <w:p w14:paraId="351915B6" w14:textId="77777777" w:rsidR="006F4845" w:rsidRPr="007D62CE" w:rsidRDefault="006F4845" w:rsidP="005E61D9">
            <w:pPr>
              <w:jc w:val="center"/>
              <w:rPr>
                <w:rFonts w:cs="Arial"/>
                <w:color w:val="auto"/>
              </w:rPr>
            </w:pPr>
            <w:r w:rsidRPr="007D62CE">
              <w:rPr>
                <w:rFonts w:cs="Arial"/>
                <w:color w:val="auto"/>
              </w:rPr>
              <w:t>D</w:t>
            </w:r>
          </w:p>
        </w:tc>
        <w:tc>
          <w:tcPr>
            <w:tcW w:w="2977" w:type="dxa"/>
            <w:vAlign w:val="center"/>
          </w:tcPr>
          <w:p w14:paraId="1E62BAF7" w14:textId="77777777" w:rsidR="006F4845" w:rsidRPr="007D62CE" w:rsidRDefault="006F4845" w:rsidP="005E61D9">
            <w:pPr>
              <w:jc w:val="center"/>
              <w:rPr>
                <w:rFonts w:cs="Arial"/>
                <w:b/>
                <w:bCs/>
                <w:color w:val="auto"/>
                <w:lang w:val="es-CO"/>
              </w:rPr>
            </w:pPr>
            <w:r w:rsidRPr="007D62CE">
              <w:rPr>
                <w:rFonts w:cs="Arial"/>
                <w:color w:val="auto"/>
                <w:lang w:val="es-CO"/>
              </w:rPr>
              <w:t>Respuesta más competente, pertinente, autónoma, ética y ajustada a la situación.</w:t>
            </w:r>
          </w:p>
        </w:tc>
        <w:tc>
          <w:tcPr>
            <w:tcW w:w="3021" w:type="dxa"/>
            <w:vAlign w:val="center"/>
          </w:tcPr>
          <w:p w14:paraId="4CAB5305" w14:textId="77777777" w:rsidR="006F4845" w:rsidRPr="007D62CE" w:rsidRDefault="006F4845" w:rsidP="005E61D9">
            <w:pPr>
              <w:rPr>
                <w:rFonts w:cs="Arial"/>
                <w:color w:val="auto"/>
                <w:lang w:val="es-CO"/>
              </w:rPr>
            </w:pPr>
            <w:r w:rsidRPr="007D62CE">
              <w:rPr>
                <w:rFonts w:cs="Arial"/>
                <w:color w:val="auto"/>
                <w:lang w:val="es-CO"/>
              </w:rPr>
              <w:t>Propone incorporar los cambios conforme ocurren y sustituir la información anterior por la vigente, manteniendo actualizado el estado de los equipos durante la jornada.</w:t>
            </w:r>
          </w:p>
        </w:tc>
      </w:tr>
      <w:tr w:rsidR="006F4845" w:rsidRPr="00E968B9" w14:paraId="017F1E47" w14:textId="77777777" w:rsidTr="005E61D9">
        <w:tc>
          <w:tcPr>
            <w:tcW w:w="1413" w:type="dxa"/>
            <w:vAlign w:val="center"/>
          </w:tcPr>
          <w:p w14:paraId="12F0582B" w14:textId="77777777" w:rsidR="006F4845" w:rsidRPr="007D62CE" w:rsidRDefault="006F4845" w:rsidP="005E61D9">
            <w:pPr>
              <w:jc w:val="center"/>
              <w:rPr>
                <w:rFonts w:cs="Arial"/>
                <w:b/>
                <w:bCs/>
                <w:color w:val="auto"/>
              </w:rPr>
            </w:pPr>
            <w:r w:rsidRPr="007D62CE">
              <w:rPr>
                <w:rFonts w:cs="Arial"/>
                <w:color w:val="auto"/>
              </w:rPr>
              <w:t>3</w:t>
            </w:r>
          </w:p>
        </w:tc>
        <w:tc>
          <w:tcPr>
            <w:tcW w:w="1417" w:type="dxa"/>
            <w:vAlign w:val="center"/>
          </w:tcPr>
          <w:p w14:paraId="29731C33" w14:textId="77777777" w:rsidR="006F4845" w:rsidRPr="007D62CE" w:rsidRDefault="006F4845" w:rsidP="005E61D9">
            <w:pPr>
              <w:jc w:val="center"/>
              <w:rPr>
                <w:rFonts w:cs="Arial"/>
                <w:color w:val="auto"/>
              </w:rPr>
            </w:pPr>
            <w:r w:rsidRPr="007D62CE">
              <w:rPr>
                <w:rFonts w:cs="Arial"/>
                <w:color w:val="auto"/>
              </w:rPr>
              <w:t>C</w:t>
            </w:r>
          </w:p>
        </w:tc>
        <w:tc>
          <w:tcPr>
            <w:tcW w:w="2977" w:type="dxa"/>
            <w:vAlign w:val="center"/>
          </w:tcPr>
          <w:p w14:paraId="400D9B4E" w14:textId="77777777" w:rsidR="006F4845" w:rsidRPr="007D62CE" w:rsidRDefault="006F4845" w:rsidP="005E61D9">
            <w:pPr>
              <w:jc w:val="center"/>
              <w:rPr>
                <w:rFonts w:cs="Arial"/>
                <w:b/>
                <w:bCs/>
                <w:color w:val="auto"/>
                <w:lang w:val="es-CO"/>
              </w:rPr>
            </w:pPr>
            <w:r w:rsidRPr="007D62CE">
              <w:rPr>
                <w:rFonts w:cs="Arial"/>
                <w:color w:val="auto"/>
                <w:lang w:val="es-CO"/>
              </w:rPr>
              <w:t>Respuesta adecuada, aunque puede ser menos completa, menos autónoma o con menor nivel de análisis.</w:t>
            </w:r>
          </w:p>
        </w:tc>
        <w:tc>
          <w:tcPr>
            <w:tcW w:w="3021"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4845" w:rsidRPr="00E968B9" w14:paraId="142F92A9" w14:textId="77777777" w:rsidTr="005E61D9">
              <w:trPr>
                <w:tblCellSpacing w:w="15" w:type="dxa"/>
              </w:trPr>
              <w:tc>
                <w:tcPr>
                  <w:tcW w:w="0" w:type="auto"/>
                  <w:vAlign w:val="center"/>
                  <w:hideMark/>
                </w:tcPr>
                <w:p w14:paraId="650BE3D0" w14:textId="77777777" w:rsidR="006F4845" w:rsidRPr="007D62CE" w:rsidRDefault="006F4845" w:rsidP="005E61D9">
                  <w:pPr>
                    <w:spacing w:after="0" w:line="240" w:lineRule="auto"/>
                    <w:rPr>
                      <w:rFonts w:cs="Arial"/>
                      <w:color w:val="auto"/>
                      <w:lang w:val="es-CO"/>
                    </w:rPr>
                  </w:pPr>
                </w:p>
              </w:tc>
            </w:tr>
          </w:tbl>
          <w:p w14:paraId="001A06AF" w14:textId="77777777" w:rsidR="006F4845" w:rsidRPr="007D62CE" w:rsidRDefault="006F4845" w:rsidP="005E61D9">
            <w:pPr>
              <w:rPr>
                <w:rFonts w:cs="Arial"/>
                <w:color w:val="auto"/>
                <w:lang w:val="es-CO"/>
              </w:rPr>
            </w:pPr>
            <w:r w:rsidRPr="007D62CE">
              <w:rPr>
                <w:rFonts w:cs="Arial"/>
                <w:color w:val="auto"/>
                <w:lang w:val="es-CO"/>
              </w:rPr>
              <w:t>Incorpora oportunamente los cambios y conserva información previa, aunque mantener ambas versiones puede generar duplicidad o dificultar la consulta del estado actual.</w:t>
            </w:r>
          </w:p>
        </w:tc>
      </w:tr>
      <w:tr w:rsidR="006F4845" w:rsidRPr="00E968B9" w14:paraId="49DAB882" w14:textId="77777777" w:rsidTr="005E61D9">
        <w:tc>
          <w:tcPr>
            <w:tcW w:w="1413" w:type="dxa"/>
            <w:vAlign w:val="center"/>
          </w:tcPr>
          <w:p w14:paraId="04B92DD7" w14:textId="77777777" w:rsidR="006F4845" w:rsidRPr="007D62CE" w:rsidRDefault="006F4845" w:rsidP="005E61D9">
            <w:pPr>
              <w:jc w:val="center"/>
              <w:rPr>
                <w:rFonts w:cs="Arial"/>
                <w:b/>
                <w:bCs/>
                <w:color w:val="auto"/>
              </w:rPr>
            </w:pPr>
            <w:r w:rsidRPr="007D62CE">
              <w:rPr>
                <w:rFonts w:cs="Arial"/>
                <w:color w:val="auto"/>
              </w:rPr>
              <w:t>2</w:t>
            </w:r>
          </w:p>
        </w:tc>
        <w:tc>
          <w:tcPr>
            <w:tcW w:w="1417" w:type="dxa"/>
            <w:vAlign w:val="center"/>
          </w:tcPr>
          <w:p w14:paraId="4F203AC1" w14:textId="77777777" w:rsidR="006F4845" w:rsidRPr="007D62CE" w:rsidRDefault="006F4845" w:rsidP="005E61D9">
            <w:pPr>
              <w:jc w:val="center"/>
              <w:rPr>
                <w:rFonts w:cs="Arial"/>
                <w:color w:val="auto"/>
              </w:rPr>
            </w:pPr>
            <w:r w:rsidRPr="007D62CE">
              <w:rPr>
                <w:rFonts w:cs="Arial"/>
                <w:color w:val="auto"/>
              </w:rPr>
              <w:t>A</w:t>
            </w:r>
          </w:p>
        </w:tc>
        <w:tc>
          <w:tcPr>
            <w:tcW w:w="2977" w:type="dxa"/>
            <w:vAlign w:val="center"/>
          </w:tcPr>
          <w:p w14:paraId="227ACC44" w14:textId="77777777" w:rsidR="006F4845" w:rsidRPr="007D62CE" w:rsidRDefault="006F4845" w:rsidP="005E61D9">
            <w:pPr>
              <w:jc w:val="center"/>
              <w:rPr>
                <w:rFonts w:cs="Arial"/>
                <w:b/>
                <w:bCs/>
                <w:color w:val="auto"/>
                <w:lang w:val="es-CO"/>
              </w:rPr>
            </w:pPr>
            <w:r w:rsidRPr="007D62CE">
              <w:rPr>
                <w:rFonts w:cs="Arial"/>
                <w:color w:val="auto"/>
                <w:lang w:val="es-CO"/>
              </w:rPr>
              <w:t>Respuesta parcialmente adecuada; atiende algunos elementos, pero omite información relevante o actúa de forma poco sistemática.</w:t>
            </w:r>
          </w:p>
        </w:tc>
        <w:tc>
          <w:tcPr>
            <w:tcW w:w="3021" w:type="dxa"/>
            <w:vAlign w:val="center"/>
          </w:tcPr>
          <w:p w14:paraId="5BFB117C" w14:textId="77777777" w:rsidR="006F4845" w:rsidRPr="007D62CE" w:rsidRDefault="006F4845" w:rsidP="005E61D9">
            <w:pPr>
              <w:rPr>
                <w:rFonts w:cs="Arial"/>
                <w:color w:val="auto"/>
                <w:lang w:val="es-CO"/>
              </w:rPr>
            </w:pPr>
            <w:r w:rsidRPr="007D62CE">
              <w:rPr>
                <w:rFonts w:cs="Arial"/>
                <w:color w:val="auto"/>
                <w:lang w:val="es-CO"/>
              </w:rPr>
              <w:t>Registra las modificaciones, pero las mantiene separadas del registro principal, lo que puede generar diferencias entre ambas fuentes mientras continúa la actividad.</w:t>
            </w:r>
          </w:p>
        </w:tc>
      </w:tr>
      <w:tr w:rsidR="006F4845" w:rsidRPr="00E968B9" w14:paraId="671AE76B" w14:textId="77777777" w:rsidTr="005E61D9">
        <w:tc>
          <w:tcPr>
            <w:tcW w:w="1413" w:type="dxa"/>
            <w:vAlign w:val="center"/>
          </w:tcPr>
          <w:p w14:paraId="66E533BB" w14:textId="77777777" w:rsidR="006F4845" w:rsidRPr="007D62CE" w:rsidRDefault="006F4845" w:rsidP="005E61D9">
            <w:pPr>
              <w:jc w:val="center"/>
              <w:rPr>
                <w:rFonts w:cs="Arial"/>
                <w:b/>
                <w:bCs/>
                <w:color w:val="auto"/>
              </w:rPr>
            </w:pPr>
            <w:r w:rsidRPr="007D62CE">
              <w:rPr>
                <w:rFonts w:cs="Arial"/>
                <w:color w:val="auto"/>
              </w:rPr>
              <w:t>1</w:t>
            </w:r>
          </w:p>
        </w:tc>
        <w:tc>
          <w:tcPr>
            <w:tcW w:w="1417" w:type="dxa"/>
            <w:vAlign w:val="center"/>
          </w:tcPr>
          <w:p w14:paraId="01FE8B57" w14:textId="77777777" w:rsidR="006F4845" w:rsidRPr="007D62CE" w:rsidRDefault="006F4845" w:rsidP="005E61D9">
            <w:pPr>
              <w:jc w:val="center"/>
              <w:rPr>
                <w:rFonts w:cs="Arial"/>
                <w:color w:val="auto"/>
              </w:rPr>
            </w:pPr>
            <w:r w:rsidRPr="007D62CE">
              <w:rPr>
                <w:rFonts w:cs="Arial"/>
                <w:color w:val="auto"/>
              </w:rPr>
              <w:t>B</w:t>
            </w:r>
          </w:p>
        </w:tc>
        <w:tc>
          <w:tcPr>
            <w:tcW w:w="2977" w:type="dxa"/>
            <w:vAlign w:val="center"/>
          </w:tcPr>
          <w:p w14:paraId="1D344C7E" w14:textId="77777777" w:rsidR="006F4845" w:rsidRPr="007D62CE" w:rsidRDefault="006F4845" w:rsidP="005E61D9">
            <w:pPr>
              <w:jc w:val="center"/>
              <w:rPr>
                <w:rFonts w:cs="Arial"/>
                <w:b/>
                <w:bCs/>
                <w:color w:val="auto"/>
                <w:lang w:val="es-CO"/>
              </w:rPr>
            </w:pPr>
            <w:r w:rsidRPr="007D62CE">
              <w:rPr>
                <w:rFonts w:cs="Arial"/>
                <w:color w:val="auto"/>
                <w:lang w:val="es-CO"/>
              </w:rPr>
              <w:t xml:space="preserve">Respuesta menos pertinente; minimiza el problema, actúa de forma impulsiva, </w:t>
            </w:r>
            <w:r w:rsidRPr="007D62CE">
              <w:rPr>
                <w:rFonts w:cs="Arial"/>
                <w:color w:val="auto"/>
                <w:lang w:val="es-CO"/>
              </w:rPr>
              <w:lastRenderedPageBreak/>
              <w:t>desorganizada o no ajustada al indicador evaluado.</w:t>
            </w:r>
          </w:p>
        </w:tc>
        <w:tc>
          <w:tcPr>
            <w:tcW w:w="3021" w:type="dxa"/>
            <w:vAlign w:val="center"/>
          </w:tcPr>
          <w:p w14:paraId="7A6746FA" w14:textId="77777777" w:rsidR="006F4845" w:rsidRPr="007D62CE" w:rsidRDefault="006F4845" w:rsidP="005E61D9">
            <w:pPr>
              <w:rPr>
                <w:rFonts w:cs="Arial"/>
                <w:color w:val="auto"/>
                <w:lang w:val="es-CO"/>
              </w:rPr>
            </w:pPr>
            <w:r w:rsidRPr="007D62CE">
              <w:rPr>
                <w:rFonts w:cs="Arial"/>
                <w:color w:val="auto"/>
                <w:lang w:val="es-CO"/>
              </w:rPr>
              <w:lastRenderedPageBreak/>
              <w:t xml:space="preserve">Acumula modificaciones antes de incorporarlas, dejando durante ese intervalo </w:t>
            </w:r>
            <w:r w:rsidRPr="007D62CE">
              <w:rPr>
                <w:rFonts w:cs="Arial"/>
                <w:color w:val="auto"/>
                <w:lang w:val="es-CO"/>
              </w:rPr>
              <w:lastRenderedPageBreak/>
              <w:t>información que puede no corresponder con el estado actual de los equipos.</w:t>
            </w:r>
          </w:p>
        </w:tc>
      </w:tr>
    </w:tbl>
    <w:p w14:paraId="70FBC8E0" w14:textId="77777777" w:rsidR="006F4845" w:rsidRPr="00E968B9" w:rsidRDefault="006F4845" w:rsidP="006F4845">
      <w:pPr>
        <w:rPr>
          <w:rFonts w:cs="Arial"/>
          <w:b/>
          <w:bCs/>
          <w:color w:val="auto"/>
          <w:lang w:val="es-CO"/>
        </w:rPr>
      </w:pPr>
    </w:p>
    <w:p w14:paraId="6198ED38" w14:textId="0AA8E800"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CON-09</w:t>
      </w:r>
    </w:p>
    <w:p w14:paraId="4E420496" w14:textId="55E84A71" w:rsidR="006F4845" w:rsidRPr="007D62CE" w:rsidRDefault="006F4845" w:rsidP="006F4845">
      <w:pPr>
        <w:pStyle w:val="Prrafodelista"/>
        <w:numPr>
          <w:ilvl w:val="0"/>
          <w:numId w:val="26"/>
        </w:numPr>
        <w:autoSpaceDE w:val="0"/>
        <w:autoSpaceDN w:val="0"/>
        <w:adjustRightInd w:val="0"/>
        <w:spacing w:after="0" w:line="240" w:lineRule="auto"/>
        <w:rPr>
          <w:rFonts w:cs="Arial"/>
          <w:color w:val="auto"/>
          <w:sz w:val="24"/>
          <w:szCs w:val="24"/>
          <w:lang w:val="es-CO"/>
        </w:rPr>
      </w:pPr>
      <w:r w:rsidRPr="007D62CE">
        <w:rPr>
          <w:rFonts w:cs="Arial"/>
          <w:b/>
          <w:bCs/>
          <w:color w:val="auto"/>
          <w:lang w:val="es-CO"/>
        </w:rPr>
        <w:t>Identificación de la unidad de especificación</w:t>
      </w:r>
    </w:p>
    <w:tbl>
      <w:tblPr>
        <w:tblStyle w:val="TableGrid"/>
        <w:tblW w:w="8820" w:type="dxa"/>
        <w:tblInd w:w="10" w:type="dxa"/>
        <w:tblCellMar>
          <w:top w:w="43" w:type="dxa"/>
          <w:left w:w="95" w:type="dxa"/>
          <w:right w:w="78" w:type="dxa"/>
        </w:tblCellMar>
        <w:tblLook w:val="04A0" w:firstRow="1" w:lastRow="0" w:firstColumn="1" w:lastColumn="0" w:noHBand="0" w:noVBand="1"/>
      </w:tblPr>
      <w:tblGrid>
        <w:gridCol w:w="3380"/>
        <w:gridCol w:w="5440"/>
      </w:tblGrid>
      <w:tr w:rsidR="006F4845" w:rsidRPr="007D62CE" w14:paraId="4605D767"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55B6D6DE" w14:textId="77777777" w:rsidR="006F4845" w:rsidRPr="007D62CE" w:rsidRDefault="006F4845">
            <w:pPr>
              <w:spacing w:after="0"/>
              <w:rPr>
                <w:rFonts w:cs="Arial"/>
                <w:color w:val="auto"/>
              </w:rPr>
            </w:pPr>
            <w:r w:rsidRPr="007D62CE">
              <w:rPr>
                <w:rFonts w:eastAsia="Arial" w:cs="Arial"/>
                <w:b/>
                <w:color w:val="auto"/>
                <w:sz w:val="18"/>
              </w:rPr>
              <w:t xml:space="preserve">Responsable </w:t>
            </w:r>
          </w:p>
        </w:tc>
        <w:tc>
          <w:tcPr>
            <w:tcW w:w="5440" w:type="dxa"/>
            <w:tcBorders>
              <w:top w:val="single" w:sz="8" w:space="0" w:color="BFBFBF"/>
              <w:left w:val="single" w:sz="8" w:space="0" w:color="BFBFBF"/>
              <w:bottom w:val="single" w:sz="8" w:space="0" w:color="BFBFBF"/>
              <w:right w:val="single" w:sz="8" w:space="0" w:color="BFBFBF"/>
            </w:tcBorders>
            <w:hideMark/>
          </w:tcPr>
          <w:p w14:paraId="625DDD76" w14:textId="77777777" w:rsidR="006F4845" w:rsidRPr="007D62CE" w:rsidRDefault="006F4845">
            <w:pPr>
              <w:spacing w:after="0"/>
              <w:ind w:left="10"/>
              <w:rPr>
                <w:rFonts w:cs="Arial"/>
                <w:color w:val="auto"/>
              </w:rPr>
            </w:pPr>
            <w:r w:rsidRPr="007D62CE">
              <w:rPr>
                <w:rFonts w:eastAsia="Arial" w:cs="Arial"/>
                <w:color w:val="auto"/>
              </w:rPr>
              <w:t xml:space="preserve"> Laura Arango Suárez </w:t>
            </w:r>
          </w:p>
        </w:tc>
      </w:tr>
      <w:tr w:rsidR="006F4845" w:rsidRPr="007D62CE" w14:paraId="0EF68B8D"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69255498" w14:textId="77777777" w:rsidR="006F4845" w:rsidRPr="007D62CE" w:rsidRDefault="006F4845">
            <w:pPr>
              <w:spacing w:after="0"/>
              <w:rPr>
                <w:rFonts w:cs="Arial"/>
                <w:color w:val="auto"/>
              </w:rPr>
            </w:pPr>
            <w:r w:rsidRPr="007D62CE">
              <w:rPr>
                <w:rFonts w:eastAsia="Arial" w:cs="Arial"/>
                <w:b/>
                <w:color w:val="auto"/>
                <w:sz w:val="18"/>
              </w:rPr>
              <w:t xml:space="preserve">Fecha de elaboración </w:t>
            </w:r>
          </w:p>
        </w:tc>
        <w:tc>
          <w:tcPr>
            <w:tcW w:w="5440" w:type="dxa"/>
            <w:tcBorders>
              <w:top w:val="single" w:sz="8" w:space="0" w:color="BFBFBF"/>
              <w:left w:val="single" w:sz="8" w:space="0" w:color="BFBFBF"/>
              <w:bottom w:val="single" w:sz="8" w:space="0" w:color="BFBFBF"/>
              <w:right w:val="single" w:sz="8" w:space="0" w:color="BFBFBF"/>
            </w:tcBorders>
            <w:hideMark/>
          </w:tcPr>
          <w:p w14:paraId="582B44AD" w14:textId="77777777" w:rsidR="006F4845" w:rsidRPr="007D62CE" w:rsidRDefault="006F4845">
            <w:pPr>
              <w:spacing w:after="0"/>
              <w:ind w:left="10"/>
              <w:rPr>
                <w:rFonts w:cs="Arial"/>
                <w:color w:val="auto"/>
              </w:rPr>
            </w:pPr>
            <w:r w:rsidRPr="007D62CE">
              <w:rPr>
                <w:rFonts w:eastAsia="Arial" w:cs="Arial"/>
                <w:color w:val="auto"/>
              </w:rPr>
              <w:t xml:space="preserve"> 31/08/2026 </w:t>
            </w:r>
          </w:p>
        </w:tc>
      </w:tr>
      <w:tr w:rsidR="006F4845" w:rsidRPr="007D62CE" w14:paraId="75F99EA8"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23544683" w14:textId="77777777" w:rsidR="006F4845" w:rsidRPr="007D62CE" w:rsidRDefault="006F4845">
            <w:pPr>
              <w:spacing w:after="0"/>
              <w:rPr>
                <w:rFonts w:cs="Arial"/>
                <w:color w:val="auto"/>
              </w:rPr>
            </w:pPr>
            <w:r w:rsidRPr="007D62CE">
              <w:rPr>
                <w:rFonts w:eastAsia="Arial" w:cs="Arial"/>
                <w:b/>
                <w:color w:val="auto"/>
                <w:sz w:val="18"/>
              </w:rPr>
              <w:t xml:space="preserve">Código del ítem </w:t>
            </w:r>
          </w:p>
        </w:tc>
        <w:tc>
          <w:tcPr>
            <w:tcW w:w="5440" w:type="dxa"/>
            <w:tcBorders>
              <w:top w:val="single" w:sz="8" w:space="0" w:color="BFBFBF"/>
              <w:left w:val="single" w:sz="8" w:space="0" w:color="BFBFBF"/>
              <w:bottom w:val="single" w:sz="8" w:space="0" w:color="BFBFBF"/>
              <w:right w:val="single" w:sz="8" w:space="0" w:color="BFBFBF"/>
            </w:tcBorders>
            <w:hideMark/>
          </w:tcPr>
          <w:p w14:paraId="7321E275" w14:textId="7CE93555" w:rsidR="006F4845" w:rsidRPr="007D62CE" w:rsidRDefault="006F4845">
            <w:pPr>
              <w:spacing w:after="0"/>
              <w:ind w:left="10"/>
              <w:rPr>
                <w:rFonts w:cs="Arial"/>
                <w:color w:val="auto"/>
              </w:rPr>
            </w:pPr>
            <w:r w:rsidRPr="007D62CE">
              <w:rPr>
                <w:rFonts w:eastAsia="Arial" w:cs="Arial"/>
                <w:color w:val="auto"/>
              </w:rPr>
              <w:t xml:space="preserve">  </w:t>
            </w:r>
            <w:r w:rsidRPr="007D62CE">
              <w:rPr>
                <w:rFonts w:cs="Arial"/>
                <w:b/>
                <w:color w:val="auto"/>
                <w:sz w:val="17"/>
              </w:rPr>
              <w:t>CON-09</w:t>
            </w:r>
          </w:p>
        </w:tc>
      </w:tr>
      <w:tr w:rsidR="006F4845" w:rsidRPr="007D62CE" w14:paraId="4493545C" w14:textId="77777777">
        <w:trPr>
          <w:trHeight w:val="960"/>
        </w:trPr>
        <w:tc>
          <w:tcPr>
            <w:tcW w:w="3380" w:type="dxa"/>
            <w:tcBorders>
              <w:top w:val="single" w:sz="8" w:space="0" w:color="BFBFBF"/>
              <w:left w:val="single" w:sz="8" w:space="0" w:color="BFBFBF"/>
              <w:bottom w:val="single" w:sz="8" w:space="0" w:color="BFBFBF"/>
              <w:right w:val="single" w:sz="8" w:space="0" w:color="BFBFBF"/>
            </w:tcBorders>
            <w:hideMark/>
          </w:tcPr>
          <w:p w14:paraId="0448927D" w14:textId="77777777" w:rsidR="006F4845" w:rsidRPr="007D62CE" w:rsidRDefault="006F4845">
            <w:pPr>
              <w:spacing w:after="14"/>
              <w:rPr>
                <w:rFonts w:cs="Arial"/>
                <w:color w:val="auto"/>
              </w:rPr>
            </w:pPr>
            <w:r w:rsidRPr="007D62CE">
              <w:rPr>
                <w:rFonts w:eastAsia="Arial" w:cs="Arial"/>
                <w:b/>
                <w:color w:val="auto"/>
                <w:sz w:val="18"/>
              </w:rPr>
              <w:t xml:space="preserve">Campo vocacional articulador </w:t>
            </w:r>
          </w:p>
          <w:p w14:paraId="6F2877D6" w14:textId="77777777" w:rsidR="006F4845" w:rsidRPr="007D62CE" w:rsidRDefault="006F4845">
            <w:pPr>
              <w:spacing w:after="0"/>
              <w:rPr>
                <w:rFonts w:cs="Arial"/>
                <w:color w:val="auto"/>
              </w:rPr>
            </w:pPr>
            <w:r w:rsidRPr="007D62CE">
              <w:rPr>
                <w:rFonts w:eastAsia="Arial" w:cs="Arial"/>
                <w:b/>
                <w:color w:val="auto"/>
                <w:sz w:val="18"/>
              </w:rPr>
              <w:t xml:space="preserve">RIASEC </w:t>
            </w:r>
          </w:p>
        </w:tc>
        <w:tc>
          <w:tcPr>
            <w:tcW w:w="5440" w:type="dxa"/>
            <w:tcBorders>
              <w:top w:val="single" w:sz="8" w:space="0" w:color="BFBFBF"/>
              <w:left w:val="single" w:sz="8" w:space="0" w:color="BFBFBF"/>
              <w:bottom w:val="single" w:sz="8" w:space="0" w:color="BFBFBF"/>
              <w:right w:val="single" w:sz="8" w:space="0" w:color="BFBFBF"/>
            </w:tcBorders>
            <w:hideMark/>
          </w:tcPr>
          <w:p w14:paraId="7E8A2FF2" w14:textId="77777777" w:rsidR="006F4845" w:rsidRPr="007D62CE" w:rsidRDefault="006F4845">
            <w:pPr>
              <w:spacing w:after="14"/>
              <w:ind w:left="10"/>
              <w:rPr>
                <w:rFonts w:cs="Arial"/>
                <w:color w:val="auto"/>
              </w:rPr>
            </w:pPr>
            <w:r w:rsidRPr="007D62CE">
              <w:rPr>
                <w:rFonts w:eastAsia="Arial" w:cs="Arial"/>
                <w:color w:val="auto"/>
                <w:sz w:val="18"/>
              </w:rPr>
              <w:t xml:space="preserve">Realista / Investigativo / Artístico / Social / Emprendedor / </w:t>
            </w:r>
          </w:p>
          <w:p w14:paraId="165E43A3" w14:textId="77777777" w:rsidR="006F4845" w:rsidRPr="007D62CE" w:rsidRDefault="006F4845">
            <w:pPr>
              <w:spacing w:after="14"/>
              <w:ind w:left="10"/>
              <w:rPr>
                <w:rFonts w:cs="Arial"/>
                <w:color w:val="auto"/>
              </w:rPr>
            </w:pPr>
            <w:r w:rsidRPr="007D62CE">
              <w:rPr>
                <w:rFonts w:eastAsia="Arial" w:cs="Arial"/>
                <w:b/>
                <w:color w:val="auto"/>
                <w:sz w:val="18"/>
              </w:rPr>
              <w:t>Convencional</w:t>
            </w:r>
            <w:r w:rsidRPr="007D62CE">
              <w:rPr>
                <w:rFonts w:eastAsia="Arial" w:cs="Arial"/>
                <w:color w:val="auto"/>
                <w:sz w:val="18"/>
              </w:rPr>
              <w:t xml:space="preserve"> </w:t>
            </w:r>
          </w:p>
          <w:p w14:paraId="39558D45"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22196DBB"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E968B9" w14:paraId="73BB04EC"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63181474" w14:textId="77777777" w:rsidR="006F4845" w:rsidRPr="007D62CE" w:rsidRDefault="006F4845">
            <w:pPr>
              <w:spacing w:after="0"/>
              <w:rPr>
                <w:rFonts w:cs="Arial"/>
                <w:color w:val="auto"/>
              </w:rPr>
            </w:pPr>
            <w:r w:rsidRPr="007D62CE">
              <w:rPr>
                <w:rFonts w:eastAsia="Arial" w:cs="Arial"/>
                <w:b/>
                <w:color w:val="auto"/>
                <w:sz w:val="18"/>
              </w:rPr>
              <w:t xml:space="preserve">Campo ocupacional derivado </w:t>
            </w:r>
          </w:p>
        </w:tc>
        <w:tc>
          <w:tcPr>
            <w:tcW w:w="5440" w:type="dxa"/>
            <w:tcBorders>
              <w:top w:val="single" w:sz="8" w:space="0" w:color="BFBFBF"/>
              <w:left w:val="single" w:sz="8" w:space="0" w:color="BFBFBF"/>
              <w:bottom w:val="single" w:sz="8" w:space="0" w:color="BFBFBF"/>
              <w:right w:val="single" w:sz="8" w:space="0" w:color="BFBFBF"/>
            </w:tcBorders>
            <w:hideMark/>
          </w:tcPr>
          <w:p w14:paraId="2DD58779" w14:textId="77777777" w:rsidR="006F4845" w:rsidRPr="007D62CE" w:rsidRDefault="006F4845">
            <w:pPr>
              <w:spacing w:after="0"/>
              <w:ind w:left="10"/>
              <w:rPr>
                <w:rFonts w:cs="Arial"/>
                <w:color w:val="auto"/>
              </w:rPr>
            </w:pPr>
            <w:r w:rsidRPr="007D62CE">
              <w:rPr>
                <w:rFonts w:eastAsia="Arial" w:cs="Arial"/>
                <w:color w:val="auto"/>
              </w:rPr>
              <w:t xml:space="preserve"> Administrativo, financiero, registro, archivo y apoyo organizativo </w:t>
            </w:r>
          </w:p>
        </w:tc>
      </w:tr>
      <w:tr w:rsidR="006F4845" w:rsidRPr="00E968B9" w14:paraId="03D250EA"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68B8B503" w14:textId="77777777" w:rsidR="006F4845" w:rsidRPr="007D62CE" w:rsidRDefault="006F4845">
            <w:pPr>
              <w:spacing w:after="0"/>
              <w:rPr>
                <w:rFonts w:cs="Arial"/>
                <w:color w:val="auto"/>
              </w:rPr>
            </w:pPr>
            <w:r w:rsidRPr="007D62CE">
              <w:rPr>
                <w:rFonts w:eastAsia="Arial" w:cs="Arial"/>
                <w:b/>
                <w:color w:val="auto"/>
                <w:sz w:val="18"/>
              </w:rPr>
              <w:t xml:space="preserve">Gran grupo CIUO relacionado </w:t>
            </w:r>
          </w:p>
        </w:tc>
        <w:tc>
          <w:tcPr>
            <w:tcW w:w="5440" w:type="dxa"/>
            <w:tcBorders>
              <w:top w:val="single" w:sz="8" w:space="0" w:color="BFBFBF"/>
              <w:left w:val="single" w:sz="8" w:space="0" w:color="BFBFBF"/>
              <w:bottom w:val="single" w:sz="8" w:space="0" w:color="BFBFBF"/>
              <w:right w:val="single" w:sz="8" w:space="0" w:color="BFBFBF"/>
            </w:tcBorders>
            <w:hideMark/>
          </w:tcPr>
          <w:p w14:paraId="110527DB" w14:textId="77777777" w:rsidR="006F4845" w:rsidRPr="007D62CE" w:rsidRDefault="006F4845">
            <w:pPr>
              <w:spacing w:after="18"/>
              <w:ind w:left="10"/>
              <w:rPr>
                <w:rFonts w:cs="Arial"/>
                <w:color w:val="auto"/>
              </w:rPr>
            </w:pPr>
            <w:r w:rsidRPr="007D62CE">
              <w:rPr>
                <w:rFonts w:eastAsia="Arial" w:cs="Arial"/>
                <w:color w:val="auto"/>
              </w:rPr>
              <w:t xml:space="preserve"> Grupo 4: PERSONAL DE APOYO </w:t>
            </w:r>
          </w:p>
          <w:p w14:paraId="0DD6C864" w14:textId="77777777" w:rsidR="006F4845" w:rsidRPr="007D62CE" w:rsidRDefault="006F4845">
            <w:pPr>
              <w:spacing w:after="0"/>
              <w:ind w:left="10"/>
              <w:rPr>
                <w:rFonts w:cs="Arial"/>
                <w:color w:val="auto"/>
              </w:rPr>
            </w:pPr>
            <w:r w:rsidRPr="007D62CE">
              <w:rPr>
                <w:rFonts w:eastAsia="Arial" w:cs="Arial"/>
                <w:color w:val="auto"/>
              </w:rPr>
              <w:t xml:space="preserve">ADMINISTRATIVO  </w:t>
            </w:r>
          </w:p>
        </w:tc>
      </w:tr>
      <w:tr w:rsidR="006F4845" w:rsidRPr="007D62CE" w14:paraId="2F5479EE" w14:textId="77777777">
        <w:trPr>
          <w:trHeight w:val="480"/>
        </w:trPr>
        <w:tc>
          <w:tcPr>
            <w:tcW w:w="3380" w:type="dxa"/>
            <w:tcBorders>
              <w:top w:val="single" w:sz="8" w:space="0" w:color="BFBFBF"/>
              <w:left w:val="single" w:sz="8" w:space="0" w:color="BFBFBF"/>
              <w:bottom w:val="single" w:sz="8" w:space="0" w:color="BFBFBF"/>
              <w:right w:val="single" w:sz="8" w:space="0" w:color="BFBFBF"/>
            </w:tcBorders>
            <w:hideMark/>
          </w:tcPr>
          <w:p w14:paraId="3676D768" w14:textId="77777777" w:rsidR="006F4845" w:rsidRPr="007D62CE" w:rsidRDefault="006F4845">
            <w:pPr>
              <w:spacing w:after="14"/>
              <w:rPr>
                <w:rFonts w:cs="Arial"/>
                <w:color w:val="auto"/>
              </w:rPr>
            </w:pPr>
            <w:r w:rsidRPr="007D62CE">
              <w:rPr>
                <w:rFonts w:eastAsia="Arial" w:cs="Arial"/>
                <w:b/>
                <w:color w:val="auto"/>
                <w:sz w:val="18"/>
              </w:rPr>
              <w:t xml:space="preserve">Subgrupo, grupo primario o tareas </w:t>
            </w:r>
          </w:p>
          <w:p w14:paraId="083285AE" w14:textId="77777777" w:rsidR="006F4845" w:rsidRPr="007D62CE" w:rsidRDefault="006F4845">
            <w:pPr>
              <w:spacing w:after="0"/>
              <w:rPr>
                <w:rFonts w:cs="Arial"/>
                <w:color w:val="auto"/>
              </w:rPr>
            </w:pPr>
            <w:r w:rsidRPr="007D62CE">
              <w:rPr>
                <w:rFonts w:eastAsia="Arial" w:cs="Arial"/>
                <w:b/>
                <w:color w:val="auto"/>
                <w:sz w:val="18"/>
              </w:rPr>
              <w:t xml:space="preserve">CIUO de referencia </w:t>
            </w:r>
          </w:p>
        </w:tc>
        <w:tc>
          <w:tcPr>
            <w:tcW w:w="5440" w:type="dxa"/>
            <w:tcBorders>
              <w:top w:val="single" w:sz="8" w:space="0" w:color="BFBFBF"/>
              <w:left w:val="single" w:sz="8" w:space="0" w:color="BFBFBF"/>
              <w:bottom w:val="single" w:sz="8" w:space="0" w:color="BFBFBF"/>
              <w:right w:val="single" w:sz="8" w:space="0" w:color="BFBFBF"/>
            </w:tcBorders>
            <w:hideMark/>
          </w:tcPr>
          <w:p w14:paraId="153F0FF9" w14:textId="77777777" w:rsidR="006F4845" w:rsidRPr="007D62CE" w:rsidRDefault="006F4845">
            <w:pPr>
              <w:spacing w:after="0"/>
              <w:ind w:left="10"/>
              <w:rPr>
                <w:rFonts w:cs="Arial"/>
                <w:color w:val="auto"/>
              </w:rPr>
            </w:pPr>
            <w:r w:rsidRPr="007D62CE">
              <w:rPr>
                <w:rFonts w:eastAsia="Arial" w:cs="Arial"/>
                <w:color w:val="auto"/>
              </w:rPr>
              <w:t xml:space="preserve"> 412: Secretarios generales  </w:t>
            </w:r>
          </w:p>
        </w:tc>
      </w:tr>
      <w:tr w:rsidR="006F4845" w:rsidRPr="00E968B9" w14:paraId="7EA7CE60"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56D67B52" w14:textId="77777777" w:rsidR="006F4845" w:rsidRPr="007D62CE" w:rsidRDefault="006F4845">
            <w:pPr>
              <w:spacing w:after="0"/>
              <w:rPr>
                <w:rFonts w:cs="Arial"/>
                <w:color w:val="auto"/>
              </w:rPr>
            </w:pPr>
            <w:r w:rsidRPr="007D62CE">
              <w:rPr>
                <w:rFonts w:eastAsia="Arial" w:cs="Arial"/>
                <w:b/>
                <w:color w:val="auto"/>
                <w:sz w:val="18"/>
              </w:rPr>
              <w:t xml:space="preserve">Habilidad general </w:t>
            </w:r>
          </w:p>
        </w:tc>
        <w:tc>
          <w:tcPr>
            <w:tcW w:w="5440" w:type="dxa"/>
            <w:tcBorders>
              <w:top w:val="single" w:sz="8" w:space="0" w:color="BFBFBF"/>
              <w:left w:val="single" w:sz="8" w:space="0" w:color="BFBFBF"/>
              <w:bottom w:val="single" w:sz="8" w:space="0" w:color="BFBFBF"/>
              <w:right w:val="single" w:sz="8" w:space="0" w:color="BFBFBF"/>
            </w:tcBorders>
            <w:hideMark/>
          </w:tcPr>
          <w:p w14:paraId="7D45ED26" w14:textId="77777777" w:rsidR="006F4845" w:rsidRPr="007D62CE" w:rsidRDefault="006F4845">
            <w:pPr>
              <w:spacing w:after="0"/>
              <w:ind w:left="10"/>
              <w:rPr>
                <w:rFonts w:cs="Arial"/>
                <w:color w:val="auto"/>
              </w:rPr>
            </w:pPr>
            <w:r w:rsidRPr="007D62CE">
              <w:rPr>
                <w:rFonts w:eastAsia="Arial" w:cs="Arial"/>
                <w:color w:val="auto"/>
              </w:rPr>
              <w:t xml:space="preserve"> Organizar, registrar y verificar información </w:t>
            </w:r>
          </w:p>
        </w:tc>
      </w:tr>
      <w:tr w:rsidR="006F4845" w:rsidRPr="007D62CE" w14:paraId="6520BBA2"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06A53795" w14:textId="77777777" w:rsidR="006F4845" w:rsidRPr="007D62CE" w:rsidRDefault="006F4845">
            <w:pPr>
              <w:spacing w:after="0"/>
              <w:rPr>
                <w:rFonts w:cs="Arial"/>
                <w:color w:val="auto"/>
              </w:rPr>
            </w:pPr>
            <w:r w:rsidRPr="007D62CE">
              <w:rPr>
                <w:rFonts w:eastAsia="Arial" w:cs="Arial"/>
                <w:b/>
                <w:color w:val="auto"/>
                <w:sz w:val="18"/>
              </w:rPr>
              <w:t xml:space="preserve">Indicador / habilidad concreta </w:t>
            </w:r>
          </w:p>
        </w:tc>
        <w:tc>
          <w:tcPr>
            <w:tcW w:w="5440" w:type="dxa"/>
            <w:tcBorders>
              <w:top w:val="single" w:sz="8" w:space="0" w:color="BFBFBF"/>
              <w:left w:val="single" w:sz="8" w:space="0" w:color="BFBFBF"/>
              <w:bottom w:val="single" w:sz="8" w:space="0" w:color="BFBFBF"/>
              <w:right w:val="single" w:sz="8" w:space="0" w:color="BFBFBF"/>
            </w:tcBorders>
            <w:hideMark/>
          </w:tcPr>
          <w:p w14:paraId="0B52089A" w14:textId="77777777" w:rsidR="006F4845" w:rsidRPr="007D62CE" w:rsidRDefault="006F4845">
            <w:pPr>
              <w:spacing w:after="0"/>
              <w:ind w:left="10"/>
              <w:rPr>
                <w:rFonts w:cs="Arial"/>
                <w:color w:val="auto"/>
              </w:rPr>
            </w:pPr>
            <w:r w:rsidRPr="007D62CE">
              <w:rPr>
                <w:rFonts w:eastAsia="Arial" w:cs="Arial"/>
                <w:color w:val="auto"/>
              </w:rPr>
              <w:t xml:space="preserve"> Organizar información </w:t>
            </w:r>
          </w:p>
        </w:tc>
      </w:tr>
      <w:tr w:rsidR="006F4845" w:rsidRPr="00E968B9" w14:paraId="52811B04" w14:textId="77777777">
        <w:trPr>
          <w:trHeight w:val="1260"/>
        </w:trPr>
        <w:tc>
          <w:tcPr>
            <w:tcW w:w="3380" w:type="dxa"/>
            <w:tcBorders>
              <w:top w:val="single" w:sz="8" w:space="0" w:color="BFBFBF"/>
              <w:left w:val="single" w:sz="8" w:space="0" w:color="BFBFBF"/>
              <w:bottom w:val="single" w:sz="8" w:space="0" w:color="BFBFBF"/>
              <w:right w:val="single" w:sz="8" w:space="0" w:color="BFBFBF"/>
            </w:tcBorders>
            <w:hideMark/>
          </w:tcPr>
          <w:p w14:paraId="33CB1ED4" w14:textId="77777777" w:rsidR="006F4845" w:rsidRPr="007D62CE" w:rsidRDefault="006F4845">
            <w:pPr>
              <w:spacing w:after="0"/>
              <w:rPr>
                <w:rFonts w:cs="Arial"/>
                <w:color w:val="auto"/>
              </w:rPr>
            </w:pPr>
            <w:r w:rsidRPr="007D62CE">
              <w:rPr>
                <w:rFonts w:eastAsia="Arial" w:cs="Arial"/>
                <w:b/>
                <w:color w:val="auto"/>
                <w:sz w:val="18"/>
              </w:rPr>
              <w:t xml:space="preserve">Indicadores observables </w:t>
            </w:r>
          </w:p>
        </w:tc>
        <w:tc>
          <w:tcPr>
            <w:tcW w:w="5440" w:type="dxa"/>
            <w:tcBorders>
              <w:top w:val="single" w:sz="8" w:space="0" w:color="BFBFBF"/>
              <w:left w:val="single" w:sz="8" w:space="0" w:color="BFBFBF"/>
              <w:bottom w:val="single" w:sz="8" w:space="0" w:color="BFBFBF"/>
              <w:right w:val="single" w:sz="8" w:space="0" w:color="BFBFBF"/>
            </w:tcBorders>
            <w:hideMark/>
          </w:tcPr>
          <w:p w14:paraId="126A70DA" w14:textId="77777777" w:rsidR="006F4845" w:rsidRPr="007D62CE" w:rsidRDefault="006F4845">
            <w:pPr>
              <w:spacing w:after="0" w:line="276" w:lineRule="auto"/>
              <w:ind w:left="10"/>
              <w:rPr>
                <w:rFonts w:cs="Arial"/>
                <w:color w:val="auto"/>
              </w:rPr>
            </w:pPr>
            <w:r w:rsidRPr="007D62CE">
              <w:rPr>
                <w:rFonts w:eastAsia="Arial" w:cs="Arial"/>
                <w:color w:val="auto"/>
              </w:rPr>
              <w:t xml:space="preserve"> </w:t>
            </w:r>
            <w:r w:rsidRPr="007D62CE">
              <w:rPr>
                <w:rFonts w:eastAsia="Arial" w:cs="Arial"/>
                <w:color w:val="auto"/>
                <w:sz w:val="24"/>
              </w:rPr>
              <w:t xml:space="preserve">Clasifica la información según categorías definidas; mantiene un orden consistente; facilita la localización de los registros </w:t>
            </w:r>
          </w:p>
          <w:p w14:paraId="187819C3"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7D62CE" w14:paraId="72D34DE6"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3DF645BD" w14:textId="77777777" w:rsidR="006F4845" w:rsidRPr="007D62CE" w:rsidRDefault="006F4845">
            <w:pPr>
              <w:spacing w:after="0"/>
              <w:rPr>
                <w:rFonts w:cs="Arial"/>
                <w:color w:val="auto"/>
              </w:rPr>
            </w:pPr>
            <w:r w:rsidRPr="007D62CE">
              <w:rPr>
                <w:rFonts w:eastAsia="Arial" w:cs="Arial"/>
                <w:b/>
                <w:color w:val="auto"/>
                <w:sz w:val="18"/>
              </w:rPr>
              <w:t xml:space="preserve">Nivel cognitivo / demanda de desempeño </w:t>
            </w:r>
          </w:p>
        </w:tc>
        <w:tc>
          <w:tcPr>
            <w:tcW w:w="5440" w:type="dxa"/>
            <w:tcBorders>
              <w:top w:val="single" w:sz="8" w:space="0" w:color="BFBFBF"/>
              <w:left w:val="single" w:sz="8" w:space="0" w:color="BFBFBF"/>
              <w:bottom w:val="single" w:sz="8" w:space="0" w:color="BFBFBF"/>
              <w:right w:val="single" w:sz="8" w:space="0" w:color="BFBFBF"/>
            </w:tcBorders>
            <w:hideMark/>
          </w:tcPr>
          <w:p w14:paraId="2BDE42F8" w14:textId="77777777" w:rsidR="006F4845" w:rsidRPr="007D62CE" w:rsidRDefault="006F4845">
            <w:pPr>
              <w:spacing w:after="14"/>
              <w:ind w:left="10"/>
              <w:rPr>
                <w:rFonts w:cs="Arial"/>
                <w:color w:val="auto"/>
              </w:rPr>
            </w:pPr>
            <w:r w:rsidRPr="007D62CE">
              <w:rPr>
                <w:rFonts w:eastAsia="Arial" w:cs="Arial"/>
                <w:color w:val="auto"/>
                <w:sz w:val="18"/>
              </w:rPr>
              <w:t xml:space="preserve">Aplicar / </w:t>
            </w:r>
            <w:r w:rsidRPr="007D62CE">
              <w:rPr>
                <w:rFonts w:eastAsia="Arial" w:cs="Arial"/>
                <w:b/>
                <w:color w:val="auto"/>
                <w:sz w:val="18"/>
              </w:rPr>
              <w:t>Analizar</w:t>
            </w:r>
            <w:r w:rsidRPr="007D62CE">
              <w:rPr>
                <w:rFonts w:eastAsia="Arial" w:cs="Arial"/>
                <w:color w:val="auto"/>
                <w:sz w:val="18"/>
              </w:rPr>
              <w:t xml:space="preserve"> / Evaluar / Proponer</w:t>
            </w:r>
            <w:r w:rsidRPr="007D62CE">
              <w:rPr>
                <w:rFonts w:eastAsia="Arial" w:cs="Arial"/>
                <w:b/>
                <w:color w:val="auto"/>
                <w:sz w:val="18"/>
              </w:rPr>
              <w:t>/</w:t>
            </w:r>
            <w:r w:rsidRPr="007D62CE">
              <w:rPr>
                <w:rFonts w:eastAsia="Arial" w:cs="Arial"/>
                <w:color w:val="auto"/>
                <w:sz w:val="18"/>
              </w:rPr>
              <w:t xml:space="preserve"> </w:t>
            </w:r>
          </w:p>
          <w:p w14:paraId="08BBFFBC"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2F4E8865"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7D62CE" w14:paraId="5CB0F92A" w14:textId="77777777">
        <w:trPr>
          <w:trHeight w:val="740"/>
        </w:trPr>
        <w:tc>
          <w:tcPr>
            <w:tcW w:w="3380" w:type="dxa"/>
            <w:tcBorders>
              <w:top w:val="single" w:sz="8" w:space="0" w:color="BFBFBF"/>
              <w:left w:val="single" w:sz="8" w:space="0" w:color="BFBFBF"/>
              <w:bottom w:val="single" w:sz="8" w:space="0" w:color="BFBFBF"/>
              <w:right w:val="single" w:sz="8" w:space="0" w:color="BFBFBF"/>
            </w:tcBorders>
            <w:hideMark/>
          </w:tcPr>
          <w:p w14:paraId="2F606E23" w14:textId="77777777" w:rsidR="006F4845" w:rsidRPr="007D62CE" w:rsidRDefault="006F4845">
            <w:pPr>
              <w:spacing w:after="0"/>
              <w:rPr>
                <w:rFonts w:cs="Arial"/>
                <w:color w:val="auto"/>
              </w:rPr>
            </w:pPr>
            <w:r w:rsidRPr="007D62CE">
              <w:rPr>
                <w:rFonts w:eastAsia="Arial" w:cs="Arial"/>
                <w:b/>
                <w:color w:val="auto"/>
                <w:sz w:val="18"/>
              </w:rPr>
              <w:t xml:space="preserve">Nivel de dificultad esperado </w:t>
            </w:r>
          </w:p>
        </w:tc>
        <w:tc>
          <w:tcPr>
            <w:tcW w:w="5440" w:type="dxa"/>
            <w:tcBorders>
              <w:top w:val="single" w:sz="8" w:space="0" w:color="BFBFBF"/>
              <w:left w:val="single" w:sz="8" w:space="0" w:color="BFBFBF"/>
              <w:bottom w:val="single" w:sz="8" w:space="0" w:color="BFBFBF"/>
              <w:right w:val="single" w:sz="8" w:space="0" w:color="BFBFBF"/>
            </w:tcBorders>
            <w:hideMark/>
          </w:tcPr>
          <w:p w14:paraId="216DF8AD" w14:textId="77777777" w:rsidR="006F4845" w:rsidRPr="007D62CE" w:rsidRDefault="006F4845">
            <w:pPr>
              <w:spacing w:after="14"/>
              <w:ind w:left="10"/>
              <w:rPr>
                <w:rFonts w:cs="Arial"/>
                <w:color w:val="auto"/>
              </w:rPr>
            </w:pPr>
            <w:r w:rsidRPr="007D62CE">
              <w:rPr>
                <w:rFonts w:eastAsia="Arial" w:cs="Arial"/>
                <w:b/>
                <w:color w:val="auto"/>
                <w:sz w:val="18"/>
              </w:rPr>
              <w:t>Bajo</w:t>
            </w:r>
            <w:r w:rsidRPr="007D62CE">
              <w:rPr>
                <w:rFonts w:eastAsia="Arial" w:cs="Arial"/>
                <w:color w:val="auto"/>
                <w:sz w:val="18"/>
              </w:rPr>
              <w:t xml:space="preserve"> / Medio / Alto </w:t>
            </w:r>
          </w:p>
          <w:p w14:paraId="12E9D506"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2F9E084B"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bl>
    <w:p w14:paraId="0C53AAE2" w14:textId="77777777" w:rsidR="006F4845" w:rsidRPr="007D62CE" w:rsidRDefault="006F4845" w:rsidP="006F4845">
      <w:pPr>
        <w:spacing w:after="37"/>
        <w:rPr>
          <w:rFonts w:eastAsia="Calibri" w:cs="Arial"/>
          <w:color w:val="auto"/>
          <w:kern w:val="2"/>
          <w:sz w:val="22"/>
          <w14:ligatures w14:val="standardContextual"/>
        </w:rPr>
      </w:pPr>
      <w:r w:rsidRPr="007D62CE">
        <w:rPr>
          <w:rFonts w:eastAsia="Arial" w:cs="Arial"/>
          <w:color w:val="auto"/>
        </w:rPr>
        <w:t xml:space="preserve"> </w:t>
      </w:r>
    </w:p>
    <w:p w14:paraId="00CF65CA" w14:textId="77777777" w:rsidR="006F4845" w:rsidRPr="007D62CE" w:rsidRDefault="006F4845" w:rsidP="006F4845">
      <w:pPr>
        <w:autoSpaceDE w:val="0"/>
        <w:autoSpaceDN w:val="0"/>
        <w:adjustRightInd w:val="0"/>
        <w:spacing w:after="0" w:line="240" w:lineRule="auto"/>
        <w:rPr>
          <w:rFonts w:cs="Arial"/>
          <w:b/>
          <w:bCs/>
          <w:color w:val="auto"/>
          <w:lang w:val="es-CO"/>
        </w:rPr>
      </w:pPr>
      <w:r w:rsidRPr="007D62CE">
        <w:rPr>
          <w:rFonts w:cs="Arial"/>
          <w:b/>
          <w:bCs/>
          <w:color w:val="auto"/>
          <w:lang w:val="es-CO"/>
        </w:rPr>
        <w:t xml:space="preserve">2. Construcción del ítem   </w:t>
      </w:r>
    </w:p>
    <w:p w14:paraId="2F80A703" w14:textId="77777777" w:rsidR="006F4845" w:rsidRPr="007D62CE" w:rsidRDefault="006F4845" w:rsidP="006F4845">
      <w:pPr>
        <w:spacing w:after="36"/>
        <w:rPr>
          <w:rFonts w:cs="Arial"/>
          <w:color w:val="auto"/>
        </w:rPr>
      </w:pPr>
      <w:r w:rsidRPr="007D62CE">
        <w:rPr>
          <w:rFonts w:eastAsia="Arial" w:cs="Arial"/>
          <w:color w:val="auto"/>
        </w:rPr>
        <w:t xml:space="preserve"> </w:t>
      </w:r>
    </w:p>
    <w:p w14:paraId="7593F382" w14:textId="77777777" w:rsidR="006F4845" w:rsidRPr="007D62CE" w:rsidRDefault="006F4845" w:rsidP="006F4845">
      <w:pPr>
        <w:spacing w:after="0"/>
        <w:rPr>
          <w:rFonts w:cs="Arial"/>
          <w:color w:val="auto"/>
        </w:rPr>
      </w:pPr>
      <w:r w:rsidRPr="007D62CE">
        <w:rPr>
          <w:rFonts w:eastAsia="Arial" w:cs="Arial"/>
          <w:color w:val="auto"/>
          <w:sz w:val="24"/>
        </w:rPr>
        <w:t xml:space="preserve"> </w:t>
      </w:r>
    </w:p>
    <w:tbl>
      <w:tblPr>
        <w:tblStyle w:val="TableGrid"/>
        <w:tblW w:w="8800" w:type="dxa"/>
        <w:tblInd w:w="10" w:type="dxa"/>
        <w:tblCellMar>
          <w:top w:w="51" w:type="dxa"/>
          <w:left w:w="55" w:type="dxa"/>
          <w:right w:w="29" w:type="dxa"/>
        </w:tblCellMar>
        <w:tblLook w:val="04A0" w:firstRow="1" w:lastRow="0" w:firstColumn="1" w:lastColumn="0" w:noHBand="0" w:noVBand="1"/>
      </w:tblPr>
      <w:tblGrid>
        <w:gridCol w:w="2500"/>
        <w:gridCol w:w="6300"/>
      </w:tblGrid>
      <w:tr w:rsidR="006F4845" w:rsidRPr="00E968B9" w14:paraId="19935550" w14:textId="77777777">
        <w:trPr>
          <w:trHeight w:val="1920"/>
        </w:trPr>
        <w:tc>
          <w:tcPr>
            <w:tcW w:w="2500" w:type="dxa"/>
            <w:tcBorders>
              <w:top w:val="single" w:sz="8" w:space="0" w:color="BEBEBE"/>
              <w:left w:val="single" w:sz="8" w:space="0" w:color="BEBEBE"/>
              <w:bottom w:val="single" w:sz="8" w:space="0" w:color="BEBEBE"/>
              <w:right w:val="single" w:sz="8" w:space="0" w:color="BEBEBE"/>
            </w:tcBorders>
            <w:hideMark/>
          </w:tcPr>
          <w:p w14:paraId="47F1AA44" w14:textId="77777777" w:rsidR="006F4845" w:rsidRPr="007D62CE" w:rsidRDefault="006F4845">
            <w:pPr>
              <w:spacing w:after="0"/>
              <w:ind w:left="85"/>
              <w:rPr>
                <w:rFonts w:cs="Arial"/>
                <w:color w:val="auto"/>
              </w:rPr>
            </w:pPr>
            <w:r w:rsidRPr="007D62CE">
              <w:rPr>
                <w:rFonts w:eastAsia="Arial" w:cs="Arial"/>
                <w:b/>
                <w:color w:val="auto"/>
                <w:sz w:val="24"/>
              </w:rPr>
              <w:t xml:space="preserve">Contexto de la situación (cuando aplique) </w:t>
            </w:r>
          </w:p>
        </w:tc>
        <w:tc>
          <w:tcPr>
            <w:tcW w:w="6300" w:type="dxa"/>
            <w:tcBorders>
              <w:top w:val="single" w:sz="8" w:space="0" w:color="BEBEBE"/>
              <w:left w:val="single" w:sz="8" w:space="0" w:color="BEBEBE"/>
              <w:bottom w:val="single" w:sz="8" w:space="0" w:color="BEBEBE"/>
              <w:right w:val="single" w:sz="8" w:space="0" w:color="BEBEBE"/>
            </w:tcBorders>
            <w:hideMark/>
          </w:tcPr>
          <w:p w14:paraId="1D1DC175" w14:textId="77777777" w:rsidR="006F4845" w:rsidRPr="007D62CE" w:rsidRDefault="006F4845">
            <w:pPr>
              <w:spacing w:after="0"/>
              <w:rPr>
                <w:rFonts w:cs="Arial"/>
                <w:color w:val="auto"/>
              </w:rPr>
            </w:pPr>
            <w:r w:rsidRPr="007D62CE">
              <w:rPr>
                <w:rFonts w:eastAsia="Arial" w:cs="Arial"/>
                <w:color w:val="auto"/>
                <w:sz w:val="24"/>
              </w:rPr>
              <w:t xml:space="preserve">La profesora de matemáticas te pide que le ayudes a ordenar el material que tiene en su escritorio, ya que, al tener tanto desorden se fueron acumulando y mezclando exámenes calificados, trabajos recién entregados, excusas médicas y plantillas de calificaciones de diversos grupos , </w:t>
            </w:r>
          </w:p>
        </w:tc>
      </w:tr>
      <w:tr w:rsidR="006F4845" w:rsidRPr="00E968B9" w14:paraId="6CD7B691" w14:textId="77777777">
        <w:trPr>
          <w:trHeight w:val="820"/>
        </w:trPr>
        <w:tc>
          <w:tcPr>
            <w:tcW w:w="2500" w:type="dxa"/>
            <w:tcBorders>
              <w:top w:val="single" w:sz="8" w:space="0" w:color="BEBEBE"/>
              <w:left w:val="single" w:sz="8" w:space="0" w:color="BEBEBE"/>
              <w:bottom w:val="single" w:sz="8" w:space="0" w:color="BEBEBE"/>
              <w:right w:val="single" w:sz="8" w:space="0" w:color="BEBEBE"/>
            </w:tcBorders>
            <w:hideMark/>
          </w:tcPr>
          <w:p w14:paraId="443C8D31" w14:textId="77777777" w:rsidR="006F4845" w:rsidRPr="007D62CE" w:rsidRDefault="006F4845">
            <w:pPr>
              <w:spacing w:after="0"/>
              <w:ind w:left="85"/>
              <w:rPr>
                <w:rFonts w:cs="Arial"/>
                <w:color w:val="auto"/>
              </w:rPr>
            </w:pPr>
            <w:r w:rsidRPr="007D62CE">
              <w:rPr>
                <w:rFonts w:eastAsia="Arial" w:cs="Arial"/>
                <w:b/>
                <w:color w:val="auto"/>
                <w:sz w:val="24"/>
              </w:rPr>
              <w:t xml:space="preserve">Enunciado del ítem </w:t>
            </w:r>
          </w:p>
        </w:tc>
        <w:tc>
          <w:tcPr>
            <w:tcW w:w="6300" w:type="dxa"/>
            <w:tcBorders>
              <w:top w:val="single" w:sz="8" w:space="0" w:color="BEBEBE"/>
              <w:left w:val="single" w:sz="8" w:space="0" w:color="BEBEBE"/>
              <w:bottom w:val="single" w:sz="8" w:space="0" w:color="BEBEBE"/>
              <w:right w:val="single" w:sz="8" w:space="0" w:color="BEBEBE"/>
            </w:tcBorders>
            <w:hideMark/>
          </w:tcPr>
          <w:p w14:paraId="6201744E" w14:textId="77777777" w:rsidR="006F4845" w:rsidRPr="007D62CE" w:rsidRDefault="006F4845">
            <w:pPr>
              <w:spacing w:after="0"/>
              <w:ind w:left="90"/>
              <w:rPr>
                <w:rFonts w:cs="Arial"/>
                <w:color w:val="auto"/>
              </w:rPr>
            </w:pPr>
            <w:r w:rsidRPr="007D62CE">
              <w:rPr>
                <w:rFonts w:eastAsia="Arial" w:cs="Arial"/>
                <w:color w:val="auto"/>
                <w:sz w:val="24"/>
              </w:rPr>
              <w:t xml:space="preserve">, para ayudar a mi profesora decido </w:t>
            </w:r>
          </w:p>
        </w:tc>
      </w:tr>
      <w:tr w:rsidR="006F4845" w:rsidRPr="00E968B9" w14:paraId="12F6A0EF" w14:textId="77777777">
        <w:trPr>
          <w:trHeight w:val="660"/>
        </w:trPr>
        <w:tc>
          <w:tcPr>
            <w:tcW w:w="2500" w:type="dxa"/>
            <w:tcBorders>
              <w:top w:val="single" w:sz="8" w:space="0" w:color="BEBEBE"/>
              <w:left w:val="single" w:sz="8" w:space="0" w:color="BEBEBE"/>
              <w:bottom w:val="single" w:sz="8" w:space="0" w:color="BEBEBE"/>
              <w:right w:val="single" w:sz="8" w:space="0" w:color="BEBEBE"/>
            </w:tcBorders>
            <w:hideMark/>
          </w:tcPr>
          <w:p w14:paraId="2A83B789" w14:textId="77777777" w:rsidR="006F4845" w:rsidRPr="007D62CE" w:rsidRDefault="006F4845">
            <w:pPr>
              <w:spacing w:after="0"/>
              <w:ind w:left="85"/>
              <w:rPr>
                <w:rFonts w:cs="Arial"/>
                <w:color w:val="auto"/>
              </w:rPr>
            </w:pPr>
            <w:r w:rsidRPr="007D62CE">
              <w:rPr>
                <w:rFonts w:eastAsia="Arial" w:cs="Arial"/>
                <w:b/>
                <w:color w:val="auto"/>
                <w:sz w:val="24"/>
              </w:rPr>
              <w:lastRenderedPageBreak/>
              <w:t xml:space="preserve">Opción A </w:t>
            </w:r>
          </w:p>
        </w:tc>
        <w:tc>
          <w:tcPr>
            <w:tcW w:w="6300" w:type="dxa"/>
            <w:tcBorders>
              <w:top w:val="single" w:sz="8" w:space="0" w:color="BEBEBE"/>
              <w:left w:val="single" w:sz="8" w:space="0" w:color="BEBEBE"/>
              <w:bottom w:val="single" w:sz="8" w:space="0" w:color="BEBEBE"/>
              <w:right w:val="single" w:sz="8" w:space="0" w:color="BEBEBE"/>
            </w:tcBorders>
            <w:hideMark/>
          </w:tcPr>
          <w:p w14:paraId="1A24DB1D" w14:textId="77777777" w:rsidR="006F4845" w:rsidRPr="007D62CE" w:rsidRDefault="006F4845">
            <w:pPr>
              <w:spacing w:after="0"/>
              <w:ind w:left="90"/>
              <w:jc w:val="both"/>
              <w:rPr>
                <w:rFonts w:cs="Arial"/>
                <w:color w:val="auto"/>
              </w:rPr>
            </w:pPr>
            <w:r w:rsidRPr="007D62CE">
              <w:rPr>
                <w:rFonts w:eastAsia="Arial" w:cs="Arial"/>
                <w:color w:val="auto"/>
                <w:sz w:val="24"/>
              </w:rPr>
              <w:t xml:space="preserve">verificar los documentos, identificar cuales corresponden a </w:t>
            </w:r>
          </w:p>
        </w:tc>
      </w:tr>
      <w:tr w:rsidR="006F4845" w:rsidRPr="00E968B9" w14:paraId="4A1E5AAD" w14:textId="77777777">
        <w:trPr>
          <w:trHeight w:val="360"/>
        </w:trPr>
        <w:tc>
          <w:tcPr>
            <w:tcW w:w="2500" w:type="dxa"/>
            <w:tcBorders>
              <w:top w:val="single" w:sz="8" w:space="0" w:color="BEBEBE"/>
              <w:left w:val="single" w:sz="8" w:space="0" w:color="BEBEBE"/>
              <w:bottom w:val="single" w:sz="8" w:space="0" w:color="BEBEBE"/>
              <w:right w:val="single" w:sz="8" w:space="0" w:color="BEBEBE"/>
            </w:tcBorders>
          </w:tcPr>
          <w:p w14:paraId="1A88A98C" w14:textId="77777777" w:rsidR="006F4845" w:rsidRPr="007D62CE" w:rsidRDefault="006F4845">
            <w:pPr>
              <w:spacing w:after="0"/>
              <w:rPr>
                <w:rFonts w:cs="Arial"/>
                <w:color w:val="auto"/>
              </w:rPr>
            </w:pPr>
          </w:p>
        </w:tc>
        <w:tc>
          <w:tcPr>
            <w:tcW w:w="6300" w:type="dxa"/>
            <w:tcBorders>
              <w:top w:val="single" w:sz="8" w:space="0" w:color="BEBEBE"/>
              <w:left w:val="single" w:sz="8" w:space="0" w:color="BEBEBE"/>
              <w:bottom w:val="single" w:sz="8" w:space="0" w:color="BEBEBE"/>
              <w:right w:val="single" w:sz="8" w:space="0" w:color="BEBEBE"/>
            </w:tcBorders>
            <w:hideMark/>
          </w:tcPr>
          <w:p w14:paraId="07DD2698" w14:textId="77777777" w:rsidR="006F4845" w:rsidRPr="007D62CE" w:rsidRDefault="006F4845">
            <w:pPr>
              <w:spacing w:after="0"/>
              <w:ind w:left="5"/>
              <w:rPr>
                <w:rFonts w:cs="Arial"/>
                <w:color w:val="auto"/>
              </w:rPr>
            </w:pPr>
            <w:r w:rsidRPr="007D62CE">
              <w:rPr>
                <w:rFonts w:eastAsia="Arial" w:cs="Arial"/>
                <w:color w:val="auto"/>
                <w:sz w:val="24"/>
              </w:rPr>
              <w:t xml:space="preserve">cada grupo y asociarlos según sus características.  </w:t>
            </w:r>
          </w:p>
        </w:tc>
      </w:tr>
      <w:tr w:rsidR="006F4845" w:rsidRPr="00E968B9" w14:paraId="4BD0E7BE" w14:textId="77777777">
        <w:trPr>
          <w:trHeight w:val="1000"/>
        </w:trPr>
        <w:tc>
          <w:tcPr>
            <w:tcW w:w="2500" w:type="dxa"/>
            <w:tcBorders>
              <w:top w:val="single" w:sz="8" w:space="0" w:color="BEBEBE"/>
              <w:left w:val="single" w:sz="8" w:space="0" w:color="BEBEBE"/>
              <w:bottom w:val="single" w:sz="8" w:space="0" w:color="BEBEBE"/>
              <w:right w:val="single" w:sz="8" w:space="0" w:color="BEBEBE"/>
            </w:tcBorders>
            <w:hideMark/>
          </w:tcPr>
          <w:p w14:paraId="0989874D" w14:textId="77777777" w:rsidR="006F4845" w:rsidRPr="007D62CE" w:rsidRDefault="006F4845">
            <w:pPr>
              <w:spacing w:after="0"/>
              <w:rPr>
                <w:rFonts w:cs="Arial"/>
                <w:color w:val="auto"/>
              </w:rPr>
            </w:pPr>
            <w:r w:rsidRPr="007D62CE">
              <w:rPr>
                <w:rFonts w:eastAsia="Arial" w:cs="Arial"/>
                <w:b/>
                <w:color w:val="auto"/>
                <w:sz w:val="24"/>
              </w:rPr>
              <w:t xml:space="preserve">Opción B </w:t>
            </w:r>
          </w:p>
        </w:tc>
        <w:tc>
          <w:tcPr>
            <w:tcW w:w="6300" w:type="dxa"/>
            <w:tcBorders>
              <w:top w:val="single" w:sz="8" w:space="0" w:color="BEBEBE"/>
              <w:left w:val="single" w:sz="8" w:space="0" w:color="BEBEBE"/>
              <w:bottom w:val="single" w:sz="8" w:space="0" w:color="BEBEBE"/>
              <w:right w:val="single" w:sz="8" w:space="0" w:color="BEBEBE"/>
            </w:tcBorders>
            <w:hideMark/>
          </w:tcPr>
          <w:p w14:paraId="7C185063" w14:textId="77777777" w:rsidR="006F4845" w:rsidRPr="007D62CE" w:rsidRDefault="006F4845">
            <w:pPr>
              <w:spacing w:after="0"/>
              <w:ind w:left="5" w:right="997"/>
              <w:rPr>
                <w:rFonts w:cs="Arial"/>
                <w:color w:val="auto"/>
              </w:rPr>
            </w:pPr>
            <w:r w:rsidRPr="007D62CE">
              <w:rPr>
                <w:rFonts w:eastAsia="Arial" w:cs="Arial"/>
                <w:color w:val="auto"/>
                <w:sz w:val="24"/>
              </w:rPr>
              <w:t xml:space="preserve">separar los documentos por grados, para luego agruparlos según su tipología. </w:t>
            </w:r>
          </w:p>
        </w:tc>
      </w:tr>
      <w:tr w:rsidR="006F4845" w:rsidRPr="00E968B9" w14:paraId="03C6E6B4" w14:textId="77777777">
        <w:trPr>
          <w:trHeight w:val="1000"/>
        </w:trPr>
        <w:tc>
          <w:tcPr>
            <w:tcW w:w="2500" w:type="dxa"/>
            <w:tcBorders>
              <w:top w:val="single" w:sz="8" w:space="0" w:color="BEBEBE"/>
              <w:left w:val="single" w:sz="8" w:space="0" w:color="BEBEBE"/>
              <w:bottom w:val="single" w:sz="8" w:space="0" w:color="BEBEBE"/>
              <w:right w:val="single" w:sz="8" w:space="0" w:color="BEBEBE"/>
            </w:tcBorders>
            <w:hideMark/>
          </w:tcPr>
          <w:p w14:paraId="28572E94" w14:textId="77777777" w:rsidR="006F4845" w:rsidRPr="007D62CE" w:rsidRDefault="006F4845">
            <w:pPr>
              <w:spacing w:after="0"/>
              <w:rPr>
                <w:rFonts w:cs="Arial"/>
                <w:color w:val="auto"/>
              </w:rPr>
            </w:pPr>
            <w:r w:rsidRPr="007D62CE">
              <w:rPr>
                <w:rFonts w:eastAsia="Arial" w:cs="Arial"/>
                <w:b/>
                <w:color w:val="auto"/>
                <w:sz w:val="24"/>
              </w:rPr>
              <w:t xml:space="preserve">Opción C </w:t>
            </w:r>
          </w:p>
        </w:tc>
        <w:tc>
          <w:tcPr>
            <w:tcW w:w="6300" w:type="dxa"/>
            <w:tcBorders>
              <w:top w:val="single" w:sz="8" w:space="0" w:color="BEBEBE"/>
              <w:left w:val="single" w:sz="8" w:space="0" w:color="BEBEBE"/>
              <w:bottom w:val="single" w:sz="8" w:space="0" w:color="BEBEBE"/>
              <w:right w:val="single" w:sz="8" w:space="0" w:color="BEBEBE"/>
            </w:tcBorders>
            <w:hideMark/>
          </w:tcPr>
          <w:p w14:paraId="33A2B357" w14:textId="77777777" w:rsidR="006F4845" w:rsidRPr="007D62CE" w:rsidRDefault="006F4845">
            <w:pPr>
              <w:spacing w:after="0"/>
              <w:ind w:left="5" w:right="583"/>
              <w:rPr>
                <w:rFonts w:cs="Arial"/>
                <w:color w:val="auto"/>
              </w:rPr>
            </w:pPr>
            <w:r w:rsidRPr="007D62CE">
              <w:rPr>
                <w:rFonts w:eastAsia="Arial" w:cs="Arial"/>
                <w:color w:val="auto"/>
                <w:sz w:val="24"/>
              </w:rPr>
              <w:t xml:space="preserve">revisar cada documento para clasificar a qué grupo pertenece y qué tipo de información contiene. </w:t>
            </w:r>
          </w:p>
        </w:tc>
      </w:tr>
      <w:tr w:rsidR="006F4845" w:rsidRPr="00E968B9" w14:paraId="3F4735B1" w14:textId="77777777">
        <w:trPr>
          <w:trHeight w:val="1020"/>
        </w:trPr>
        <w:tc>
          <w:tcPr>
            <w:tcW w:w="2500" w:type="dxa"/>
            <w:tcBorders>
              <w:top w:val="single" w:sz="8" w:space="0" w:color="BEBEBE"/>
              <w:left w:val="single" w:sz="8" w:space="0" w:color="BEBEBE"/>
              <w:bottom w:val="single" w:sz="8" w:space="0" w:color="BEBEBE"/>
              <w:right w:val="single" w:sz="8" w:space="0" w:color="BEBEBE"/>
            </w:tcBorders>
            <w:hideMark/>
          </w:tcPr>
          <w:p w14:paraId="008D2F8E" w14:textId="77777777" w:rsidR="006F4845" w:rsidRPr="007D62CE" w:rsidRDefault="006F4845">
            <w:pPr>
              <w:spacing w:after="0"/>
              <w:rPr>
                <w:rFonts w:cs="Arial"/>
                <w:color w:val="auto"/>
              </w:rPr>
            </w:pPr>
            <w:r w:rsidRPr="007D62CE">
              <w:rPr>
                <w:rFonts w:eastAsia="Arial" w:cs="Arial"/>
                <w:b/>
                <w:color w:val="auto"/>
                <w:sz w:val="24"/>
              </w:rPr>
              <w:t xml:space="preserve">Opción D </w:t>
            </w:r>
          </w:p>
        </w:tc>
        <w:tc>
          <w:tcPr>
            <w:tcW w:w="6300" w:type="dxa"/>
            <w:tcBorders>
              <w:top w:val="single" w:sz="8" w:space="0" w:color="BEBEBE"/>
              <w:left w:val="single" w:sz="8" w:space="0" w:color="BEBEBE"/>
              <w:bottom w:val="single" w:sz="8" w:space="0" w:color="BEBEBE"/>
              <w:right w:val="single" w:sz="8" w:space="0" w:color="BEBEBE"/>
            </w:tcBorders>
            <w:hideMark/>
          </w:tcPr>
          <w:p w14:paraId="43661BD9" w14:textId="77777777" w:rsidR="006F4845" w:rsidRPr="007D62CE" w:rsidRDefault="006F4845">
            <w:pPr>
              <w:spacing w:after="0"/>
              <w:ind w:left="5" w:right="516"/>
              <w:rPr>
                <w:rFonts w:cs="Arial"/>
                <w:color w:val="auto"/>
              </w:rPr>
            </w:pPr>
            <w:r w:rsidRPr="007D62CE">
              <w:rPr>
                <w:rFonts w:eastAsia="Arial" w:cs="Arial"/>
                <w:color w:val="auto"/>
                <w:sz w:val="24"/>
              </w:rPr>
              <w:t xml:space="preserve">identificar el grupo de cada documento y agruparlos según sus características. </w:t>
            </w:r>
          </w:p>
        </w:tc>
      </w:tr>
    </w:tbl>
    <w:p w14:paraId="29E38EC9" w14:textId="77777777" w:rsidR="006F4845" w:rsidRPr="007D62CE" w:rsidRDefault="006F4845" w:rsidP="006F4845">
      <w:pPr>
        <w:pStyle w:val="Ttulo2"/>
        <w:spacing w:after="201"/>
        <w:ind w:left="-5"/>
        <w:rPr>
          <w:rFonts w:ascii="Arial" w:eastAsia="Arial" w:hAnsi="Arial" w:cs="Arial"/>
          <w:color w:val="auto"/>
          <w:kern w:val="2"/>
          <w:sz w:val="24"/>
          <w:lang w:val="es-CO"/>
          <w14:ligatures w14:val="standardContextual"/>
        </w:rPr>
      </w:pPr>
      <w:r w:rsidRPr="007D62CE">
        <w:rPr>
          <w:rFonts w:ascii="Arial" w:hAnsi="Arial" w:cs="Arial"/>
          <w:color w:val="auto"/>
          <w:lang w:val="es-CO"/>
        </w:rPr>
        <w:t xml:space="preserve">3. Clave de puntuación y justificación teórica de las alternativas </w:t>
      </w:r>
    </w:p>
    <w:p w14:paraId="5626BFA0" w14:textId="181F2E23" w:rsidR="006F4845" w:rsidRPr="007D62CE" w:rsidRDefault="006F4845" w:rsidP="006F4845">
      <w:pPr>
        <w:spacing w:after="0"/>
        <w:rPr>
          <w:rFonts w:cs="Arial"/>
          <w:color w:val="auto"/>
          <w:lang w:val="es-CO"/>
        </w:rPr>
      </w:pPr>
    </w:p>
    <w:tbl>
      <w:tblPr>
        <w:tblStyle w:val="TableGrid"/>
        <w:tblW w:w="8800" w:type="dxa"/>
        <w:tblInd w:w="10" w:type="dxa"/>
        <w:tblCellMar>
          <w:top w:w="19" w:type="dxa"/>
          <w:left w:w="50" w:type="dxa"/>
          <w:right w:w="48" w:type="dxa"/>
        </w:tblCellMar>
        <w:tblLook w:val="04A0" w:firstRow="1" w:lastRow="0" w:firstColumn="1" w:lastColumn="0" w:noHBand="0" w:noVBand="1"/>
      </w:tblPr>
      <w:tblGrid>
        <w:gridCol w:w="1560"/>
        <w:gridCol w:w="1540"/>
        <w:gridCol w:w="2860"/>
        <w:gridCol w:w="2840"/>
      </w:tblGrid>
      <w:tr w:rsidR="006F4845" w:rsidRPr="007D62CE" w14:paraId="66C58F98" w14:textId="77777777">
        <w:trPr>
          <w:trHeight w:val="480"/>
        </w:trPr>
        <w:tc>
          <w:tcPr>
            <w:tcW w:w="1560" w:type="dxa"/>
            <w:tcBorders>
              <w:top w:val="single" w:sz="8" w:space="0" w:color="BEBEBE"/>
              <w:left w:val="single" w:sz="8" w:space="0" w:color="BEBEBE"/>
              <w:bottom w:val="single" w:sz="8" w:space="0" w:color="BEBEBE"/>
              <w:right w:val="single" w:sz="8" w:space="0" w:color="BEBEBE"/>
            </w:tcBorders>
            <w:hideMark/>
          </w:tcPr>
          <w:p w14:paraId="27923BB0" w14:textId="77777777" w:rsidR="006F4845" w:rsidRPr="007D62CE" w:rsidRDefault="006F4845">
            <w:pPr>
              <w:spacing w:after="0"/>
              <w:ind w:left="90"/>
              <w:rPr>
                <w:rFonts w:cs="Arial"/>
                <w:color w:val="auto"/>
              </w:rPr>
            </w:pPr>
            <w:r w:rsidRPr="007D62CE">
              <w:rPr>
                <w:rFonts w:eastAsia="Arial" w:cs="Arial"/>
                <w:b/>
                <w:color w:val="auto"/>
                <w:sz w:val="24"/>
              </w:rPr>
              <w:t xml:space="preserve">Nivel de respuesta </w:t>
            </w:r>
          </w:p>
        </w:tc>
        <w:tc>
          <w:tcPr>
            <w:tcW w:w="1540" w:type="dxa"/>
            <w:tcBorders>
              <w:top w:val="single" w:sz="8" w:space="0" w:color="BEBEBE"/>
              <w:left w:val="single" w:sz="8" w:space="0" w:color="BEBEBE"/>
              <w:bottom w:val="single" w:sz="8" w:space="0" w:color="BEBEBE"/>
              <w:right w:val="single" w:sz="8" w:space="0" w:color="BEBEBE"/>
            </w:tcBorders>
            <w:hideMark/>
          </w:tcPr>
          <w:p w14:paraId="30088B42" w14:textId="77777777" w:rsidR="006F4845" w:rsidRPr="007D62CE" w:rsidRDefault="006F4845">
            <w:pPr>
              <w:spacing w:after="0"/>
              <w:ind w:left="90"/>
              <w:rPr>
                <w:rFonts w:cs="Arial"/>
                <w:color w:val="auto"/>
              </w:rPr>
            </w:pPr>
            <w:r w:rsidRPr="007D62CE">
              <w:rPr>
                <w:rFonts w:eastAsia="Arial" w:cs="Arial"/>
                <w:b/>
                <w:color w:val="auto"/>
                <w:sz w:val="24"/>
              </w:rPr>
              <w:t xml:space="preserve">Opción asignada </w:t>
            </w:r>
          </w:p>
        </w:tc>
        <w:tc>
          <w:tcPr>
            <w:tcW w:w="2860" w:type="dxa"/>
            <w:tcBorders>
              <w:top w:val="single" w:sz="8" w:space="0" w:color="BEBEBE"/>
              <w:left w:val="single" w:sz="8" w:space="0" w:color="BEBEBE"/>
              <w:bottom w:val="single" w:sz="8" w:space="0" w:color="BEBEBE"/>
              <w:right w:val="single" w:sz="8" w:space="0" w:color="BEBEBE"/>
            </w:tcBorders>
            <w:hideMark/>
          </w:tcPr>
          <w:p w14:paraId="52D31EEB" w14:textId="77777777" w:rsidR="006F4845" w:rsidRPr="007D62CE" w:rsidRDefault="006F4845">
            <w:pPr>
              <w:spacing w:after="0"/>
              <w:ind w:left="95"/>
              <w:rPr>
                <w:rFonts w:cs="Arial"/>
                <w:color w:val="auto"/>
              </w:rPr>
            </w:pPr>
            <w:r w:rsidRPr="007D62CE">
              <w:rPr>
                <w:rFonts w:eastAsia="Arial" w:cs="Arial"/>
                <w:b/>
                <w:color w:val="auto"/>
                <w:sz w:val="24"/>
              </w:rPr>
              <w:t xml:space="preserve">Descripción del desempeño </w:t>
            </w:r>
          </w:p>
        </w:tc>
        <w:tc>
          <w:tcPr>
            <w:tcW w:w="2840" w:type="dxa"/>
            <w:tcBorders>
              <w:top w:val="single" w:sz="8" w:space="0" w:color="BEBEBE"/>
              <w:left w:val="single" w:sz="8" w:space="0" w:color="BEBEBE"/>
              <w:bottom w:val="single" w:sz="8" w:space="0" w:color="BEBEBE"/>
              <w:right w:val="single" w:sz="8" w:space="0" w:color="BEBEBE"/>
            </w:tcBorders>
            <w:hideMark/>
          </w:tcPr>
          <w:p w14:paraId="08560334" w14:textId="77777777" w:rsidR="006F4845" w:rsidRPr="007D62CE" w:rsidRDefault="006F4845">
            <w:pPr>
              <w:spacing w:after="0"/>
              <w:ind w:left="100"/>
              <w:rPr>
                <w:rFonts w:cs="Arial"/>
                <w:color w:val="auto"/>
              </w:rPr>
            </w:pPr>
            <w:r w:rsidRPr="007D62CE">
              <w:rPr>
                <w:rFonts w:eastAsia="Arial" w:cs="Arial"/>
                <w:b/>
                <w:color w:val="auto"/>
                <w:sz w:val="24"/>
              </w:rPr>
              <w:t xml:space="preserve">Justificación teórica / técnica </w:t>
            </w:r>
          </w:p>
        </w:tc>
      </w:tr>
      <w:tr w:rsidR="006F4845" w:rsidRPr="00E968B9" w14:paraId="28F76979" w14:textId="77777777">
        <w:trPr>
          <w:trHeight w:val="3200"/>
        </w:trPr>
        <w:tc>
          <w:tcPr>
            <w:tcW w:w="1560" w:type="dxa"/>
            <w:tcBorders>
              <w:top w:val="single" w:sz="8" w:space="0" w:color="BEBEBE"/>
              <w:left w:val="single" w:sz="8" w:space="0" w:color="BEBEBE"/>
              <w:bottom w:val="single" w:sz="8" w:space="0" w:color="BEBEBE"/>
              <w:right w:val="single" w:sz="8" w:space="0" w:color="BEBEBE"/>
            </w:tcBorders>
            <w:hideMark/>
          </w:tcPr>
          <w:p w14:paraId="4422B2C7" w14:textId="77777777" w:rsidR="006F4845" w:rsidRPr="007D62CE" w:rsidRDefault="006F4845">
            <w:pPr>
              <w:spacing w:after="0"/>
              <w:ind w:left="90"/>
              <w:rPr>
                <w:rFonts w:cs="Arial"/>
                <w:color w:val="auto"/>
              </w:rPr>
            </w:pPr>
            <w:r w:rsidRPr="007D62CE">
              <w:rPr>
                <w:rFonts w:eastAsia="Arial" w:cs="Arial"/>
                <w:color w:val="auto"/>
                <w:sz w:val="24"/>
              </w:rPr>
              <w:t xml:space="preserve">4 </w:t>
            </w:r>
          </w:p>
        </w:tc>
        <w:tc>
          <w:tcPr>
            <w:tcW w:w="1540" w:type="dxa"/>
            <w:tcBorders>
              <w:top w:val="single" w:sz="8" w:space="0" w:color="BEBEBE"/>
              <w:left w:val="single" w:sz="8" w:space="0" w:color="BEBEBE"/>
              <w:bottom w:val="single" w:sz="8" w:space="0" w:color="BEBEBE"/>
              <w:right w:val="single" w:sz="8" w:space="0" w:color="BEBEBE"/>
            </w:tcBorders>
            <w:hideMark/>
          </w:tcPr>
          <w:p w14:paraId="0231601A" w14:textId="77777777" w:rsidR="006F4845" w:rsidRPr="007D62CE" w:rsidRDefault="006F4845">
            <w:pPr>
              <w:spacing w:after="19"/>
              <w:rPr>
                <w:rFonts w:cs="Arial"/>
                <w:color w:val="auto"/>
              </w:rPr>
            </w:pPr>
            <w:r w:rsidRPr="007D62CE">
              <w:rPr>
                <w:rFonts w:eastAsia="Arial" w:cs="Arial"/>
                <w:color w:val="auto"/>
                <w:sz w:val="24"/>
              </w:rPr>
              <w:t xml:space="preserve">  </w:t>
            </w:r>
          </w:p>
          <w:p w14:paraId="3B4076D3" w14:textId="77777777" w:rsidR="006F4845" w:rsidRPr="007D62CE" w:rsidRDefault="006F4845">
            <w:pPr>
              <w:spacing w:after="0"/>
              <w:ind w:left="90"/>
              <w:rPr>
                <w:rFonts w:cs="Arial"/>
                <w:color w:val="auto"/>
              </w:rPr>
            </w:pPr>
            <w:r w:rsidRPr="007D62CE">
              <w:rPr>
                <w:rFonts w:eastAsia="Arial" w:cs="Arial"/>
                <w:color w:val="auto"/>
                <w:sz w:val="24"/>
              </w:rPr>
              <w:t xml:space="preserve">A </w:t>
            </w:r>
          </w:p>
        </w:tc>
        <w:tc>
          <w:tcPr>
            <w:tcW w:w="2860" w:type="dxa"/>
            <w:tcBorders>
              <w:top w:val="single" w:sz="8" w:space="0" w:color="BEBEBE"/>
              <w:left w:val="single" w:sz="8" w:space="0" w:color="BEBEBE"/>
              <w:bottom w:val="single" w:sz="8" w:space="0" w:color="BEBEBE"/>
              <w:right w:val="single" w:sz="8" w:space="0" w:color="BEBEBE"/>
            </w:tcBorders>
            <w:hideMark/>
          </w:tcPr>
          <w:p w14:paraId="331B4B08" w14:textId="77777777" w:rsidR="006F4845" w:rsidRPr="007D62CE" w:rsidRDefault="006F4845">
            <w:pPr>
              <w:tabs>
                <w:tab w:val="center" w:pos="1896"/>
              </w:tabs>
              <w:spacing w:after="27"/>
              <w:rPr>
                <w:rFonts w:cs="Arial"/>
                <w:color w:val="auto"/>
              </w:rPr>
            </w:pPr>
            <w:r w:rsidRPr="007D62CE">
              <w:rPr>
                <w:rFonts w:eastAsia="Arial" w:cs="Arial"/>
                <w:color w:val="auto"/>
                <w:sz w:val="24"/>
              </w:rPr>
              <w:t xml:space="preserve">Respuesta </w:t>
            </w:r>
            <w:r w:rsidRPr="007D62CE">
              <w:rPr>
                <w:rFonts w:eastAsia="Arial" w:cs="Arial"/>
                <w:color w:val="auto"/>
                <w:sz w:val="24"/>
              </w:rPr>
              <w:tab/>
              <w:t xml:space="preserve">más </w:t>
            </w:r>
          </w:p>
          <w:p w14:paraId="391A3C3C" w14:textId="77777777" w:rsidR="006F4845" w:rsidRPr="007D62CE" w:rsidRDefault="006F4845">
            <w:pPr>
              <w:spacing w:after="0"/>
              <w:ind w:left="95" w:right="332"/>
              <w:rPr>
                <w:rFonts w:cs="Arial"/>
                <w:color w:val="auto"/>
              </w:rPr>
            </w:pPr>
            <w:r w:rsidRPr="007D62CE">
              <w:rPr>
                <w:rFonts w:eastAsia="Arial" w:cs="Arial"/>
                <w:color w:val="auto"/>
                <w:sz w:val="24"/>
              </w:rPr>
              <w:t xml:space="preserve">competente, pertinente, autónoma, ética y ajustada </w:t>
            </w:r>
            <w:r w:rsidRPr="007D62CE">
              <w:rPr>
                <w:rFonts w:eastAsia="Arial" w:cs="Arial"/>
                <w:color w:val="auto"/>
                <w:sz w:val="24"/>
              </w:rPr>
              <w:tab/>
              <w:t xml:space="preserve">a </w:t>
            </w:r>
            <w:r w:rsidRPr="007D62CE">
              <w:rPr>
                <w:rFonts w:eastAsia="Arial" w:cs="Arial"/>
                <w:color w:val="auto"/>
                <w:sz w:val="24"/>
              </w:rPr>
              <w:tab/>
              <w:t xml:space="preserve">la situación. </w:t>
            </w:r>
          </w:p>
        </w:tc>
        <w:tc>
          <w:tcPr>
            <w:tcW w:w="2840" w:type="dxa"/>
            <w:tcBorders>
              <w:top w:val="single" w:sz="8" w:space="0" w:color="BEBEBE"/>
              <w:left w:val="single" w:sz="8" w:space="0" w:color="BEBEBE"/>
              <w:bottom w:val="single" w:sz="8" w:space="0" w:color="BEBEBE"/>
              <w:right w:val="single" w:sz="8" w:space="0" w:color="BEBEBE"/>
            </w:tcBorders>
            <w:hideMark/>
          </w:tcPr>
          <w:p w14:paraId="3E85AAD4" w14:textId="77777777" w:rsidR="006F4845" w:rsidRPr="007D62CE" w:rsidRDefault="006F4845">
            <w:pPr>
              <w:spacing w:after="0"/>
              <w:ind w:left="100"/>
              <w:rPr>
                <w:rFonts w:cs="Arial"/>
                <w:color w:val="auto"/>
              </w:rPr>
            </w:pPr>
            <w:r w:rsidRPr="007D62CE">
              <w:rPr>
                <w:rFonts w:eastAsia="Arial" w:cs="Arial"/>
                <w:color w:val="auto"/>
                <w:sz w:val="24"/>
              </w:rPr>
              <w:t xml:space="preserve">Esta es la opción correcta, ya que se verifican los documentos, que estos si sean adecuados con las categorías planteadas, se identifica el grupo para luego agruparlos de forma adecuada </w:t>
            </w:r>
          </w:p>
        </w:tc>
      </w:tr>
      <w:tr w:rsidR="006F4845" w:rsidRPr="00E968B9" w14:paraId="22363676" w14:textId="77777777">
        <w:trPr>
          <w:trHeight w:val="1920"/>
        </w:trPr>
        <w:tc>
          <w:tcPr>
            <w:tcW w:w="1560" w:type="dxa"/>
            <w:tcBorders>
              <w:top w:val="single" w:sz="8" w:space="0" w:color="BEBEBE"/>
              <w:left w:val="single" w:sz="8" w:space="0" w:color="BEBEBE"/>
              <w:bottom w:val="single" w:sz="8" w:space="0" w:color="BEBEBE"/>
              <w:right w:val="single" w:sz="8" w:space="0" w:color="BEBEBE"/>
            </w:tcBorders>
            <w:hideMark/>
          </w:tcPr>
          <w:p w14:paraId="3696145C" w14:textId="77777777" w:rsidR="006F4845" w:rsidRPr="007D62CE" w:rsidRDefault="006F4845">
            <w:pPr>
              <w:spacing w:after="0"/>
              <w:ind w:left="90"/>
              <w:rPr>
                <w:rFonts w:cs="Arial"/>
                <w:color w:val="auto"/>
              </w:rPr>
            </w:pPr>
            <w:r w:rsidRPr="007D62CE">
              <w:rPr>
                <w:rFonts w:eastAsia="Arial" w:cs="Arial"/>
                <w:color w:val="auto"/>
                <w:sz w:val="24"/>
              </w:rPr>
              <w:t xml:space="preserve">3 </w:t>
            </w:r>
          </w:p>
        </w:tc>
        <w:tc>
          <w:tcPr>
            <w:tcW w:w="1540" w:type="dxa"/>
            <w:tcBorders>
              <w:top w:val="single" w:sz="8" w:space="0" w:color="BEBEBE"/>
              <w:left w:val="single" w:sz="8" w:space="0" w:color="BEBEBE"/>
              <w:bottom w:val="single" w:sz="8" w:space="0" w:color="BEBEBE"/>
              <w:right w:val="single" w:sz="8" w:space="0" w:color="BEBEBE"/>
            </w:tcBorders>
            <w:hideMark/>
          </w:tcPr>
          <w:p w14:paraId="3697D940" w14:textId="77777777" w:rsidR="006F4845" w:rsidRPr="007D62CE" w:rsidRDefault="006F4845">
            <w:pPr>
              <w:spacing w:after="19"/>
              <w:rPr>
                <w:rFonts w:cs="Arial"/>
                <w:color w:val="auto"/>
              </w:rPr>
            </w:pPr>
            <w:r w:rsidRPr="007D62CE">
              <w:rPr>
                <w:rFonts w:eastAsia="Arial" w:cs="Arial"/>
                <w:color w:val="auto"/>
                <w:sz w:val="24"/>
              </w:rPr>
              <w:t xml:space="preserve">  </w:t>
            </w:r>
          </w:p>
          <w:p w14:paraId="7A763F31" w14:textId="77777777" w:rsidR="006F4845" w:rsidRPr="007D62CE" w:rsidRDefault="006F4845">
            <w:pPr>
              <w:spacing w:after="0"/>
              <w:ind w:left="90"/>
              <w:rPr>
                <w:rFonts w:cs="Arial"/>
                <w:color w:val="auto"/>
              </w:rPr>
            </w:pPr>
            <w:r w:rsidRPr="007D62CE">
              <w:rPr>
                <w:rFonts w:eastAsia="Arial" w:cs="Arial"/>
                <w:color w:val="auto"/>
                <w:sz w:val="24"/>
              </w:rPr>
              <w:t xml:space="preserve">C </w:t>
            </w:r>
          </w:p>
        </w:tc>
        <w:tc>
          <w:tcPr>
            <w:tcW w:w="2860" w:type="dxa"/>
            <w:tcBorders>
              <w:top w:val="single" w:sz="8" w:space="0" w:color="BEBEBE"/>
              <w:left w:val="single" w:sz="8" w:space="0" w:color="BEBEBE"/>
              <w:bottom w:val="single" w:sz="8" w:space="0" w:color="BEBEBE"/>
              <w:right w:val="single" w:sz="8" w:space="0" w:color="BEBEBE"/>
            </w:tcBorders>
            <w:hideMark/>
          </w:tcPr>
          <w:p w14:paraId="25633DED" w14:textId="77777777" w:rsidR="006F4845" w:rsidRPr="007D62CE" w:rsidRDefault="006F4845">
            <w:pPr>
              <w:spacing w:after="0"/>
              <w:ind w:left="95" w:right="158"/>
              <w:rPr>
                <w:rFonts w:cs="Arial"/>
                <w:color w:val="auto"/>
              </w:rPr>
            </w:pPr>
            <w:r w:rsidRPr="007D62CE">
              <w:rPr>
                <w:rFonts w:eastAsia="Arial" w:cs="Arial"/>
                <w:color w:val="auto"/>
                <w:sz w:val="24"/>
              </w:rPr>
              <w:t xml:space="preserve">Respuesta adecuada, aunque puede ser menos completa, menos autónoma o con menor nivel de análisis. </w:t>
            </w:r>
          </w:p>
        </w:tc>
        <w:tc>
          <w:tcPr>
            <w:tcW w:w="2840" w:type="dxa"/>
            <w:tcBorders>
              <w:top w:val="single" w:sz="8" w:space="0" w:color="BEBEBE"/>
              <w:left w:val="single" w:sz="8" w:space="0" w:color="BEBEBE"/>
              <w:bottom w:val="single" w:sz="8" w:space="0" w:color="BEBEBE"/>
              <w:right w:val="single" w:sz="8" w:space="0" w:color="BEBEBE"/>
            </w:tcBorders>
            <w:hideMark/>
          </w:tcPr>
          <w:p w14:paraId="6B4B8224" w14:textId="77777777" w:rsidR="006F4845" w:rsidRPr="007D62CE" w:rsidRDefault="006F4845">
            <w:pPr>
              <w:spacing w:after="0" w:line="273" w:lineRule="auto"/>
              <w:ind w:left="190"/>
              <w:rPr>
                <w:rFonts w:cs="Arial"/>
                <w:color w:val="auto"/>
              </w:rPr>
            </w:pPr>
            <w:r w:rsidRPr="007D62CE">
              <w:rPr>
                <w:rFonts w:eastAsia="Arial" w:cs="Arial"/>
                <w:color w:val="auto"/>
                <w:sz w:val="24"/>
              </w:rPr>
              <w:t xml:space="preserve">También identifica grupo y </w:t>
            </w:r>
          </w:p>
          <w:p w14:paraId="4ACC7F23" w14:textId="1B41D8AF" w:rsidR="006F4845" w:rsidRPr="007D62CE" w:rsidRDefault="006F4845">
            <w:pPr>
              <w:spacing w:after="0"/>
              <w:ind w:left="100"/>
              <w:rPr>
                <w:rFonts w:cs="Arial"/>
                <w:color w:val="auto"/>
              </w:rPr>
            </w:pPr>
            <w:r w:rsidRPr="007D62CE">
              <w:rPr>
                <w:rFonts w:eastAsia="Arial" w:cs="Arial"/>
                <w:color w:val="auto"/>
                <w:sz w:val="24"/>
              </w:rPr>
              <w:t xml:space="preserve">tipo, pero se centra en revisar que tipo de </w:t>
            </w:r>
            <w:r w:rsidR="0060746F" w:rsidRPr="007D62CE">
              <w:rPr>
                <w:rFonts w:eastAsia="Arial" w:cs="Arial"/>
                <w:color w:val="auto"/>
                <w:sz w:val="24"/>
              </w:rPr>
              <w:t>información contiene más no la agrupa</w:t>
            </w:r>
          </w:p>
        </w:tc>
      </w:tr>
      <w:tr w:rsidR="0060746F" w:rsidRPr="00E968B9" w14:paraId="6DB29B77" w14:textId="77777777">
        <w:trPr>
          <w:trHeight w:val="1920"/>
        </w:trPr>
        <w:tc>
          <w:tcPr>
            <w:tcW w:w="1560" w:type="dxa"/>
            <w:tcBorders>
              <w:top w:val="single" w:sz="8" w:space="0" w:color="BEBEBE"/>
              <w:left w:val="single" w:sz="8" w:space="0" w:color="BEBEBE"/>
              <w:bottom w:val="single" w:sz="8" w:space="0" w:color="BEBEBE"/>
              <w:right w:val="single" w:sz="8" w:space="0" w:color="BEBEBE"/>
            </w:tcBorders>
          </w:tcPr>
          <w:p w14:paraId="07B53878" w14:textId="6CBB7A54" w:rsidR="0060746F" w:rsidRPr="007D62CE" w:rsidRDefault="0060746F" w:rsidP="0060746F">
            <w:pPr>
              <w:spacing w:after="0"/>
              <w:ind w:left="90"/>
              <w:rPr>
                <w:rFonts w:eastAsia="Arial" w:cs="Arial"/>
                <w:color w:val="auto"/>
                <w:sz w:val="24"/>
              </w:rPr>
            </w:pPr>
            <w:r w:rsidRPr="007D62CE">
              <w:rPr>
                <w:rFonts w:eastAsia="Arial" w:cs="Arial"/>
                <w:color w:val="auto"/>
                <w:sz w:val="24"/>
              </w:rPr>
              <w:t xml:space="preserve">2 </w:t>
            </w:r>
          </w:p>
        </w:tc>
        <w:tc>
          <w:tcPr>
            <w:tcW w:w="1540" w:type="dxa"/>
            <w:tcBorders>
              <w:top w:val="single" w:sz="8" w:space="0" w:color="BEBEBE"/>
              <w:left w:val="single" w:sz="8" w:space="0" w:color="BEBEBE"/>
              <w:bottom w:val="single" w:sz="8" w:space="0" w:color="BEBEBE"/>
              <w:right w:val="single" w:sz="8" w:space="0" w:color="BEBEBE"/>
            </w:tcBorders>
          </w:tcPr>
          <w:p w14:paraId="6F50D576" w14:textId="77777777" w:rsidR="0060746F" w:rsidRPr="007D62CE" w:rsidRDefault="0060746F" w:rsidP="0060746F">
            <w:pPr>
              <w:spacing w:after="19"/>
              <w:rPr>
                <w:rFonts w:cs="Arial"/>
                <w:color w:val="auto"/>
              </w:rPr>
            </w:pPr>
            <w:r w:rsidRPr="007D62CE">
              <w:rPr>
                <w:rFonts w:eastAsia="Arial" w:cs="Arial"/>
                <w:color w:val="auto"/>
                <w:sz w:val="24"/>
              </w:rPr>
              <w:t xml:space="preserve">  </w:t>
            </w:r>
          </w:p>
          <w:p w14:paraId="4E43F9F5" w14:textId="0B19F94B" w:rsidR="0060746F" w:rsidRPr="007D62CE" w:rsidRDefault="0060746F" w:rsidP="0060746F">
            <w:pPr>
              <w:spacing w:after="19"/>
              <w:rPr>
                <w:rFonts w:eastAsia="Arial" w:cs="Arial"/>
                <w:color w:val="auto"/>
                <w:sz w:val="24"/>
              </w:rPr>
            </w:pPr>
            <w:r w:rsidRPr="007D62CE">
              <w:rPr>
                <w:rFonts w:eastAsia="Arial" w:cs="Arial"/>
                <w:color w:val="auto"/>
                <w:sz w:val="24"/>
              </w:rPr>
              <w:t xml:space="preserve">D </w:t>
            </w:r>
          </w:p>
        </w:tc>
        <w:tc>
          <w:tcPr>
            <w:tcW w:w="2860" w:type="dxa"/>
            <w:tcBorders>
              <w:top w:val="single" w:sz="8" w:space="0" w:color="BEBEBE"/>
              <w:left w:val="single" w:sz="8" w:space="0" w:color="BEBEBE"/>
              <w:bottom w:val="single" w:sz="8" w:space="0" w:color="BEBEBE"/>
              <w:right w:val="single" w:sz="8" w:space="0" w:color="BEBEBE"/>
            </w:tcBorders>
          </w:tcPr>
          <w:p w14:paraId="20D905D8" w14:textId="7E7D7B99" w:rsidR="0060746F" w:rsidRPr="007D62CE" w:rsidRDefault="0060746F" w:rsidP="0060746F">
            <w:pPr>
              <w:spacing w:after="0"/>
              <w:ind w:left="95" w:right="158"/>
              <w:rPr>
                <w:rFonts w:eastAsia="Arial" w:cs="Arial"/>
                <w:color w:val="auto"/>
                <w:sz w:val="24"/>
              </w:rPr>
            </w:pPr>
            <w:r w:rsidRPr="007D62CE">
              <w:rPr>
                <w:rFonts w:eastAsia="Arial" w:cs="Arial"/>
                <w:color w:val="auto"/>
                <w:sz w:val="24"/>
              </w:rPr>
              <w:t xml:space="preserve">Respuesta parcialmente adecuada; atiende algunos elementos, pero omite información relevante o actúa de forma poco sistemática. </w:t>
            </w:r>
          </w:p>
        </w:tc>
        <w:tc>
          <w:tcPr>
            <w:tcW w:w="2840" w:type="dxa"/>
            <w:tcBorders>
              <w:top w:val="single" w:sz="8" w:space="0" w:color="BEBEBE"/>
              <w:left w:val="single" w:sz="8" w:space="0" w:color="BEBEBE"/>
              <w:bottom w:val="single" w:sz="8" w:space="0" w:color="BEBEBE"/>
              <w:right w:val="single" w:sz="8" w:space="0" w:color="BEBEBE"/>
            </w:tcBorders>
          </w:tcPr>
          <w:p w14:paraId="40C20124" w14:textId="2EFB961E" w:rsidR="0060746F" w:rsidRPr="007D62CE" w:rsidRDefault="0060746F" w:rsidP="0060746F">
            <w:pPr>
              <w:spacing w:after="0" w:line="273" w:lineRule="auto"/>
              <w:ind w:left="190"/>
              <w:rPr>
                <w:rFonts w:eastAsia="Arial" w:cs="Arial"/>
                <w:color w:val="auto"/>
                <w:sz w:val="24"/>
              </w:rPr>
            </w:pPr>
            <w:r w:rsidRPr="007D62CE">
              <w:rPr>
                <w:rFonts w:eastAsia="Arial" w:cs="Arial"/>
                <w:color w:val="auto"/>
                <w:sz w:val="24"/>
              </w:rPr>
              <w:t xml:space="preserve">Habla de las características de los documentos, pero no especifica estos como se organizan </w:t>
            </w:r>
          </w:p>
        </w:tc>
      </w:tr>
      <w:tr w:rsidR="0060746F" w:rsidRPr="00E968B9" w14:paraId="51C3F01B" w14:textId="77777777">
        <w:trPr>
          <w:trHeight w:val="1920"/>
        </w:trPr>
        <w:tc>
          <w:tcPr>
            <w:tcW w:w="1560" w:type="dxa"/>
            <w:tcBorders>
              <w:top w:val="single" w:sz="8" w:space="0" w:color="BEBEBE"/>
              <w:left w:val="single" w:sz="8" w:space="0" w:color="BEBEBE"/>
              <w:bottom w:val="single" w:sz="8" w:space="0" w:color="BEBEBE"/>
              <w:right w:val="single" w:sz="8" w:space="0" w:color="BEBEBE"/>
            </w:tcBorders>
          </w:tcPr>
          <w:p w14:paraId="1EC22327" w14:textId="64DF0BAE" w:rsidR="0060746F" w:rsidRPr="007D62CE" w:rsidRDefault="0060746F" w:rsidP="0060746F">
            <w:pPr>
              <w:spacing w:after="0"/>
              <w:ind w:left="90"/>
              <w:rPr>
                <w:rFonts w:eastAsia="Arial" w:cs="Arial"/>
                <w:color w:val="auto"/>
                <w:sz w:val="24"/>
              </w:rPr>
            </w:pPr>
            <w:r w:rsidRPr="007D62CE">
              <w:rPr>
                <w:rFonts w:eastAsia="Arial" w:cs="Arial"/>
                <w:color w:val="auto"/>
                <w:sz w:val="24"/>
              </w:rPr>
              <w:lastRenderedPageBreak/>
              <w:t xml:space="preserve">1 </w:t>
            </w:r>
          </w:p>
        </w:tc>
        <w:tc>
          <w:tcPr>
            <w:tcW w:w="1540" w:type="dxa"/>
            <w:tcBorders>
              <w:top w:val="single" w:sz="8" w:space="0" w:color="BEBEBE"/>
              <w:left w:val="single" w:sz="8" w:space="0" w:color="BEBEBE"/>
              <w:bottom w:val="single" w:sz="8" w:space="0" w:color="BEBEBE"/>
              <w:right w:val="single" w:sz="8" w:space="0" w:color="BEBEBE"/>
            </w:tcBorders>
          </w:tcPr>
          <w:p w14:paraId="18CB5FF2" w14:textId="5BD0042D" w:rsidR="0060746F" w:rsidRPr="007D62CE" w:rsidRDefault="0060746F" w:rsidP="0060746F">
            <w:pPr>
              <w:spacing w:after="19"/>
              <w:rPr>
                <w:rFonts w:eastAsia="Arial" w:cs="Arial"/>
                <w:color w:val="auto"/>
                <w:sz w:val="24"/>
              </w:rPr>
            </w:pPr>
            <w:r w:rsidRPr="007D62CE">
              <w:rPr>
                <w:rFonts w:eastAsia="Arial" w:cs="Arial"/>
                <w:color w:val="auto"/>
                <w:sz w:val="24"/>
              </w:rPr>
              <w:t xml:space="preserve">B </w:t>
            </w:r>
          </w:p>
        </w:tc>
        <w:tc>
          <w:tcPr>
            <w:tcW w:w="2860" w:type="dxa"/>
            <w:tcBorders>
              <w:top w:val="single" w:sz="8" w:space="0" w:color="BEBEBE"/>
              <w:left w:val="single" w:sz="8" w:space="0" w:color="BEBEBE"/>
              <w:bottom w:val="single" w:sz="8" w:space="0" w:color="BEBEBE"/>
              <w:right w:val="single" w:sz="8" w:space="0" w:color="BEBEBE"/>
            </w:tcBorders>
          </w:tcPr>
          <w:p w14:paraId="563D16C0" w14:textId="77777777" w:rsidR="0060746F" w:rsidRPr="007D62CE" w:rsidRDefault="0060746F" w:rsidP="0060746F">
            <w:pPr>
              <w:spacing w:after="19"/>
              <w:ind w:left="95"/>
              <w:rPr>
                <w:rFonts w:cs="Arial"/>
                <w:color w:val="auto"/>
              </w:rPr>
            </w:pPr>
            <w:r w:rsidRPr="007D62CE">
              <w:rPr>
                <w:rFonts w:eastAsia="Arial" w:cs="Arial"/>
                <w:color w:val="auto"/>
                <w:sz w:val="24"/>
              </w:rPr>
              <w:t xml:space="preserve">Respuesta menos </w:t>
            </w:r>
          </w:p>
          <w:p w14:paraId="4D2C730C" w14:textId="009EACE1" w:rsidR="0060746F" w:rsidRPr="007D62CE" w:rsidRDefault="0060746F" w:rsidP="0060746F">
            <w:pPr>
              <w:spacing w:after="0"/>
              <w:ind w:left="95" w:right="158"/>
              <w:rPr>
                <w:rFonts w:eastAsia="Arial" w:cs="Arial"/>
                <w:color w:val="auto"/>
                <w:sz w:val="24"/>
              </w:rPr>
            </w:pPr>
            <w:r w:rsidRPr="007D62CE">
              <w:rPr>
                <w:rFonts w:eastAsia="Arial" w:cs="Arial"/>
                <w:color w:val="auto"/>
                <w:sz w:val="24"/>
              </w:rPr>
              <w:t xml:space="preserve">pertinente; minimiza el problema, actúa de forma impulsiva, desorganizada o no ajustada al indicador evaluado. </w:t>
            </w:r>
          </w:p>
        </w:tc>
        <w:tc>
          <w:tcPr>
            <w:tcW w:w="2840" w:type="dxa"/>
            <w:tcBorders>
              <w:top w:val="single" w:sz="8" w:space="0" w:color="BEBEBE"/>
              <w:left w:val="single" w:sz="8" w:space="0" w:color="BEBEBE"/>
              <w:bottom w:val="single" w:sz="8" w:space="0" w:color="BEBEBE"/>
              <w:right w:val="single" w:sz="8" w:space="0" w:color="BEBEBE"/>
            </w:tcBorders>
          </w:tcPr>
          <w:p w14:paraId="3D466CAD" w14:textId="625AE125" w:rsidR="0060746F" w:rsidRPr="007D62CE" w:rsidRDefault="0060746F" w:rsidP="0060746F">
            <w:pPr>
              <w:spacing w:after="0" w:line="273" w:lineRule="auto"/>
              <w:ind w:left="190"/>
              <w:rPr>
                <w:rFonts w:eastAsia="Arial" w:cs="Arial"/>
                <w:color w:val="auto"/>
                <w:sz w:val="24"/>
              </w:rPr>
            </w:pPr>
            <w:r w:rsidRPr="007D62CE">
              <w:rPr>
                <w:rFonts w:eastAsia="Arial" w:cs="Arial"/>
                <w:color w:val="auto"/>
                <w:sz w:val="24"/>
              </w:rPr>
              <w:t xml:space="preserve">Propone ordenar los documentos según por grados, pero, no es clara su clasificación posterior a este. </w:t>
            </w:r>
          </w:p>
        </w:tc>
      </w:tr>
    </w:tbl>
    <w:p w14:paraId="14D4110E" w14:textId="77777777" w:rsidR="006F4845" w:rsidRPr="007D62CE" w:rsidRDefault="006F4845" w:rsidP="006F4845">
      <w:pPr>
        <w:spacing w:after="0"/>
        <w:rPr>
          <w:rFonts w:eastAsia="Calibri" w:cs="Arial"/>
          <w:color w:val="auto"/>
          <w:kern w:val="2"/>
          <w:sz w:val="22"/>
          <w:lang w:val="es-CO"/>
          <w14:ligatures w14:val="standardContextual"/>
        </w:rPr>
      </w:pPr>
      <w:r w:rsidRPr="007D62CE">
        <w:rPr>
          <w:rFonts w:eastAsia="Arial" w:cs="Arial"/>
          <w:color w:val="auto"/>
          <w:sz w:val="24"/>
          <w:lang w:val="es-CO"/>
        </w:rPr>
        <w:t xml:space="preserve"> </w:t>
      </w:r>
    </w:p>
    <w:p w14:paraId="2914B6B4" w14:textId="77777777" w:rsidR="006F4845" w:rsidRPr="007D62CE" w:rsidRDefault="006F4845" w:rsidP="006F4845">
      <w:pPr>
        <w:spacing w:after="36"/>
        <w:rPr>
          <w:rFonts w:eastAsia="Calibri" w:cs="Arial"/>
          <w:color w:val="auto"/>
          <w:kern w:val="2"/>
          <w:sz w:val="22"/>
          <w:lang w:val="es-CO"/>
          <w14:ligatures w14:val="standardContextual"/>
        </w:rPr>
      </w:pPr>
      <w:r w:rsidRPr="007D62CE">
        <w:rPr>
          <w:rFonts w:eastAsia="Arial" w:cs="Arial"/>
          <w:color w:val="auto"/>
          <w:lang w:val="es-CO"/>
        </w:rPr>
        <w:t xml:space="preserve"> </w:t>
      </w:r>
    </w:p>
    <w:p w14:paraId="13307B83" w14:textId="690CDCD1"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CON-10</w:t>
      </w:r>
    </w:p>
    <w:p w14:paraId="35F0A815" w14:textId="77777777" w:rsidR="006F4845" w:rsidRPr="007D62CE" w:rsidRDefault="006F4845" w:rsidP="006F4845">
      <w:pPr>
        <w:pStyle w:val="Ttulo2"/>
        <w:ind w:left="-5"/>
        <w:rPr>
          <w:rFonts w:ascii="Arial" w:hAnsi="Arial" w:cs="Arial"/>
          <w:color w:val="auto"/>
          <w:lang w:val="es-CO"/>
        </w:rPr>
      </w:pPr>
      <w:r w:rsidRPr="007D62CE">
        <w:rPr>
          <w:rFonts w:ascii="Arial" w:hAnsi="Arial" w:cs="Arial"/>
          <w:color w:val="auto"/>
          <w:lang w:val="es-CO"/>
        </w:rPr>
        <w:t xml:space="preserve">1. Identificación de la unidad de especificación </w:t>
      </w:r>
    </w:p>
    <w:tbl>
      <w:tblPr>
        <w:tblStyle w:val="TableGrid"/>
        <w:tblW w:w="8820" w:type="dxa"/>
        <w:tblInd w:w="10" w:type="dxa"/>
        <w:tblCellMar>
          <w:top w:w="45" w:type="dxa"/>
          <w:left w:w="95" w:type="dxa"/>
          <w:right w:w="115" w:type="dxa"/>
        </w:tblCellMar>
        <w:tblLook w:val="04A0" w:firstRow="1" w:lastRow="0" w:firstColumn="1" w:lastColumn="0" w:noHBand="0" w:noVBand="1"/>
      </w:tblPr>
      <w:tblGrid>
        <w:gridCol w:w="3380"/>
        <w:gridCol w:w="5440"/>
      </w:tblGrid>
      <w:tr w:rsidR="006F4845" w:rsidRPr="007D62CE" w14:paraId="37340CA7"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6C6D0465" w14:textId="77777777" w:rsidR="006F4845" w:rsidRPr="007D62CE" w:rsidRDefault="006F4845">
            <w:pPr>
              <w:spacing w:after="0"/>
              <w:rPr>
                <w:rFonts w:cs="Arial"/>
                <w:color w:val="auto"/>
              </w:rPr>
            </w:pPr>
            <w:r w:rsidRPr="007D62CE">
              <w:rPr>
                <w:rFonts w:eastAsia="Arial" w:cs="Arial"/>
                <w:b/>
                <w:color w:val="auto"/>
                <w:sz w:val="18"/>
              </w:rPr>
              <w:t xml:space="preserve">Responsable </w:t>
            </w:r>
          </w:p>
        </w:tc>
        <w:tc>
          <w:tcPr>
            <w:tcW w:w="5440" w:type="dxa"/>
            <w:tcBorders>
              <w:top w:val="single" w:sz="8" w:space="0" w:color="BFBFBF"/>
              <w:left w:val="single" w:sz="8" w:space="0" w:color="BFBFBF"/>
              <w:bottom w:val="single" w:sz="8" w:space="0" w:color="BFBFBF"/>
              <w:right w:val="single" w:sz="8" w:space="0" w:color="BFBFBF"/>
            </w:tcBorders>
            <w:hideMark/>
          </w:tcPr>
          <w:p w14:paraId="2D4E7D92" w14:textId="77777777" w:rsidR="006F4845" w:rsidRPr="007D62CE" w:rsidRDefault="006F4845">
            <w:pPr>
              <w:spacing w:after="0"/>
              <w:ind w:left="10"/>
              <w:rPr>
                <w:rFonts w:cs="Arial"/>
                <w:color w:val="auto"/>
              </w:rPr>
            </w:pPr>
            <w:r w:rsidRPr="007D62CE">
              <w:rPr>
                <w:rFonts w:eastAsia="Arial" w:cs="Arial"/>
                <w:color w:val="auto"/>
              </w:rPr>
              <w:t xml:space="preserve"> Laura Arango Suárez </w:t>
            </w:r>
          </w:p>
        </w:tc>
      </w:tr>
      <w:tr w:rsidR="006F4845" w:rsidRPr="007D62CE" w14:paraId="46439823"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62D62880" w14:textId="77777777" w:rsidR="006F4845" w:rsidRPr="007D62CE" w:rsidRDefault="006F4845">
            <w:pPr>
              <w:spacing w:after="0"/>
              <w:rPr>
                <w:rFonts w:cs="Arial"/>
                <w:color w:val="auto"/>
              </w:rPr>
            </w:pPr>
            <w:r w:rsidRPr="007D62CE">
              <w:rPr>
                <w:rFonts w:eastAsia="Arial" w:cs="Arial"/>
                <w:b/>
                <w:color w:val="auto"/>
                <w:sz w:val="18"/>
              </w:rPr>
              <w:t xml:space="preserve">Fecha de elaboración </w:t>
            </w:r>
          </w:p>
        </w:tc>
        <w:tc>
          <w:tcPr>
            <w:tcW w:w="5440" w:type="dxa"/>
            <w:tcBorders>
              <w:top w:val="single" w:sz="8" w:space="0" w:color="BFBFBF"/>
              <w:left w:val="single" w:sz="8" w:space="0" w:color="BFBFBF"/>
              <w:bottom w:val="single" w:sz="8" w:space="0" w:color="BFBFBF"/>
              <w:right w:val="single" w:sz="8" w:space="0" w:color="BFBFBF"/>
            </w:tcBorders>
            <w:hideMark/>
          </w:tcPr>
          <w:p w14:paraId="4CDC9B6E" w14:textId="77777777" w:rsidR="006F4845" w:rsidRPr="007D62CE" w:rsidRDefault="006F4845">
            <w:pPr>
              <w:spacing w:after="0"/>
              <w:ind w:left="10"/>
              <w:rPr>
                <w:rFonts w:cs="Arial"/>
                <w:color w:val="auto"/>
              </w:rPr>
            </w:pPr>
            <w:r w:rsidRPr="007D62CE">
              <w:rPr>
                <w:rFonts w:eastAsia="Arial" w:cs="Arial"/>
                <w:color w:val="auto"/>
              </w:rPr>
              <w:t xml:space="preserve"> 31/08/2026 </w:t>
            </w:r>
          </w:p>
        </w:tc>
      </w:tr>
      <w:tr w:rsidR="006F4845" w:rsidRPr="007D62CE" w14:paraId="51D5A956"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2A305401" w14:textId="77777777" w:rsidR="006F4845" w:rsidRPr="007D62CE" w:rsidRDefault="006F4845">
            <w:pPr>
              <w:spacing w:after="0"/>
              <w:rPr>
                <w:rFonts w:cs="Arial"/>
                <w:color w:val="auto"/>
              </w:rPr>
            </w:pPr>
            <w:r w:rsidRPr="007D62CE">
              <w:rPr>
                <w:rFonts w:eastAsia="Arial" w:cs="Arial"/>
                <w:b/>
                <w:color w:val="auto"/>
                <w:sz w:val="18"/>
              </w:rPr>
              <w:t xml:space="preserve">Código del ítem </w:t>
            </w:r>
          </w:p>
        </w:tc>
        <w:tc>
          <w:tcPr>
            <w:tcW w:w="5440" w:type="dxa"/>
            <w:tcBorders>
              <w:top w:val="single" w:sz="8" w:space="0" w:color="BFBFBF"/>
              <w:left w:val="single" w:sz="8" w:space="0" w:color="BFBFBF"/>
              <w:bottom w:val="single" w:sz="8" w:space="0" w:color="BFBFBF"/>
              <w:right w:val="single" w:sz="8" w:space="0" w:color="BFBFBF"/>
            </w:tcBorders>
            <w:hideMark/>
          </w:tcPr>
          <w:p w14:paraId="1B136350" w14:textId="1AF26300" w:rsidR="006F4845" w:rsidRPr="007D62CE" w:rsidRDefault="006F4845" w:rsidP="006F4845">
            <w:pPr>
              <w:tabs>
                <w:tab w:val="left" w:pos="1032"/>
              </w:tabs>
              <w:spacing w:after="0"/>
              <w:ind w:left="10"/>
              <w:rPr>
                <w:rFonts w:cs="Arial"/>
                <w:color w:val="auto"/>
              </w:rPr>
            </w:pPr>
            <w:r w:rsidRPr="007D62CE">
              <w:rPr>
                <w:rFonts w:eastAsia="Arial" w:cs="Arial"/>
                <w:color w:val="auto"/>
              </w:rPr>
              <w:t xml:space="preserve">  </w:t>
            </w:r>
            <w:r w:rsidRPr="007D62CE">
              <w:rPr>
                <w:rFonts w:cs="Arial"/>
                <w:b/>
                <w:color w:val="auto"/>
                <w:sz w:val="17"/>
              </w:rPr>
              <w:t>CON-10</w:t>
            </w:r>
          </w:p>
        </w:tc>
      </w:tr>
      <w:tr w:rsidR="006F4845" w:rsidRPr="007D62CE" w14:paraId="67A2B7E1" w14:textId="77777777">
        <w:trPr>
          <w:trHeight w:val="960"/>
        </w:trPr>
        <w:tc>
          <w:tcPr>
            <w:tcW w:w="3380" w:type="dxa"/>
            <w:tcBorders>
              <w:top w:val="single" w:sz="8" w:space="0" w:color="BFBFBF"/>
              <w:left w:val="single" w:sz="8" w:space="0" w:color="BFBFBF"/>
              <w:bottom w:val="single" w:sz="8" w:space="0" w:color="BFBFBF"/>
              <w:right w:val="single" w:sz="8" w:space="0" w:color="BFBFBF"/>
            </w:tcBorders>
            <w:hideMark/>
          </w:tcPr>
          <w:p w14:paraId="0CCE27B4" w14:textId="77777777" w:rsidR="006F4845" w:rsidRPr="007D62CE" w:rsidRDefault="006F4845">
            <w:pPr>
              <w:spacing w:after="14"/>
              <w:rPr>
                <w:rFonts w:cs="Arial"/>
                <w:color w:val="auto"/>
              </w:rPr>
            </w:pPr>
            <w:r w:rsidRPr="007D62CE">
              <w:rPr>
                <w:rFonts w:eastAsia="Arial" w:cs="Arial"/>
                <w:b/>
                <w:color w:val="auto"/>
                <w:sz w:val="18"/>
              </w:rPr>
              <w:t xml:space="preserve">Campo vocacional articulador </w:t>
            </w:r>
          </w:p>
          <w:p w14:paraId="5BD5E79A" w14:textId="77777777" w:rsidR="006F4845" w:rsidRPr="007D62CE" w:rsidRDefault="006F4845">
            <w:pPr>
              <w:spacing w:after="0"/>
              <w:rPr>
                <w:rFonts w:cs="Arial"/>
                <w:color w:val="auto"/>
              </w:rPr>
            </w:pPr>
            <w:r w:rsidRPr="007D62CE">
              <w:rPr>
                <w:rFonts w:eastAsia="Arial" w:cs="Arial"/>
                <w:b/>
                <w:color w:val="auto"/>
                <w:sz w:val="18"/>
              </w:rPr>
              <w:t xml:space="preserve">RIASEC </w:t>
            </w:r>
          </w:p>
        </w:tc>
        <w:tc>
          <w:tcPr>
            <w:tcW w:w="5440" w:type="dxa"/>
            <w:tcBorders>
              <w:top w:val="single" w:sz="8" w:space="0" w:color="BFBFBF"/>
              <w:left w:val="single" w:sz="8" w:space="0" w:color="BFBFBF"/>
              <w:bottom w:val="single" w:sz="8" w:space="0" w:color="BFBFBF"/>
              <w:right w:val="single" w:sz="8" w:space="0" w:color="BFBFBF"/>
            </w:tcBorders>
            <w:hideMark/>
          </w:tcPr>
          <w:p w14:paraId="3822D62A" w14:textId="77777777" w:rsidR="006F4845" w:rsidRPr="007D62CE" w:rsidRDefault="006F4845">
            <w:pPr>
              <w:spacing w:after="14"/>
              <w:ind w:left="10"/>
              <w:rPr>
                <w:rFonts w:cs="Arial"/>
                <w:color w:val="auto"/>
              </w:rPr>
            </w:pPr>
            <w:r w:rsidRPr="007D62CE">
              <w:rPr>
                <w:rFonts w:eastAsia="Arial" w:cs="Arial"/>
                <w:color w:val="auto"/>
                <w:sz w:val="18"/>
              </w:rPr>
              <w:t xml:space="preserve">Realista / Investigativo / Artístico / Social / Emprendedor / </w:t>
            </w:r>
          </w:p>
          <w:p w14:paraId="2B7ECD38" w14:textId="77777777" w:rsidR="006F4845" w:rsidRPr="007D62CE" w:rsidRDefault="006F4845">
            <w:pPr>
              <w:spacing w:after="14"/>
              <w:ind w:left="10"/>
              <w:rPr>
                <w:rFonts w:cs="Arial"/>
                <w:color w:val="auto"/>
              </w:rPr>
            </w:pPr>
            <w:r w:rsidRPr="007D62CE">
              <w:rPr>
                <w:rFonts w:eastAsia="Arial" w:cs="Arial"/>
                <w:b/>
                <w:color w:val="auto"/>
                <w:sz w:val="18"/>
              </w:rPr>
              <w:t xml:space="preserve">Convencional </w:t>
            </w:r>
          </w:p>
          <w:p w14:paraId="3A93AD85"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4E74886E"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E968B9" w14:paraId="080D5897"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68751D5C" w14:textId="77777777" w:rsidR="006F4845" w:rsidRPr="007D62CE" w:rsidRDefault="006F4845">
            <w:pPr>
              <w:spacing w:after="0"/>
              <w:rPr>
                <w:rFonts w:cs="Arial"/>
                <w:color w:val="auto"/>
              </w:rPr>
            </w:pPr>
            <w:r w:rsidRPr="007D62CE">
              <w:rPr>
                <w:rFonts w:eastAsia="Arial" w:cs="Arial"/>
                <w:b/>
                <w:color w:val="auto"/>
                <w:sz w:val="18"/>
              </w:rPr>
              <w:t xml:space="preserve">Campo ocupacional derivado </w:t>
            </w:r>
          </w:p>
        </w:tc>
        <w:tc>
          <w:tcPr>
            <w:tcW w:w="5440" w:type="dxa"/>
            <w:tcBorders>
              <w:top w:val="single" w:sz="8" w:space="0" w:color="BFBFBF"/>
              <w:left w:val="single" w:sz="8" w:space="0" w:color="BFBFBF"/>
              <w:bottom w:val="single" w:sz="8" w:space="0" w:color="BFBFBF"/>
              <w:right w:val="single" w:sz="8" w:space="0" w:color="BFBFBF"/>
            </w:tcBorders>
            <w:hideMark/>
          </w:tcPr>
          <w:p w14:paraId="6FF43E77" w14:textId="77777777" w:rsidR="006F4845" w:rsidRPr="007D62CE" w:rsidRDefault="006F4845">
            <w:pPr>
              <w:spacing w:after="0"/>
              <w:ind w:left="10"/>
              <w:rPr>
                <w:rFonts w:cs="Arial"/>
                <w:color w:val="auto"/>
              </w:rPr>
            </w:pPr>
            <w:r w:rsidRPr="007D62CE">
              <w:rPr>
                <w:rFonts w:eastAsia="Arial" w:cs="Arial"/>
                <w:color w:val="auto"/>
              </w:rPr>
              <w:t xml:space="preserve"> Administrativo, financiero, registro, archivo y apoyo organizativo </w:t>
            </w:r>
          </w:p>
        </w:tc>
      </w:tr>
      <w:tr w:rsidR="006F4845" w:rsidRPr="00E968B9" w14:paraId="27D20C7F"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030C47FD" w14:textId="77777777" w:rsidR="006F4845" w:rsidRPr="007D62CE" w:rsidRDefault="006F4845">
            <w:pPr>
              <w:spacing w:after="0"/>
              <w:rPr>
                <w:rFonts w:cs="Arial"/>
                <w:color w:val="auto"/>
              </w:rPr>
            </w:pPr>
            <w:r w:rsidRPr="007D62CE">
              <w:rPr>
                <w:rFonts w:eastAsia="Arial" w:cs="Arial"/>
                <w:b/>
                <w:color w:val="auto"/>
                <w:sz w:val="18"/>
              </w:rPr>
              <w:t xml:space="preserve">Gran grupo CIUO relacionado </w:t>
            </w:r>
          </w:p>
        </w:tc>
        <w:tc>
          <w:tcPr>
            <w:tcW w:w="5440" w:type="dxa"/>
            <w:tcBorders>
              <w:top w:val="single" w:sz="8" w:space="0" w:color="BFBFBF"/>
              <w:left w:val="single" w:sz="8" w:space="0" w:color="BFBFBF"/>
              <w:bottom w:val="single" w:sz="8" w:space="0" w:color="BFBFBF"/>
              <w:right w:val="single" w:sz="8" w:space="0" w:color="BFBFBF"/>
            </w:tcBorders>
            <w:hideMark/>
          </w:tcPr>
          <w:p w14:paraId="0932720E" w14:textId="77777777" w:rsidR="006F4845" w:rsidRPr="007D62CE" w:rsidRDefault="006F4845">
            <w:pPr>
              <w:spacing w:after="18"/>
              <w:ind w:left="10"/>
              <w:rPr>
                <w:rFonts w:cs="Arial"/>
                <w:color w:val="auto"/>
              </w:rPr>
            </w:pPr>
            <w:r w:rsidRPr="007D62CE">
              <w:rPr>
                <w:rFonts w:eastAsia="Arial" w:cs="Arial"/>
                <w:color w:val="auto"/>
              </w:rPr>
              <w:t xml:space="preserve"> Grupo 4: PERSONAL DE APOYO </w:t>
            </w:r>
          </w:p>
          <w:p w14:paraId="6F4E3EF4" w14:textId="77777777" w:rsidR="006F4845" w:rsidRPr="007D62CE" w:rsidRDefault="006F4845">
            <w:pPr>
              <w:spacing w:after="0"/>
              <w:ind w:left="10"/>
              <w:rPr>
                <w:rFonts w:cs="Arial"/>
                <w:color w:val="auto"/>
              </w:rPr>
            </w:pPr>
            <w:r w:rsidRPr="007D62CE">
              <w:rPr>
                <w:rFonts w:eastAsia="Arial" w:cs="Arial"/>
                <w:color w:val="auto"/>
              </w:rPr>
              <w:t xml:space="preserve">ADMINISTRATIVO </w:t>
            </w:r>
          </w:p>
        </w:tc>
      </w:tr>
      <w:tr w:rsidR="006F4845" w:rsidRPr="00E968B9" w14:paraId="4F915B66" w14:textId="77777777">
        <w:trPr>
          <w:trHeight w:val="500"/>
        </w:trPr>
        <w:tc>
          <w:tcPr>
            <w:tcW w:w="3380" w:type="dxa"/>
            <w:tcBorders>
              <w:top w:val="single" w:sz="8" w:space="0" w:color="BFBFBF"/>
              <w:left w:val="single" w:sz="8" w:space="0" w:color="BFBFBF"/>
              <w:bottom w:val="single" w:sz="8" w:space="0" w:color="BFBFBF"/>
              <w:right w:val="single" w:sz="8" w:space="0" w:color="BFBFBF"/>
            </w:tcBorders>
            <w:hideMark/>
          </w:tcPr>
          <w:p w14:paraId="4036240D" w14:textId="77777777" w:rsidR="006F4845" w:rsidRPr="007D62CE" w:rsidRDefault="006F4845">
            <w:pPr>
              <w:spacing w:after="14"/>
              <w:rPr>
                <w:rFonts w:cs="Arial"/>
                <w:color w:val="auto"/>
              </w:rPr>
            </w:pPr>
            <w:r w:rsidRPr="007D62CE">
              <w:rPr>
                <w:rFonts w:eastAsia="Arial" w:cs="Arial"/>
                <w:b/>
                <w:color w:val="auto"/>
                <w:sz w:val="18"/>
              </w:rPr>
              <w:t xml:space="preserve">Subgrupo, grupo primario o tareas </w:t>
            </w:r>
          </w:p>
          <w:p w14:paraId="7811DE3C" w14:textId="77777777" w:rsidR="006F4845" w:rsidRPr="007D62CE" w:rsidRDefault="006F4845">
            <w:pPr>
              <w:spacing w:after="0"/>
              <w:rPr>
                <w:rFonts w:cs="Arial"/>
                <w:color w:val="auto"/>
              </w:rPr>
            </w:pPr>
            <w:r w:rsidRPr="007D62CE">
              <w:rPr>
                <w:rFonts w:eastAsia="Arial" w:cs="Arial"/>
                <w:b/>
                <w:color w:val="auto"/>
                <w:sz w:val="18"/>
              </w:rPr>
              <w:t xml:space="preserve">CIUO de referencia </w:t>
            </w:r>
          </w:p>
        </w:tc>
        <w:tc>
          <w:tcPr>
            <w:tcW w:w="5440" w:type="dxa"/>
            <w:tcBorders>
              <w:top w:val="single" w:sz="8" w:space="0" w:color="BFBFBF"/>
              <w:left w:val="single" w:sz="8" w:space="0" w:color="BFBFBF"/>
              <w:bottom w:val="single" w:sz="8" w:space="0" w:color="BFBFBF"/>
              <w:right w:val="single" w:sz="8" w:space="0" w:color="BFBFBF"/>
            </w:tcBorders>
            <w:hideMark/>
          </w:tcPr>
          <w:p w14:paraId="6087A9FE"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7D62CE" w14:paraId="75F488E3" w14:textId="77777777">
        <w:trPr>
          <w:trHeight w:val="580"/>
        </w:trPr>
        <w:tc>
          <w:tcPr>
            <w:tcW w:w="3380" w:type="dxa"/>
            <w:tcBorders>
              <w:top w:val="single" w:sz="8" w:space="0" w:color="BFBFBF"/>
              <w:left w:val="single" w:sz="8" w:space="0" w:color="BFBFBF"/>
              <w:bottom w:val="single" w:sz="8" w:space="0" w:color="BFBFBF"/>
              <w:right w:val="single" w:sz="8" w:space="0" w:color="BFBFBF"/>
            </w:tcBorders>
            <w:hideMark/>
          </w:tcPr>
          <w:p w14:paraId="166C4800" w14:textId="77777777" w:rsidR="006F4845" w:rsidRPr="007D62CE" w:rsidRDefault="006F4845">
            <w:pPr>
              <w:spacing w:after="0"/>
              <w:rPr>
                <w:rFonts w:cs="Arial"/>
                <w:color w:val="auto"/>
              </w:rPr>
            </w:pPr>
            <w:r w:rsidRPr="007D62CE">
              <w:rPr>
                <w:rFonts w:eastAsia="Arial" w:cs="Arial"/>
                <w:b/>
                <w:color w:val="auto"/>
                <w:sz w:val="18"/>
              </w:rPr>
              <w:t xml:space="preserve">Habilidad general </w:t>
            </w:r>
          </w:p>
        </w:tc>
        <w:tc>
          <w:tcPr>
            <w:tcW w:w="5440" w:type="dxa"/>
            <w:tcBorders>
              <w:top w:val="single" w:sz="8" w:space="0" w:color="BFBFBF"/>
              <w:left w:val="single" w:sz="8" w:space="0" w:color="BFBFBF"/>
              <w:bottom w:val="single" w:sz="8" w:space="0" w:color="BFBFBF"/>
              <w:right w:val="single" w:sz="8" w:space="0" w:color="BFBFBF"/>
            </w:tcBorders>
            <w:hideMark/>
          </w:tcPr>
          <w:p w14:paraId="5312E9B6" w14:textId="77777777" w:rsidR="006F4845" w:rsidRPr="007D62CE" w:rsidRDefault="006F4845">
            <w:pPr>
              <w:spacing w:after="18"/>
              <w:ind w:left="10"/>
              <w:rPr>
                <w:rFonts w:cs="Arial"/>
                <w:color w:val="auto"/>
              </w:rPr>
            </w:pPr>
            <w:r w:rsidRPr="007D62CE">
              <w:rPr>
                <w:rFonts w:eastAsia="Arial" w:cs="Arial"/>
                <w:color w:val="auto"/>
              </w:rPr>
              <w:t xml:space="preserve"> Organizar, registrar y verificar información </w:t>
            </w:r>
          </w:p>
          <w:p w14:paraId="179CD06C"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7D62CE" w14:paraId="01D624EB"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41345B82" w14:textId="77777777" w:rsidR="006F4845" w:rsidRPr="007D62CE" w:rsidRDefault="006F4845">
            <w:pPr>
              <w:spacing w:after="0"/>
              <w:rPr>
                <w:rFonts w:cs="Arial"/>
                <w:color w:val="auto"/>
              </w:rPr>
            </w:pPr>
            <w:r w:rsidRPr="007D62CE">
              <w:rPr>
                <w:rFonts w:eastAsia="Arial" w:cs="Arial"/>
                <w:b/>
                <w:color w:val="auto"/>
                <w:sz w:val="18"/>
              </w:rPr>
              <w:t xml:space="preserve">Indicador / habilidad concreta </w:t>
            </w:r>
          </w:p>
        </w:tc>
        <w:tc>
          <w:tcPr>
            <w:tcW w:w="5440" w:type="dxa"/>
            <w:tcBorders>
              <w:top w:val="single" w:sz="8" w:space="0" w:color="BFBFBF"/>
              <w:left w:val="single" w:sz="8" w:space="0" w:color="BFBFBF"/>
              <w:bottom w:val="single" w:sz="8" w:space="0" w:color="BFBFBF"/>
              <w:right w:val="single" w:sz="8" w:space="0" w:color="BFBFBF"/>
            </w:tcBorders>
            <w:hideMark/>
          </w:tcPr>
          <w:p w14:paraId="10A76B90" w14:textId="77777777" w:rsidR="006F4845" w:rsidRPr="007D62CE" w:rsidRDefault="006F4845">
            <w:pPr>
              <w:spacing w:after="0"/>
              <w:ind w:left="10"/>
              <w:rPr>
                <w:rFonts w:cs="Arial"/>
                <w:color w:val="auto"/>
              </w:rPr>
            </w:pPr>
            <w:r w:rsidRPr="007D62CE">
              <w:rPr>
                <w:rFonts w:eastAsia="Arial" w:cs="Arial"/>
                <w:color w:val="auto"/>
              </w:rPr>
              <w:t xml:space="preserve"> Manejar secuencias de trabajo </w:t>
            </w:r>
          </w:p>
        </w:tc>
      </w:tr>
      <w:tr w:rsidR="006F4845" w:rsidRPr="00E968B9" w14:paraId="55C2AFD5" w14:textId="77777777">
        <w:trPr>
          <w:trHeight w:val="1260"/>
        </w:trPr>
        <w:tc>
          <w:tcPr>
            <w:tcW w:w="3380" w:type="dxa"/>
            <w:tcBorders>
              <w:top w:val="single" w:sz="8" w:space="0" w:color="BFBFBF"/>
              <w:left w:val="single" w:sz="8" w:space="0" w:color="BFBFBF"/>
              <w:bottom w:val="single" w:sz="8" w:space="0" w:color="BFBFBF"/>
              <w:right w:val="single" w:sz="8" w:space="0" w:color="BFBFBF"/>
            </w:tcBorders>
            <w:hideMark/>
          </w:tcPr>
          <w:p w14:paraId="0F53084B" w14:textId="77777777" w:rsidR="006F4845" w:rsidRPr="007D62CE" w:rsidRDefault="006F4845">
            <w:pPr>
              <w:spacing w:after="0"/>
              <w:rPr>
                <w:rFonts w:cs="Arial"/>
                <w:color w:val="auto"/>
              </w:rPr>
            </w:pPr>
            <w:r w:rsidRPr="007D62CE">
              <w:rPr>
                <w:rFonts w:eastAsia="Arial" w:cs="Arial"/>
                <w:b/>
                <w:color w:val="auto"/>
                <w:sz w:val="18"/>
              </w:rPr>
              <w:t xml:space="preserve">Indicadores observables </w:t>
            </w:r>
          </w:p>
        </w:tc>
        <w:tc>
          <w:tcPr>
            <w:tcW w:w="5440" w:type="dxa"/>
            <w:tcBorders>
              <w:top w:val="single" w:sz="8" w:space="0" w:color="BFBFBF"/>
              <w:left w:val="single" w:sz="8" w:space="0" w:color="BFBFBF"/>
              <w:bottom w:val="single" w:sz="8" w:space="0" w:color="BFBFBF"/>
              <w:right w:val="single" w:sz="8" w:space="0" w:color="BFBFBF"/>
            </w:tcBorders>
            <w:hideMark/>
          </w:tcPr>
          <w:p w14:paraId="7F71CC35" w14:textId="77777777" w:rsidR="006F4845" w:rsidRPr="007D62CE" w:rsidRDefault="006F4845">
            <w:pPr>
              <w:spacing w:after="0" w:line="276" w:lineRule="auto"/>
              <w:ind w:left="10"/>
              <w:rPr>
                <w:rFonts w:cs="Arial"/>
                <w:color w:val="auto"/>
              </w:rPr>
            </w:pPr>
            <w:r w:rsidRPr="007D62CE">
              <w:rPr>
                <w:rFonts w:eastAsia="Arial" w:cs="Arial"/>
                <w:color w:val="auto"/>
              </w:rPr>
              <w:t xml:space="preserve"> </w:t>
            </w:r>
            <w:r w:rsidRPr="007D62CE">
              <w:rPr>
                <w:rFonts w:eastAsia="Arial" w:cs="Arial"/>
                <w:color w:val="auto"/>
                <w:sz w:val="24"/>
              </w:rPr>
              <w:t xml:space="preserve">Sigue el orden establecido; completa cada etapa antes de iniciar la siguiente; mantiene continuidad en el proceso de trabajo </w:t>
            </w:r>
          </w:p>
          <w:p w14:paraId="4BB40F7B"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7D62CE" w14:paraId="211D32BB"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28E06987" w14:textId="77777777" w:rsidR="006F4845" w:rsidRPr="007D62CE" w:rsidRDefault="006F4845">
            <w:pPr>
              <w:spacing w:after="0"/>
              <w:rPr>
                <w:rFonts w:cs="Arial"/>
                <w:color w:val="auto"/>
              </w:rPr>
            </w:pPr>
            <w:r w:rsidRPr="007D62CE">
              <w:rPr>
                <w:rFonts w:eastAsia="Arial" w:cs="Arial"/>
                <w:b/>
                <w:color w:val="auto"/>
                <w:sz w:val="18"/>
              </w:rPr>
              <w:t xml:space="preserve">Nivel cognitivo / demanda de desempeño </w:t>
            </w:r>
          </w:p>
        </w:tc>
        <w:tc>
          <w:tcPr>
            <w:tcW w:w="5440" w:type="dxa"/>
            <w:tcBorders>
              <w:top w:val="single" w:sz="8" w:space="0" w:color="BFBFBF"/>
              <w:left w:val="single" w:sz="8" w:space="0" w:color="BFBFBF"/>
              <w:bottom w:val="single" w:sz="8" w:space="0" w:color="BFBFBF"/>
              <w:right w:val="single" w:sz="8" w:space="0" w:color="BFBFBF"/>
            </w:tcBorders>
            <w:hideMark/>
          </w:tcPr>
          <w:p w14:paraId="443D3024" w14:textId="77777777" w:rsidR="006F4845" w:rsidRPr="007D62CE" w:rsidRDefault="006F4845">
            <w:pPr>
              <w:spacing w:after="14"/>
              <w:ind w:left="10"/>
              <w:rPr>
                <w:rFonts w:cs="Arial"/>
                <w:color w:val="auto"/>
              </w:rPr>
            </w:pPr>
            <w:r w:rsidRPr="007D62CE">
              <w:rPr>
                <w:rFonts w:eastAsia="Arial" w:cs="Arial"/>
                <w:color w:val="auto"/>
                <w:sz w:val="18"/>
              </w:rPr>
              <w:t>Aplicar / Analizar /</w:t>
            </w:r>
            <w:r w:rsidRPr="007D62CE">
              <w:rPr>
                <w:rFonts w:eastAsia="Arial" w:cs="Arial"/>
                <w:b/>
                <w:color w:val="auto"/>
                <w:sz w:val="18"/>
              </w:rPr>
              <w:t xml:space="preserve"> Evaluar</w:t>
            </w:r>
            <w:r w:rsidRPr="007D62CE">
              <w:rPr>
                <w:rFonts w:eastAsia="Arial" w:cs="Arial"/>
                <w:color w:val="auto"/>
                <w:sz w:val="18"/>
              </w:rPr>
              <w:t xml:space="preserve"> / Proponer </w:t>
            </w:r>
          </w:p>
          <w:p w14:paraId="7A6CB595"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377F1389"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7D62CE" w14:paraId="5674D6A3" w14:textId="77777777">
        <w:trPr>
          <w:trHeight w:val="740"/>
        </w:trPr>
        <w:tc>
          <w:tcPr>
            <w:tcW w:w="3380" w:type="dxa"/>
            <w:tcBorders>
              <w:top w:val="single" w:sz="8" w:space="0" w:color="BFBFBF"/>
              <w:left w:val="single" w:sz="8" w:space="0" w:color="BFBFBF"/>
              <w:bottom w:val="single" w:sz="8" w:space="0" w:color="BFBFBF"/>
              <w:right w:val="single" w:sz="8" w:space="0" w:color="BFBFBF"/>
            </w:tcBorders>
            <w:hideMark/>
          </w:tcPr>
          <w:p w14:paraId="7830001B" w14:textId="77777777" w:rsidR="006F4845" w:rsidRPr="007D62CE" w:rsidRDefault="006F4845">
            <w:pPr>
              <w:spacing w:after="0"/>
              <w:rPr>
                <w:rFonts w:cs="Arial"/>
                <w:color w:val="auto"/>
              </w:rPr>
            </w:pPr>
            <w:r w:rsidRPr="007D62CE">
              <w:rPr>
                <w:rFonts w:eastAsia="Arial" w:cs="Arial"/>
                <w:b/>
                <w:color w:val="auto"/>
                <w:sz w:val="18"/>
              </w:rPr>
              <w:t xml:space="preserve">Nivel de dificultad esperado </w:t>
            </w:r>
          </w:p>
        </w:tc>
        <w:tc>
          <w:tcPr>
            <w:tcW w:w="5440" w:type="dxa"/>
            <w:tcBorders>
              <w:top w:val="single" w:sz="8" w:space="0" w:color="BFBFBF"/>
              <w:left w:val="single" w:sz="8" w:space="0" w:color="BFBFBF"/>
              <w:bottom w:val="single" w:sz="8" w:space="0" w:color="BFBFBF"/>
              <w:right w:val="single" w:sz="8" w:space="0" w:color="BFBFBF"/>
            </w:tcBorders>
            <w:hideMark/>
          </w:tcPr>
          <w:p w14:paraId="6480F348" w14:textId="77777777" w:rsidR="006F4845" w:rsidRPr="007D62CE" w:rsidRDefault="006F4845">
            <w:pPr>
              <w:spacing w:after="14"/>
              <w:ind w:left="10"/>
              <w:rPr>
                <w:rFonts w:cs="Arial"/>
                <w:color w:val="auto"/>
              </w:rPr>
            </w:pPr>
            <w:r w:rsidRPr="007D62CE">
              <w:rPr>
                <w:rFonts w:eastAsia="Arial" w:cs="Arial"/>
                <w:color w:val="auto"/>
                <w:sz w:val="18"/>
              </w:rPr>
              <w:t>Bajo / Medio /</w:t>
            </w:r>
            <w:r w:rsidRPr="007D62CE">
              <w:rPr>
                <w:rFonts w:eastAsia="Arial" w:cs="Arial"/>
                <w:b/>
                <w:color w:val="auto"/>
                <w:sz w:val="18"/>
              </w:rPr>
              <w:t xml:space="preserve"> Alto</w:t>
            </w:r>
            <w:r w:rsidRPr="007D62CE">
              <w:rPr>
                <w:rFonts w:eastAsia="Arial" w:cs="Arial"/>
                <w:color w:val="auto"/>
                <w:sz w:val="18"/>
              </w:rPr>
              <w:t xml:space="preserve"> </w:t>
            </w:r>
          </w:p>
          <w:p w14:paraId="42020B84"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6380922E"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bl>
    <w:p w14:paraId="5B5B0294" w14:textId="77777777" w:rsidR="006F4845" w:rsidRPr="007D62CE" w:rsidRDefault="006F4845" w:rsidP="006F4845">
      <w:pPr>
        <w:spacing w:after="37"/>
        <w:rPr>
          <w:rFonts w:eastAsia="Calibri" w:cs="Arial"/>
          <w:color w:val="auto"/>
          <w:kern w:val="2"/>
          <w:sz w:val="22"/>
          <w14:ligatures w14:val="standardContextual"/>
        </w:rPr>
      </w:pPr>
      <w:r w:rsidRPr="007D62CE">
        <w:rPr>
          <w:rFonts w:eastAsia="Arial" w:cs="Arial"/>
          <w:color w:val="auto"/>
        </w:rPr>
        <w:t xml:space="preserve"> </w:t>
      </w:r>
    </w:p>
    <w:p w14:paraId="4D7EE006" w14:textId="77777777" w:rsidR="006F4845" w:rsidRPr="007D62CE" w:rsidRDefault="006F4845" w:rsidP="006F4845">
      <w:pPr>
        <w:pStyle w:val="Ttulo2"/>
        <w:ind w:left="-5"/>
        <w:rPr>
          <w:rFonts w:ascii="Arial" w:hAnsi="Arial" w:cs="Arial"/>
          <w:color w:val="auto"/>
        </w:rPr>
      </w:pPr>
      <w:r w:rsidRPr="007D62CE">
        <w:rPr>
          <w:rFonts w:ascii="Arial" w:hAnsi="Arial" w:cs="Arial"/>
          <w:color w:val="auto"/>
        </w:rPr>
        <w:t xml:space="preserve">2. </w:t>
      </w:r>
      <w:proofErr w:type="spellStart"/>
      <w:r w:rsidRPr="007D62CE">
        <w:rPr>
          <w:rFonts w:ascii="Arial" w:hAnsi="Arial" w:cs="Arial"/>
          <w:color w:val="auto"/>
        </w:rPr>
        <w:t>Construcción</w:t>
      </w:r>
      <w:proofErr w:type="spellEnd"/>
      <w:r w:rsidRPr="007D62CE">
        <w:rPr>
          <w:rFonts w:ascii="Arial" w:hAnsi="Arial" w:cs="Arial"/>
          <w:color w:val="auto"/>
        </w:rPr>
        <w:t xml:space="preserve"> del </w:t>
      </w:r>
      <w:proofErr w:type="spellStart"/>
      <w:r w:rsidRPr="007D62CE">
        <w:rPr>
          <w:rFonts w:ascii="Arial" w:hAnsi="Arial" w:cs="Arial"/>
          <w:color w:val="auto"/>
        </w:rPr>
        <w:t>ítem</w:t>
      </w:r>
      <w:proofErr w:type="spellEnd"/>
      <w:r w:rsidRPr="007D62CE">
        <w:rPr>
          <w:rFonts w:ascii="Arial" w:hAnsi="Arial" w:cs="Arial"/>
          <w:color w:val="auto"/>
        </w:rPr>
        <w:t xml:space="preserve"> </w:t>
      </w:r>
      <w:r w:rsidRPr="007D62CE">
        <w:rPr>
          <w:rFonts w:ascii="Arial" w:hAnsi="Arial" w:cs="Arial"/>
          <w:b w:val="0"/>
          <w:color w:val="auto"/>
          <w:sz w:val="22"/>
        </w:rPr>
        <w:t xml:space="preserve">  </w:t>
      </w:r>
    </w:p>
    <w:p w14:paraId="1765347A" w14:textId="77777777" w:rsidR="006F4845" w:rsidRPr="007D62CE" w:rsidRDefault="006F4845" w:rsidP="006F4845">
      <w:pPr>
        <w:spacing w:after="0"/>
        <w:rPr>
          <w:rFonts w:cs="Arial"/>
          <w:color w:val="auto"/>
        </w:rPr>
      </w:pPr>
      <w:r w:rsidRPr="007D62CE">
        <w:rPr>
          <w:rFonts w:eastAsia="Arial" w:cs="Arial"/>
          <w:color w:val="auto"/>
        </w:rPr>
        <w:t xml:space="preserve"> </w:t>
      </w:r>
    </w:p>
    <w:p w14:paraId="209AEE2F" w14:textId="77777777" w:rsidR="006F4845" w:rsidRPr="007D62CE" w:rsidRDefault="006F4845" w:rsidP="006F4845">
      <w:pPr>
        <w:spacing w:after="0"/>
        <w:rPr>
          <w:rFonts w:cs="Arial"/>
          <w:color w:val="auto"/>
        </w:rPr>
      </w:pPr>
      <w:r w:rsidRPr="007D62CE">
        <w:rPr>
          <w:rFonts w:eastAsia="Arial" w:cs="Arial"/>
          <w:color w:val="auto"/>
          <w:sz w:val="24"/>
        </w:rPr>
        <w:t xml:space="preserve"> </w:t>
      </w:r>
    </w:p>
    <w:tbl>
      <w:tblPr>
        <w:tblStyle w:val="TableGrid"/>
        <w:tblW w:w="8800" w:type="dxa"/>
        <w:tblInd w:w="10" w:type="dxa"/>
        <w:tblCellMar>
          <w:top w:w="38" w:type="dxa"/>
          <w:left w:w="55" w:type="dxa"/>
          <w:right w:w="1" w:type="dxa"/>
        </w:tblCellMar>
        <w:tblLook w:val="04A0" w:firstRow="1" w:lastRow="0" w:firstColumn="1" w:lastColumn="0" w:noHBand="0" w:noVBand="1"/>
      </w:tblPr>
      <w:tblGrid>
        <w:gridCol w:w="2500"/>
        <w:gridCol w:w="6300"/>
      </w:tblGrid>
      <w:tr w:rsidR="006F4845" w:rsidRPr="00E968B9" w14:paraId="766B2196" w14:textId="77777777">
        <w:trPr>
          <w:trHeight w:val="1920"/>
        </w:trPr>
        <w:tc>
          <w:tcPr>
            <w:tcW w:w="2500" w:type="dxa"/>
            <w:tcBorders>
              <w:top w:val="single" w:sz="8" w:space="0" w:color="BEBEBE"/>
              <w:left w:val="single" w:sz="8" w:space="0" w:color="BEBEBE"/>
              <w:bottom w:val="single" w:sz="8" w:space="0" w:color="BEBEBE"/>
              <w:right w:val="single" w:sz="8" w:space="0" w:color="BEBEBE"/>
            </w:tcBorders>
            <w:hideMark/>
          </w:tcPr>
          <w:p w14:paraId="72B04DF3" w14:textId="77777777" w:rsidR="006F4845" w:rsidRPr="007D62CE" w:rsidRDefault="006F4845">
            <w:pPr>
              <w:spacing w:after="0"/>
              <w:ind w:left="85"/>
              <w:rPr>
                <w:rFonts w:cs="Arial"/>
                <w:color w:val="auto"/>
              </w:rPr>
            </w:pPr>
            <w:r w:rsidRPr="007D62CE">
              <w:rPr>
                <w:rFonts w:eastAsia="Arial" w:cs="Arial"/>
                <w:b/>
                <w:color w:val="auto"/>
                <w:sz w:val="24"/>
              </w:rPr>
              <w:lastRenderedPageBreak/>
              <w:t xml:space="preserve">Contexto de la situación (cuando aplique) </w:t>
            </w:r>
          </w:p>
        </w:tc>
        <w:tc>
          <w:tcPr>
            <w:tcW w:w="6300" w:type="dxa"/>
            <w:tcBorders>
              <w:top w:val="single" w:sz="8" w:space="0" w:color="BEBEBE"/>
              <w:left w:val="single" w:sz="8" w:space="0" w:color="BEBEBE"/>
              <w:bottom w:val="single" w:sz="8" w:space="0" w:color="BEBEBE"/>
              <w:right w:val="single" w:sz="8" w:space="0" w:color="BEBEBE"/>
            </w:tcBorders>
            <w:hideMark/>
          </w:tcPr>
          <w:p w14:paraId="70AB4B0D" w14:textId="77777777" w:rsidR="006F4845" w:rsidRPr="007D62CE" w:rsidRDefault="006F4845">
            <w:pPr>
              <w:spacing w:after="0"/>
              <w:rPr>
                <w:rFonts w:cs="Arial"/>
                <w:color w:val="auto"/>
              </w:rPr>
            </w:pPr>
            <w:r w:rsidRPr="007D62CE">
              <w:rPr>
                <w:rFonts w:eastAsia="Arial" w:cs="Arial"/>
                <w:color w:val="auto"/>
                <w:sz w:val="24"/>
              </w:rPr>
              <w:t xml:space="preserve">Estás participando en unas olimpiadas de química en tu colegio; para lograr subir de nivel debes responder las preguntas en orden según su nivel de dificultad, sin poder pasar a la siguiente sin antes haber respondido la anterior de forma correcta. En medio de la prueba no has logrado responder una pregunta, así que no has subido de nivel , </w:t>
            </w:r>
          </w:p>
        </w:tc>
      </w:tr>
      <w:tr w:rsidR="006F4845" w:rsidRPr="007D62CE" w14:paraId="46EA5ACA" w14:textId="77777777">
        <w:trPr>
          <w:trHeight w:val="540"/>
        </w:trPr>
        <w:tc>
          <w:tcPr>
            <w:tcW w:w="2500" w:type="dxa"/>
            <w:tcBorders>
              <w:top w:val="single" w:sz="8" w:space="0" w:color="BEBEBE"/>
              <w:left w:val="single" w:sz="8" w:space="0" w:color="BEBEBE"/>
              <w:bottom w:val="single" w:sz="8" w:space="0" w:color="BEBEBE"/>
              <w:right w:val="single" w:sz="8" w:space="0" w:color="BEBEBE"/>
            </w:tcBorders>
            <w:hideMark/>
          </w:tcPr>
          <w:p w14:paraId="06F47F0B" w14:textId="77777777" w:rsidR="006F4845" w:rsidRPr="007D62CE" w:rsidRDefault="006F4845">
            <w:pPr>
              <w:spacing w:after="0"/>
              <w:ind w:left="85"/>
              <w:rPr>
                <w:rFonts w:cs="Arial"/>
                <w:color w:val="auto"/>
              </w:rPr>
            </w:pPr>
            <w:r w:rsidRPr="007D62CE">
              <w:rPr>
                <w:rFonts w:eastAsia="Arial" w:cs="Arial"/>
                <w:b/>
                <w:color w:val="auto"/>
                <w:sz w:val="24"/>
              </w:rPr>
              <w:t xml:space="preserve">Enunciado del ítem </w:t>
            </w:r>
          </w:p>
        </w:tc>
        <w:tc>
          <w:tcPr>
            <w:tcW w:w="6300" w:type="dxa"/>
            <w:tcBorders>
              <w:top w:val="single" w:sz="8" w:space="0" w:color="BEBEBE"/>
              <w:left w:val="single" w:sz="8" w:space="0" w:color="BEBEBE"/>
              <w:bottom w:val="single" w:sz="8" w:space="0" w:color="BEBEBE"/>
              <w:right w:val="single" w:sz="8" w:space="0" w:color="BEBEBE"/>
            </w:tcBorders>
            <w:hideMark/>
          </w:tcPr>
          <w:p w14:paraId="6CBA6CBC" w14:textId="77777777" w:rsidR="006F4845" w:rsidRPr="007D62CE" w:rsidRDefault="006F4845">
            <w:pPr>
              <w:spacing w:after="0"/>
              <w:rPr>
                <w:rFonts w:cs="Arial"/>
                <w:color w:val="auto"/>
              </w:rPr>
            </w:pPr>
            <w:r w:rsidRPr="007D62CE">
              <w:rPr>
                <w:rFonts w:eastAsia="Arial" w:cs="Arial"/>
                <w:color w:val="auto"/>
                <w:sz w:val="24"/>
              </w:rPr>
              <w:t xml:space="preserve">, por lo que decido  </w:t>
            </w:r>
          </w:p>
        </w:tc>
      </w:tr>
      <w:tr w:rsidR="006F4845" w:rsidRPr="00E968B9" w14:paraId="2057F0FF" w14:textId="77777777">
        <w:trPr>
          <w:trHeight w:val="660"/>
        </w:trPr>
        <w:tc>
          <w:tcPr>
            <w:tcW w:w="2500" w:type="dxa"/>
            <w:tcBorders>
              <w:top w:val="single" w:sz="8" w:space="0" w:color="BEBEBE"/>
              <w:left w:val="single" w:sz="8" w:space="0" w:color="BEBEBE"/>
              <w:bottom w:val="single" w:sz="8" w:space="0" w:color="BEBEBE"/>
              <w:right w:val="single" w:sz="8" w:space="0" w:color="BEBEBE"/>
            </w:tcBorders>
            <w:hideMark/>
          </w:tcPr>
          <w:p w14:paraId="27A9BFD7" w14:textId="77777777" w:rsidR="006F4845" w:rsidRPr="007D62CE" w:rsidRDefault="006F4845">
            <w:pPr>
              <w:spacing w:after="0"/>
              <w:ind w:left="85"/>
              <w:rPr>
                <w:rFonts w:cs="Arial"/>
                <w:color w:val="auto"/>
              </w:rPr>
            </w:pPr>
            <w:r w:rsidRPr="007D62CE">
              <w:rPr>
                <w:rFonts w:eastAsia="Arial" w:cs="Arial"/>
                <w:b/>
                <w:color w:val="auto"/>
                <w:sz w:val="24"/>
              </w:rPr>
              <w:t xml:space="preserve">Opción A </w:t>
            </w:r>
          </w:p>
        </w:tc>
        <w:tc>
          <w:tcPr>
            <w:tcW w:w="6300" w:type="dxa"/>
            <w:tcBorders>
              <w:top w:val="single" w:sz="8" w:space="0" w:color="BEBEBE"/>
              <w:left w:val="single" w:sz="8" w:space="0" w:color="BEBEBE"/>
              <w:bottom w:val="single" w:sz="8" w:space="0" w:color="BEBEBE"/>
              <w:right w:val="single" w:sz="8" w:space="0" w:color="BEBEBE"/>
            </w:tcBorders>
            <w:hideMark/>
          </w:tcPr>
          <w:p w14:paraId="36316762" w14:textId="77777777" w:rsidR="006F4845" w:rsidRPr="007D62CE" w:rsidRDefault="006F4845">
            <w:pPr>
              <w:spacing w:after="0"/>
              <w:ind w:left="90"/>
              <w:rPr>
                <w:rFonts w:cs="Arial"/>
                <w:color w:val="auto"/>
              </w:rPr>
            </w:pPr>
            <w:r w:rsidRPr="007D62CE">
              <w:rPr>
                <w:rFonts w:eastAsia="Arial" w:cs="Arial"/>
                <w:color w:val="auto"/>
                <w:sz w:val="24"/>
              </w:rPr>
              <w:t xml:space="preserve">responder la prueba al azar, intentando responder las pregunta que aún tengo en duda.]  </w:t>
            </w:r>
          </w:p>
        </w:tc>
      </w:tr>
      <w:tr w:rsidR="006F4845" w:rsidRPr="00E968B9" w14:paraId="5C49E07B" w14:textId="77777777">
        <w:trPr>
          <w:trHeight w:val="680"/>
        </w:trPr>
        <w:tc>
          <w:tcPr>
            <w:tcW w:w="2500" w:type="dxa"/>
            <w:tcBorders>
              <w:top w:val="single" w:sz="8" w:space="0" w:color="BEBEBE"/>
              <w:left w:val="single" w:sz="8" w:space="0" w:color="BEBEBE"/>
              <w:bottom w:val="single" w:sz="8" w:space="0" w:color="BEBEBE"/>
              <w:right w:val="single" w:sz="8" w:space="0" w:color="BEBEBE"/>
            </w:tcBorders>
            <w:hideMark/>
          </w:tcPr>
          <w:p w14:paraId="68C52AAB" w14:textId="77777777" w:rsidR="006F4845" w:rsidRPr="007D62CE" w:rsidRDefault="006F4845">
            <w:pPr>
              <w:spacing w:after="0"/>
              <w:ind w:left="85"/>
              <w:rPr>
                <w:rFonts w:cs="Arial"/>
                <w:color w:val="auto"/>
              </w:rPr>
            </w:pPr>
            <w:r w:rsidRPr="007D62CE">
              <w:rPr>
                <w:rFonts w:eastAsia="Arial" w:cs="Arial"/>
                <w:b/>
                <w:color w:val="auto"/>
                <w:sz w:val="24"/>
              </w:rPr>
              <w:t xml:space="preserve">Opción B </w:t>
            </w:r>
          </w:p>
        </w:tc>
        <w:tc>
          <w:tcPr>
            <w:tcW w:w="6300" w:type="dxa"/>
            <w:tcBorders>
              <w:top w:val="single" w:sz="8" w:space="0" w:color="BEBEBE"/>
              <w:left w:val="single" w:sz="8" w:space="0" w:color="BEBEBE"/>
              <w:bottom w:val="single" w:sz="8" w:space="0" w:color="BEBEBE"/>
              <w:right w:val="single" w:sz="8" w:space="0" w:color="BEBEBE"/>
            </w:tcBorders>
            <w:hideMark/>
          </w:tcPr>
          <w:p w14:paraId="6F02DFA0" w14:textId="77777777" w:rsidR="006F4845" w:rsidRPr="007D62CE" w:rsidRDefault="006F4845">
            <w:pPr>
              <w:spacing w:after="0"/>
              <w:ind w:left="90"/>
              <w:rPr>
                <w:rFonts w:cs="Arial"/>
                <w:color w:val="auto"/>
              </w:rPr>
            </w:pPr>
            <w:r w:rsidRPr="007D62CE">
              <w:rPr>
                <w:rFonts w:eastAsia="Arial" w:cs="Arial"/>
                <w:color w:val="auto"/>
                <w:sz w:val="24"/>
              </w:rPr>
              <w:t xml:space="preserve">revisar la pregunta paso a paso, hasta lograr encontrar solución. </w:t>
            </w:r>
          </w:p>
        </w:tc>
      </w:tr>
      <w:tr w:rsidR="006F4845" w:rsidRPr="00E968B9" w14:paraId="148D03F6" w14:textId="77777777">
        <w:trPr>
          <w:trHeight w:val="700"/>
        </w:trPr>
        <w:tc>
          <w:tcPr>
            <w:tcW w:w="2500" w:type="dxa"/>
            <w:tcBorders>
              <w:top w:val="single" w:sz="8" w:space="0" w:color="BEBEBE"/>
              <w:left w:val="single" w:sz="8" w:space="0" w:color="BEBEBE"/>
              <w:bottom w:val="single" w:sz="8" w:space="0" w:color="BEBEBE"/>
              <w:right w:val="single" w:sz="8" w:space="0" w:color="BEBEBE"/>
            </w:tcBorders>
            <w:hideMark/>
          </w:tcPr>
          <w:p w14:paraId="1935A321" w14:textId="77777777" w:rsidR="006F4845" w:rsidRPr="007D62CE" w:rsidRDefault="006F4845">
            <w:pPr>
              <w:spacing w:after="0"/>
              <w:ind w:left="85"/>
              <w:rPr>
                <w:rFonts w:cs="Arial"/>
                <w:color w:val="auto"/>
              </w:rPr>
            </w:pPr>
            <w:r w:rsidRPr="007D62CE">
              <w:rPr>
                <w:rFonts w:eastAsia="Arial" w:cs="Arial"/>
                <w:b/>
                <w:color w:val="auto"/>
                <w:sz w:val="24"/>
              </w:rPr>
              <w:t xml:space="preserve">Opción C </w:t>
            </w:r>
          </w:p>
        </w:tc>
        <w:tc>
          <w:tcPr>
            <w:tcW w:w="6300" w:type="dxa"/>
            <w:tcBorders>
              <w:top w:val="single" w:sz="8" w:space="0" w:color="BEBEBE"/>
              <w:left w:val="single" w:sz="8" w:space="0" w:color="BEBEBE"/>
              <w:bottom w:val="single" w:sz="8" w:space="0" w:color="BEBEBE"/>
              <w:right w:val="single" w:sz="8" w:space="0" w:color="BEBEBE"/>
            </w:tcBorders>
            <w:hideMark/>
          </w:tcPr>
          <w:p w14:paraId="39BFF7AA" w14:textId="77777777" w:rsidR="006F4845" w:rsidRPr="007D62CE" w:rsidRDefault="006F4845">
            <w:pPr>
              <w:spacing w:after="0"/>
              <w:ind w:left="90"/>
              <w:rPr>
                <w:rFonts w:cs="Arial"/>
                <w:color w:val="auto"/>
              </w:rPr>
            </w:pPr>
            <w:r w:rsidRPr="007D62CE">
              <w:rPr>
                <w:rFonts w:eastAsia="Arial" w:cs="Arial"/>
                <w:color w:val="auto"/>
                <w:sz w:val="24"/>
              </w:rPr>
              <w:t xml:space="preserve">resolver la pregunta rápidamente sin tener en cuenta el procedimiento. </w:t>
            </w:r>
          </w:p>
        </w:tc>
      </w:tr>
      <w:tr w:rsidR="006F4845" w:rsidRPr="00E968B9" w14:paraId="501C8FCC" w14:textId="77777777">
        <w:trPr>
          <w:trHeight w:val="1020"/>
        </w:trPr>
        <w:tc>
          <w:tcPr>
            <w:tcW w:w="2500" w:type="dxa"/>
            <w:tcBorders>
              <w:top w:val="single" w:sz="8" w:space="0" w:color="BEBEBE"/>
              <w:left w:val="single" w:sz="8" w:space="0" w:color="BEBEBE"/>
              <w:bottom w:val="single" w:sz="8" w:space="0" w:color="BEBEBE"/>
              <w:right w:val="single" w:sz="8" w:space="0" w:color="BEBEBE"/>
            </w:tcBorders>
            <w:hideMark/>
          </w:tcPr>
          <w:p w14:paraId="00DDA79F" w14:textId="77777777" w:rsidR="006F4845" w:rsidRPr="007D62CE" w:rsidRDefault="006F4845">
            <w:pPr>
              <w:spacing w:after="0"/>
              <w:ind w:left="85"/>
              <w:rPr>
                <w:rFonts w:cs="Arial"/>
                <w:color w:val="auto"/>
              </w:rPr>
            </w:pPr>
            <w:r w:rsidRPr="007D62CE">
              <w:rPr>
                <w:rFonts w:eastAsia="Arial" w:cs="Arial"/>
                <w:b/>
                <w:color w:val="auto"/>
                <w:sz w:val="24"/>
              </w:rPr>
              <w:t xml:space="preserve">Opción D </w:t>
            </w:r>
          </w:p>
        </w:tc>
        <w:tc>
          <w:tcPr>
            <w:tcW w:w="6300" w:type="dxa"/>
            <w:tcBorders>
              <w:top w:val="single" w:sz="8" w:space="0" w:color="BEBEBE"/>
              <w:left w:val="single" w:sz="8" w:space="0" w:color="BEBEBE"/>
              <w:bottom w:val="single" w:sz="8" w:space="0" w:color="BEBEBE"/>
              <w:right w:val="single" w:sz="8" w:space="0" w:color="BEBEBE"/>
            </w:tcBorders>
            <w:hideMark/>
          </w:tcPr>
          <w:p w14:paraId="52743B87" w14:textId="77777777" w:rsidR="006F4845" w:rsidRPr="007D62CE" w:rsidRDefault="006F4845">
            <w:pPr>
              <w:spacing w:after="0"/>
              <w:ind w:left="90" w:right="1204"/>
              <w:rPr>
                <w:rFonts w:cs="Arial"/>
                <w:color w:val="auto"/>
              </w:rPr>
            </w:pPr>
            <w:r w:rsidRPr="007D62CE">
              <w:rPr>
                <w:rFonts w:eastAsia="Arial" w:cs="Arial"/>
                <w:color w:val="auto"/>
                <w:sz w:val="24"/>
              </w:rPr>
              <w:t xml:space="preserve">solucionar la pregunta con calma, revisando el procedimiento varias veces. </w:t>
            </w:r>
          </w:p>
        </w:tc>
      </w:tr>
    </w:tbl>
    <w:p w14:paraId="72C55DAC" w14:textId="77777777" w:rsidR="006F4845" w:rsidRPr="007D62CE" w:rsidRDefault="006F4845" w:rsidP="006F4845">
      <w:pPr>
        <w:spacing w:after="516"/>
        <w:rPr>
          <w:rFonts w:eastAsia="Calibri" w:cs="Arial"/>
          <w:color w:val="auto"/>
          <w:kern w:val="2"/>
          <w:sz w:val="22"/>
          <w:lang w:val="es-CO"/>
          <w14:ligatures w14:val="standardContextual"/>
        </w:rPr>
      </w:pPr>
      <w:r w:rsidRPr="007D62CE">
        <w:rPr>
          <w:rFonts w:eastAsia="Arial" w:cs="Arial"/>
          <w:color w:val="auto"/>
          <w:lang w:val="es-CO"/>
        </w:rPr>
        <w:t xml:space="preserve"> </w:t>
      </w:r>
    </w:p>
    <w:p w14:paraId="18A78427" w14:textId="77777777" w:rsidR="006F4845" w:rsidRPr="007D62CE" w:rsidRDefault="006F4845" w:rsidP="006F4845">
      <w:pPr>
        <w:pStyle w:val="Ttulo2"/>
        <w:spacing w:after="259"/>
        <w:ind w:left="-5"/>
        <w:rPr>
          <w:rFonts w:ascii="Arial" w:hAnsi="Arial" w:cs="Arial"/>
          <w:color w:val="auto"/>
          <w:lang w:val="es-CO"/>
        </w:rPr>
      </w:pPr>
      <w:r w:rsidRPr="007D62CE">
        <w:rPr>
          <w:rFonts w:ascii="Arial" w:hAnsi="Arial" w:cs="Arial"/>
          <w:color w:val="auto"/>
          <w:lang w:val="es-CO"/>
        </w:rPr>
        <w:t xml:space="preserve">3. Clave de puntuación y justificación teórica de las alternativas </w:t>
      </w:r>
    </w:p>
    <w:p w14:paraId="6D857899" w14:textId="77777777" w:rsidR="006F4845" w:rsidRPr="007D62CE" w:rsidRDefault="006F4845" w:rsidP="006F4845">
      <w:pPr>
        <w:spacing w:after="4" w:line="266" w:lineRule="auto"/>
        <w:ind w:left="10" w:hanging="10"/>
        <w:rPr>
          <w:rFonts w:cs="Arial"/>
          <w:color w:val="auto"/>
          <w:lang w:val="es-CO"/>
        </w:rPr>
      </w:pPr>
      <w:r w:rsidRPr="007D62CE">
        <w:rPr>
          <w:rFonts w:eastAsia="Arial" w:cs="Arial"/>
          <w:color w:val="auto"/>
          <w:sz w:val="24"/>
          <w:lang w:val="es-CO"/>
        </w:rPr>
        <w:t xml:space="preserve">Indique qué opción corresponde a cada nivel de desempeño. La puntuación debe reflejar una gradación cualitativa de la competencia: 4 = desempeño alto; 3 = desempeño adecuado; 2 = desempeño parcial; 1 = desempeño bajo. </w:t>
      </w:r>
    </w:p>
    <w:p w14:paraId="34707AC5" w14:textId="77777777" w:rsidR="006F4845" w:rsidRPr="007D62CE" w:rsidRDefault="006F4845" w:rsidP="006F4845">
      <w:pPr>
        <w:spacing w:after="0"/>
        <w:rPr>
          <w:rFonts w:cs="Arial"/>
          <w:color w:val="auto"/>
          <w:lang w:val="es-CO"/>
        </w:rPr>
      </w:pPr>
      <w:r w:rsidRPr="007D62CE">
        <w:rPr>
          <w:rFonts w:eastAsia="Arial" w:cs="Arial"/>
          <w:color w:val="auto"/>
          <w:sz w:val="24"/>
          <w:lang w:val="es-CO"/>
        </w:rPr>
        <w:t xml:space="preserve"> </w:t>
      </w:r>
    </w:p>
    <w:tbl>
      <w:tblPr>
        <w:tblStyle w:val="TableGrid"/>
        <w:tblW w:w="8800" w:type="dxa"/>
        <w:tblInd w:w="10" w:type="dxa"/>
        <w:tblCellMar>
          <w:top w:w="55" w:type="dxa"/>
          <w:left w:w="50" w:type="dxa"/>
          <w:right w:w="5" w:type="dxa"/>
        </w:tblCellMar>
        <w:tblLook w:val="04A0" w:firstRow="1" w:lastRow="0" w:firstColumn="1" w:lastColumn="0" w:noHBand="0" w:noVBand="1"/>
      </w:tblPr>
      <w:tblGrid>
        <w:gridCol w:w="1560"/>
        <w:gridCol w:w="1560"/>
        <w:gridCol w:w="2840"/>
        <w:gridCol w:w="2840"/>
      </w:tblGrid>
      <w:tr w:rsidR="006F4845" w:rsidRPr="007D62CE" w14:paraId="70AD0C57" w14:textId="77777777">
        <w:trPr>
          <w:trHeight w:val="660"/>
        </w:trPr>
        <w:tc>
          <w:tcPr>
            <w:tcW w:w="1560" w:type="dxa"/>
            <w:tcBorders>
              <w:top w:val="single" w:sz="8" w:space="0" w:color="BEBEBE"/>
              <w:left w:val="single" w:sz="8" w:space="0" w:color="BEBEBE"/>
              <w:bottom w:val="single" w:sz="8" w:space="0" w:color="BEBEBE"/>
              <w:right w:val="single" w:sz="8" w:space="0" w:color="BEBEBE"/>
            </w:tcBorders>
            <w:hideMark/>
          </w:tcPr>
          <w:p w14:paraId="5A22B4B3" w14:textId="77777777" w:rsidR="006F4845" w:rsidRPr="007D62CE" w:rsidRDefault="006F4845">
            <w:pPr>
              <w:spacing w:after="0"/>
              <w:ind w:left="90"/>
              <w:rPr>
                <w:rFonts w:cs="Arial"/>
                <w:color w:val="auto"/>
              </w:rPr>
            </w:pPr>
            <w:r w:rsidRPr="007D62CE">
              <w:rPr>
                <w:rFonts w:eastAsia="Arial" w:cs="Arial"/>
                <w:color w:val="auto"/>
                <w:sz w:val="24"/>
              </w:rPr>
              <w:t xml:space="preserve">Nivel de respuesta </w:t>
            </w:r>
          </w:p>
        </w:tc>
        <w:tc>
          <w:tcPr>
            <w:tcW w:w="1560" w:type="dxa"/>
            <w:tcBorders>
              <w:top w:val="single" w:sz="8" w:space="0" w:color="BEBEBE"/>
              <w:left w:val="single" w:sz="8" w:space="0" w:color="BEBEBE"/>
              <w:bottom w:val="single" w:sz="8" w:space="0" w:color="BEBEBE"/>
              <w:right w:val="single" w:sz="8" w:space="0" w:color="BEBEBE"/>
            </w:tcBorders>
            <w:hideMark/>
          </w:tcPr>
          <w:p w14:paraId="007B2EC4" w14:textId="77777777" w:rsidR="006F4845" w:rsidRPr="007D62CE" w:rsidRDefault="006F4845">
            <w:pPr>
              <w:spacing w:after="0"/>
              <w:ind w:left="90"/>
              <w:rPr>
                <w:rFonts w:cs="Arial"/>
                <w:color w:val="auto"/>
              </w:rPr>
            </w:pPr>
            <w:r w:rsidRPr="007D62CE">
              <w:rPr>
                <w:rFonts w:eastAsia="Arial" w:cs="Arial"/>
                <w:color w:val="auto"/>
                <w:sz w:val="24"/>
              </w:rPr>
              <w:t xml:space="preserve">Opción asignada </w:t>
            </w:r>
          </w:p>
        </w:tc>
        <w:tc>
          <w:tcPr>
            <w:tcW w:w="2840" w:type="dxa"/>
            <w:tcBorders>
              <w:top w:val="single" w:sz="8" w:space="0" w:color="BEBEBE"/>
              <w:left w:val="single" w:sz="8" w:space="0" w:color="BEBEBE"/>
              <w:bottom w:val="single" w:sz="8" w:space="0" w:color="BEBEBE"/>
              <w:right w:val="single" w:sz="8" w:space="0" w:color="BEBEBE"/>
            </w:tcBorders>
            <w:hideMark/>
          </w:tcPr>
          <w:p w14:paraId="10BDD2B9" w14:textId="77777777" w:rsidR="006F4845" w:rsidRPr="007D62CE" w:rsidRDefault="006F4845">
            <w:pPr>
              <w:spacing w:after="0"/>
              <w:ind w:left="90"/>
              <w:rPr>
                <w:rFonts w:cs="Arial"/>
                <w:color w:val="auto"/>
              </w:rPr>
            </w:pPr>
            <w:r w:rsidRPr="007D62CE">
              <w:rPr>
                <w:rFonts w:eastAsia="Arial" w:cs="Arial"/>
                <w:color w:val="auto"/>
                <w:sz w:val="24"/>
              </w:rPr>
              <w:t xml:space="preserve">Descripción del desempeño </w:t>
            </w:r>
          </w:p>
        </w:tc>
        <w:tc>
          <w:tcPr>
            <w:tcW w:w="2840" w:type="dxa"/>
            <w:tcBorders>
              <w:top w:val="single" w:sz="8" w:space="0" w:color="BEBEBE"/>
              <w:left w:val="single" w:sz="8" w:space="0" w:color="BEBEBE"/>
              <w:bottom w:val="single" w:sz="8" w:space="0" w:color="BEBEBE"/>
              <w:right w:val="single" w:sz="8" w:space="0" w:color="BEBEBE"/>
            </w:tcBorders>
            <w:hideMark/>
          </w:tcPr>
          <w:p w14:paraId="5D49BB8E" w14:textId="77777777" w:rsidR="006F4845" w:rsidRPr="007D62CE" w:rsidRDefault="006F4845">
            <w:pPr>
              <w:spacing w:after="0"/>
              <w:ind w:left="100"/>
              <w:rPr>
                <w:rFonts w:cs="Arial"/>
                <w:color w:val="auto"/>
              </w:rPr>
            </w:pPr>
            <w:r w:rsidRPr="007D62CE">
              <w:rPr>
                <w:rFonts w:eastAsia="Arial" w:cs="Arial"/>
                <w:color w:val="auto"/>
                <w:sz w:val="24"/>
              </w:rPr>
              <w:t xml:space="preserve">Justificación teórica / técnica </w:t>
            </w:r>
          </w:p>
        </w:tc>
      </w:tr>
      <w:tr w:rsidR="006F4845" w:rsidRPr="00E968B9" w14:paraId="08C9EE99" w14:textId="77777777">
        <w:trPr>
          <w:trHeight w:val="2560"/>
        </w:trPr>
        <w:tc>
          <w:tcPr>
            <w:tcW w:w="1560" w:type="dxa"/>
            <w:tcBorders>
              <w:top w:val="single" w:sz="8" w:space="0" w:color="BEBEBE"/>
              <w:left w:val="single" w:sz="8" w:space="0" w:color="BEBEBE"/>
              <w:bottom w:val="single" w:sz="8" w:space="0" w:color="BEBEBE"/>
              <w:right w:val="single" w:sz="8" w:space="0" w:color="BEBEBE"/>
            </w:tcBorders>
            <w:hideMark/>
          </w:tcPr>
          <w:p w14:paraId="39BF4E5B" w14:textId="77777777" w:rsidR="006F4845" w:rsidRPr="007D62CE" w:rsidRDefault="006F4845">
            <w:pPr>
              <w:spacing w:after="0"/>
              <w:ind w:left="90"/>
              <w:rPr>
                <w:rFonts w:cs="Arial"/>
                <w:color w:val="auto"/>
              </w:rPr>
            </w:pPr>
            <w:r w:rsidRPr="007D62CE">
              <w:rPr>
                <w:rFonts w:eastAsia="Arial" w:cs="Arial"/>
                <w:color w:val="auto"/>
                <w:sz w:val="24"/>
              </w:rPr>
              <w:t xml:space="preserve">4 </w:t>
            </w:r>
          </w:p>
        </w:tc>
        <w:tc>
          <w:tcPr>
            <w:tcW w:w="1560" w:type="dxa"/>
            <w:tcBorders>
              <w:top w:val="single" w:sz="8" w:space="0" w:color="BEBEBE"/>
              <w:left w:val="single" w:sz="8" w:space="0" w:color="BEBEBE"/>
              <w:bottom w:val="single" w:sz="8" w:space="0" w:color="BEBEBE"/>
              <w:right w:val="single" w:sz="8" w:space="0" w:color="BEBEBE"/>
            </w:tcBorders>
            <w:hideMark/>
          </w:tcPr>
          <w:p w14:paraId="7B2DD07F" w14:textId="77777777" w:rsidR="006F4845" w:rsidRPr="007D62CE" w:rsidRDefault="006F4845">
            <w:pPr>
              <w:spacing w:after="19"/>
              <w:rPr>
                <w:rFonts w:cs="Arial"/>
                <w:color w:val="auto"/>
              </w:rPr>
            </w:pPr>
            <w:r w:rsidRPr="007D62CE">
              <w:rPr>
                <w:rFonts w:eastAsia="Arial" w:cs="Arial"/>
                <w:color w:val="auto"/>
                <w:sz w:val="24"/>
              </w:rPr>
              <w:t xml:space="preserve">  </w:t>
            </w:r>
          </w:p>
          <w:p w14:paraId="27A4975E" w14:textId="77777777" w:rsidR="006F4845" w:rsidRPr="007D62CE" w:rsidRDefault="006F4845">
            <w:pPr>
              <w:spacing w:after="0"/>
              <w:ind w:left="90"/>
              <w:rPr>
                <w:rFonts w:cs="Arial"/>
                <w:color w:val="auto"/>
              </w:rPr>
            </w:pPr>
            <w:r w:rsidRPr="007D62CE">
              <w:rPr>
                <w:rFonts w:eastAsia="Arial" w:cs="Arial"/>
                <w:color w:val="auto"/>
                <w:sz w:val="24"/>
              </w:rPr>
              <w:t xml:space="preserve">D </w:t>
            </w:r>
          </w:p>
        </w:tc>
        <w:tc>
          <w:tcPr>
            <w:tcW w:w="2840" w:type="dxa"/>
            <w:tcBorders>
              <w:top w:val="single" w:sz="8" w:space="0" w:color="BEBEBE"/>
              <w:left w:val="single" w:sz="8" w:space="0" w:color="BEBEBE"/>
              <w:bottom w:val="single" w:sz="8" w:space="0" w:color="BEBEBE"/>
              <w:right w:val="single" w:sz="8" w:space="0" w:color="BEBEBE"/>
            </w:tcBorders>
            <w:hideMark/>
          </w:tcPr>
          <w:p w14:paraId="704FB51B" w14:textId="77777777" w:rsidR="006F4845" w:rsidRPr="007D62CE" w:rsidRDefault="006F4845">
            <w:pPr>
              <w:spacing w:after="0"/>
              <w:ind w:left="90" w:right="157"/>
              <w:jc w:val="both"/>
              <w:rPr>
                <w:rFonts w:cs="Arial"/>
                <w:color w:val="auto"/>
              </w:rPr>
            </w:pPr>
            <w:r w:rsidRPr="007D62CE">
              <w:rPr>
                <w:rFonts w:eastAsia="Arial" w:cs="Arial"/>
                <w:color w:val="auto"/>
                <w:sz w:val="24"/>
              </w:rPr>
              <w:t xml:space="preserve">Respuesta más competente, pertinente, autónoma, ética y ajustada a la situación. </w:t>
            </w:r>
          </w:p>
        </w:tc>
        <w:tc>
          <w:tcPr>
            <w:tcW w:w="2840" w:type="dxa"/>
            <w:tcBorders>
              <w:top w:val="single" w:sz="8" w:space="0" w:color="BEBEBE"/>
              <w:left w:val="single" w:sz="8" w:space="0" w:color="BEBEBE"/>
              <w:bottom w:val="single" w:sz="8" w:space="0" w:color="BEBEBE"/>
              <w:right w:val="single" w:sz="8" w:space="0" w:color="BEBEBE"/>
            </w:tcBorders>
            <w:hideMark/>
          </w:tcPr>
          <w:p w14:paraId="3CE3C358" w14:textId="77777777" w:rsidR="006F4845" w:rsidRPr="007D62CE" w:rsidRDefault="006F4845">
            <w:pPr>
              <w:spacing w:after="0"/>
              <w:ind w:left="100" w:right="3"/>
              <w:rPr>
                <w:rFonts w:cs="Arial"/>
                <w:color w:val="auto"/>
              </w:rPr>
            </w:pPr>
            <w:r w:rsidRPr="007D62CE">
              <w:rPr>
                <w:rFonts w:eastAsia="Arial" w:cs="Arial"/>
                <w:color w:val="auto"/>
                <w:sz w:val="24"/>
              </w:rPr>
              <w:t xml:space="preserve">Esta es la respuesta más rigurosa y completa, ya que cumple con los requisitos de la prueba planteados en el enunciado para poder continuar con la prueba </w:t>
            </w:r>
          </w:p>
        </w:tc>
      </w:tr>
      <w:tr w:rsidR="006F4845" w:rsidRPr="00E968B9" w14:paraId="60A3C93C" w14:textId="77777777">
        <w:trPr>
          <w:trHeight w:val="2220"/>
        </w:trPr>
        <w:tc>
          <w:tcPr>
            <w:tcW w:w="1560" w:type="dxa"/>
            <w:tcBorders>
              <w:top w:val="single" w:sz="8" w:space="0" w:color="BEBEBE"/>
              <w:left w:val="single" w:sz="8" w:space="0" w:color="BEBEBE"/>
              <w:bottom w:val="single" w:sz="8" w:space="0" w:color="BEBEBE"/>
              <w:right w:val="single" w:sz="8" w:space="0" w:color="BEBEBE"/>
            </w:tcBorders>
            <w:hideMark/>
          </w:tcPr>
          <w:p w14:paraId="45D31F13" w14:textId="77777777" w:rsidR="006F4845" w:rsidRPr="007D62CE" w:rsidRDefault="006F4845">
            <w:pPr>
              <w:spacing w:after="0"/>
              <w:ind w:left="90"/>
              <w:rPr>
                <w:rFonts w:cs="Arial"/>
                <w:color w:val="auto"/>
              </w:rPr>
            </w:pPr>
            <w:r w:rsidRPr="007D62CE">
              <w:rPr>
                <w:rFonts w:eastAsia="Arial" w:cs="Arial"/>
                <w:color w:val="auto"/>
                <w:sz w:val="24"/>
              </w:rPr>
              <w:lastRenderedPageBreak/>
              <w:t xml:space="preserve">3 </w:t>
            </w:r>
          </w:p>
        </w:tc>
        <w:tc>
          <w:tcPr>
            <w:tcW w:w="1560" w:type="dxa"/>
            <w:tcBorders>
              <w:top w:val="single" w:sz="8" w:space="0" w:color="BEBEBE"/>
              <w:left w:val="single" w:sz="8" w:space="0" w:color="BEBEBE"/>
              <w:bottom w:val="single" w:sz="8" w:space="0" w:color="BEBEBE"/>
              <w:right w:val="single" w:sz="8" w:space="0" w:color="BEBEBE"/>
            </w:tcBorders>
            <w:hideMark/>
          </w:tcPr>
          <w:p w14:paraId="4F5BFE48" w14:textId="77777777" w:rsidR="006F4845" w:rsidRPr="007D62CE" w:rsidRDefault="006F4845">
            <w:pPr>
              <w:spacing w:after="79"/>
              <w:rPr>
                <w:rFonts w:cs="Arial"/>
                <w:color w:val="auto"/>
              </w:rPr>
            </w:pPr>
            <w:r w:rsidRPr="007D62CE">
              <w:rPr>
                <w:rFonts w:eastAsia="Arial" w:cs="Arial"/>
                <w:color w:val="auto"/>
                <w:sz w:val="24"/>
              </w:rPr>
              <w:t xml:space="preserve">  </w:t>
            </w:r>
          </w:p>
          <w:p w14:paraId="1736FCF4" w14:textId="77777777" w:rsidR="006F4845" w:rsidRPr="007D62CE" w:rsidRDefault="006F4845">
            <w:pPr>
              <w:spacing w:after="19"/>
              <w:rPr>
                <w:rFonts w:cs="Arial"/>
                <w:color w:val="auto"/>
              </w:rPr>
            </w:pPr>
            <w:r w:rsidRPr="007D62CE">
              <w:rPr>
                <w:rFonts w:eastAsia="Arial" w:cs="Arial"/>
                <w:color w:val="auto"/>
                <w:sz w:val="24"/>
              </w:rPr>
              <w:t xml:space="preserve">  </w:t>
            </w:r>
          </w:p>
          <w:p w14:paraId="3392EC97" w14:textId="77777777" w:rsidR="006F4845" w:rsidRPr="007D62CE" w:rsidRDefault="006F4845">
            <w:pPr>
              <w:spacing w:after="0"/>
              <w:ind w:left="90"/>
              <w:rPr>
                <w:rFonts w:cs="Arial"/>
                <w:color w:val="auto"/>
              </w:rPr>
            </w:pPr>
            <w:r w:rsidRPr="007D62CE">
              <w:rPr>
                <w:rFonts w:eastAsia="Arial" w:cs="Arial"/>
                <w:color w:val="auto"/>
                <w:sz w:val="24"/>
              </w:rPr>
              <w:t xml:space="preserve">B </w:t>
            </w:r>
          </w:p>
        </w:tc>
        <w:tc>
          <w:tcPr>
            <w:tcW w:w="2840" w:type="dxa"/>
            <w:tcBorders>
              <w:top w:val="single" w:sz="8" w:space="0" w:color="BEBEBE"/>
              <w:left w:val="single" w:sz="8" w:space="0" w:color="BEBEBE"/>
              <w:bottom w:val="single" w:sz="8" w:space="0" w:color="BEBEBE"/>
              <w:right w:val="single" w:sz="8" w:space="0" w:color="BEBEBE"/>
            </w:tcBorders>
            <w:hideMark/>
          </w:tcPr>
          <w:p w14:paraId="268B2F6E" w14:textId="77777777" w:rsidR="006F4845" w:rsidRPr="007D62CE" w:rsidRDefault="006F4845">
            <w:pPr>
              <w:spacing w:after="0"/>
              <w:ind w:left="90"/>
              <w:rPr>
                <w:rFonts w:cs="Arial"/>
                <w:color w:val="auto"/>
              </w:rPr>
            </w:pPr>
            <w:r w:rsidRPr="007D62CE">
              <w:rPr>
                <w:rFonts w:eastAsia="Arial" w:cs="Arial"/>
                <w:color w:val="auto"/>
                <w:sz w:val="24"/>
              </w:rPr>
              <w:t xml:space="preserve">Respuesta adecuada, aunque puede ser menos completa, menos autónoma o con menor nivel de análisis. </w:t>
            </w:r>
          </w:p>
        </w:tc>
        <w:tc>
          <w:tcPr>
            <w:tcW w:w="2840" w:type="dxa"/>
            <w:tcBorders>
              <w:top w:val="single" w:sz="8" w:space="0" w:color="BEBEBE"/>
              <w:left w:val="single" w:sz="8" w:space="0" w:color="BEBEBE"/>
              <w:bottom w:val="single" w:sz="8" w:space="0" w:color="BEBEBE"/>
              <w:right w:val="single" w:sz="8" w:space="0" w:color="BEBEBE"/>
            </w:tcBorders>
            <w:hideMark/>
          </w:tcPr>
          <w:p w14:paraId="44A748E1" w14:textId="77777777" w:rsidR="006F4845" w:rsidRPr="007D62CE" w:rsidRDefault="006F4845">
            <w:pPr>
              <w:spacing w:after="0"/>
              <w:ind w:left="100" w:right="216" w:firstLine="60"/>
              <w:rPr>
                <w:rFonts w:cs="Arial"/>
                <w:color w:val="auto"/>
              </w:rPr>
            </w:pPr>
            <w:r w:rsidRPr="007D62CE">
              <w:rPr>
                <w:rFonts w:eastAsia="Arial" w:cs="Arial"/>
                <w:color w:val="auto"/>
                <w:sz w:val="24"/>
              </w:rPr>
              <w:t xml:space="preserve">Esta opción de respuesta también es adecuada al momento de cumplir con la prueba, ya que plantea los requisitos planteados </w:t>
            </w:r>
          </w:p>
        </w:tc>
      </w:tr>
      <w:tr w:rsidR="006F4845" w:rsidRPr="00E968B9" w14:paraId="3483CD9E" w14:textId="77777777">
        <w:trPr>
          <w:trHeight w:val="2580"/>
        </w:trPr>
        <w:tc>
          <w:tcPr>
            <w:tcW w:w="1560" w:type="dxa"/>
            <w:tcBorders>
              <w:top w:val="single" w:sz="8" w:space="0" w:color="BEBEBE"/>
              <w:left w:val="single" w:sz="8" w:space="0" w:color="BEBEBE"/>
              <w:bottom w:val="single" w:sz="8" w:space="0" w:color="BEBEBE"/>
              <w:right w:val="single" w:sz="8" w:space="0" w:color="BEBEBE"/>
            </w:tcBorders>
            <w:hideMark/>
          </w:tcPr>
          <w:p w14:paraId="066BF96A" w14:textId="77777777" w:rsidR="006F4845" w:rsidRPr="007D62CE" w:rsidRDefault="006F4845">
            <w:pPr>
              <w:spacing w:after="0"/>
              <w:ind w:left="90"/>
              <w:rPr>
                <w:rFonts w:cs="Arial"/>
                <w:color w:val="auto"/>
              </w:rPr>
            </w:pPr>
            <w:r w:rsidRPr="007D62CE">
              <w:rPr>
                <w:rFonts w:eastAsia="Arial" w:cs="Arial"/>
                <w:color w:val="auto"/>
                <w:sz w:val="24"/>
              </w:rPr>
              <w:t xml:space="preserve">2 </w:t>
            </w:r>
          </w:p>
        </w:tc>
        <w:tc>
          <w:tcPr>
            <w:tcW w:w="1560" w:type="dxa"/>
            <w:tcBorders>
              <w:top w:val="single" w:sz="8" w:space="0" w:color="BEBEBE"/>
              <w:left w:val="single" w:sz="8" w:space="0" w:color="BEBEBE"/>
              <w:bottom w:val="single" w:sz="8" w:space="0" w:color="BEBEBE"/>
              <w:right w:val="single" w:sz="8" w:space="0" w:color="BEBEBE"/>
            </w:tcBorders>
            <w:hideMark/>
          </w:tcPr>
          <w:p w14:paraId="774BF939" w14:textId="77777777" w:rsidR="006F4845" w:rsidRPr="007D62CE" w:rsidRDefault="006F4845">
            <w:pPr>
              <w:spacing w:after="79"/>
              <w:rPr>
                <w:rFonts w:cs="Arial"/>
                <w:color w:val="auto"/>
              </w:rPr>
            </w:pPr>
            <w:r w:rsidRPr="007D62CE">
              <w:rPr>
                <w:rFonts w:eastAsia="Arial" w:cs="Arial"/>
                <w:color w:val="auto"/>
                <w:sz w:val="24"/>
              </w:rPr>
              <w:t xml:space="preserve">  </w:t>
            </w:r>
          </w:p>
          <w:p w14:paraId="38A4F5DF" w14:textId="77777777" w:rsidR="006F4845" w:rsidRPr="007D62CE" w:rsidRDefault="006F4845">
            <w:pPr>
              <w:spacing w:after="19"/>
              <w:rPr>
                <w:rFonts w:cs="Arial"/>
                <w:color w:val="auto"/>
              </w:rPr>
            </w:pPr>
            <w:r w:rsidRPr="007D62CE">
              <w:rPr>
                <w:rFonts w:eastAsia="Arial" w:cs="Arial"/>
                <w:color w:val="auto"/>
                <w:sz w:val="24"/>
              </w:rPr>
              <w:t xml:space="preserve">  </w:t>
            </w:r>
          </w:p>
          <w:p w14:paraId="2B7930B9" w14:textId="77777777" w:rsidR="006F4845" w:rsidRPr="007D62CE" w:rsidRDefault="006F4845">
            <w:pPr>
              <w:spacing w:after="0"/>
              <w:ind w:left="90"/>
              <w:rPr>
                <w:rFonts w:cs="Arial"/>
                <w:color w:val="auto"/>
              </w:rPr>
            </w:pPr>
            <w:r w:rsidRPr="007D62CE">
              <w:rPr>
                <w:rFonts w:eastAsia="Arial" w:cs="Arial"/>
                <w:color w:val="auto"/>
                <w:sz w:val="24"/>
              </w:rPr>
              <w:t xml:space="preserve">C </w:t>
            </w:r>
          </w:p>
        </w:tc>
        <w:tc>
          <w:tcPr>
            <w:tcW w:w="2840" w:type="dxa"/>
            <w:tcBorders>
              <w:top w:val="single" w:sz="8" w:space="0" w:color="BEBEBE"/>
              <w:left w:val="single" w:sz="8" w:space="0" w:color="BEBEBE"/>
              <w:bottom w:val="single" w:sz="8" w:space="0" w:color="BEBEBE"/>
              <w:right w:val="single" w:sz="8" w:space="0" w:color="BEBEBE"/>
            </w:tcBorders>
            <w:hideMark/>
          </w:tcPr>
          <w:p w14:paraId="634EF256" w14:textId="77777777" w:rsidR="006F4845" w:rsidRPr="007D62CE" w:rsidRDefault="006F4845">
            <w:pPr>
              <w:spacing w:after="0"/>
              <w:ind w:left="90"/>
              <w:rPr>
                <w:rFonts w:cs="Arial"/>
                <w:color w:val="auto"/>
              </w:rPr>
            </w:pPr>
            <w:r w:rsidRPr="007D62CE">
              <w:rPr>
                <w:rFonts w:eastAsia="Arial" w:cs="Arial"/>
                <w:color w:val="auto"/>
                <w:sz w:val="24"/>
              </w:rPr>
              <w:t xml:space="preserve">Respuesta parcialmente adecuada; atiende algunos elementos, pero omite información relevante o actúa de forma poco sistemática. </w:t>
            </w:r>
          </w:p>
        </w:tc>
        <w:tc>
          <w:tcPr>
            <w:tcW w:w="2840" w:type="dxa"/>
            <w:tcBorders>
              <w:top w:val="single" w:sz="8" w:space="0" w:color="BEBEBE"/>
              <w:left w:val="single" w:sz="8" w:space="0" w:color="BEBEBE"/>
              <w:bottom w:val="single" w:sz="8" w:space="0" w:color="BEBEBE"/>
              <w:right w:val="single" w:sz="8" w:space="0" w:color="BEBEBE"/>
            </w:tcBorders>
            <w:hideMark/>
          </w:tcPr>
          <w:p w14:paraId="66B3B1DE"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16BB8FAE" w14:textId="77777777" w:rsidR="006F4845" w:rsidRPr="007D62CE" w:rsidRDefault="006F4845">
            <w:pPr>
              <w:spacing w:after="0"/>
              <w:ind w:left="100" w:right="84"/>
              <w:rPr>
                <w:rFonts w:cs="Arial"/>
                <w:color w:val="auto"/>
              </w:rPr>
            </w:pPr>
            <w:r w:rsidRPr="007D62CE">
              <w:rPr>
                <w:rFonts w:eastAsia="Arial" w:cs="Arial"/>
                <w:color w:val="auto"/>
                <w:sz w:val="24"/>
              </w:rPr>
              <w:t xml:space="preserve">Esta pregunta, aunque cumple con el criterio de responder pregunta por pregunta en la prueba, el procedimiento de hacer de forma rápida </w:t>
            </w:r>
          </w:p>
        </w:tc>
      </w:tr>
      <w:tr w:rsidR="006F4845" w:rsidRPr="00E968B9" w14:paraId="43901DA5" w14:textId="77777777">
        <w:trPr>
          <w:trHeight w:val="2640"/>
        </w:trPr>
        <w:tc>
          <w:tcPr>
            <w:tcW w:w="1560" w:type="dxa"/>
            <w:tcBorders>
              <w:top w:val="single" w:sz="8" w:space="0" w:color="BEBEBE"/>
              <w:left w:val="single" w:sz="8" w:space="0" w:color="BEBEBE"/>
              <w:bottom w:val="single" w:sz="8" w:space="0" w:color="BEBEBE"/>
              <w:right w:val="single" w:sz="8" w:space="0" w:color="BEBEBE"/>
            </w:tcBorders>
            <w:hideMark/>
          </w:tcPr>
          <w:p w14:paraId="3F740436" w14:textId="77777777" w:rsidR="006F4845" w:rsidRPr="007D62CE" w:rsidRDefault="006F4845">
            <w:pPr>
              <w:spacing w:after="0"/>
              <w:ind w:left="90"/>
              <w:rPr>
                <w:rFonts w:cs="Arial"/>
                <w:color w:val="auto"/>
              </w:rPr>
            </w:pPr>
            <w:r w:rsidRPr="007D62CE">
              <w:rPr>
                <w:rFonts w:eastAsia="Arial" w:cs="Arial"/>
                <w:color w:val="auto"/>
                <w:sz w:val="24"/>
              </w:rPr>
              <w:t xml:space="preserve">1 </w:t>
            </w:r>
          </w:p>
        </w:tc>
        <w:tc>
          <w:tcPr>
            <w:tcW w:w="1560" w:type="dxa"/>
            <w:tcBorders>
              <w:top w:val="single" w:sz="8" w:space="0" w:color="BEBEBE"/>
              <w:left w:val="single" w:sz="8" w:space="0" w:color="BEBEBE"/>
              <w:bottom w:val="single" w:sz="8" w:space="0" w:color="BEBEBE"/>
              <w:right w:val="single" w:sz="8" w:space="0" w:color="BEBEBE"/>
            </w:tcBorders>
            <w:hideMark/>
          </w:tcPr>
          <w:p w14:paraId="60D24EFA" w14:textId="77777777" w:rsidR="006F4845" w:rsidRPr="007D62CE" w:rsidRDefault="006F4845">
            <w:pPr>
              <w:spacing w:after="99"/>
              <w:rPr>
                <w:rFonts w:cs="Arial"/>
                <w:color w:val="auto"/>
              </w:rPr>
            </w:pPr>
            <w:r w:rsidRPr="007D62CE">
              <w:rPr>
                <w:rFonts w:eastAsia="Arial" w:cs="Arial"/>
                <w:color w:val="auto"/>
                <w:sz w:val="24"/>
              </w:rPr>
              <w:t xml:space="preserve">  </w:t>
            </w:r>
          </w:p>
          <w:p w14:paraId="7F2CB1F8" w14:textId="77777777" w:rsidR="006F4845" w:rsidRPr="007D62CE" w:rsidRDefault="006F4845">
            <w:pPr>
              <w:spacing w:after="19"/>
              <w:rPr>
                <w:rFonts w:cs="Arial"/>
                <w:color w:val="auto"/>
              </w:rPr>
            </w:pPr>
            <w:r w:rsidRPr="007D62CE">
              <w:rPr>
                <w:rFonts w:eastAsia="Arial" w:cs="Arial"/>
                <w:color w:val="auto"/>
                <w:sz w:val="24"/>
              </w:rPr>
              <w:t xml:space="preserve">  </w:t>
            </w:r>
          </w:p>
          <w:p w14:paraId="70B47F89" w14:textId="77777777" w:rsidR="006F4845" w:rsidRPr="007D62CE" w:rsidRDefault="006F4845">
            <w:pPr>
              <w:spacing w:after="0"/>
              <w:ind w:left="90"/>
              <w:rPr>
                <w:rFonts w:cs="Arial"/>
                <w:color w:val="auto"/>
              </w:rPr>
            </w:pPr>
            <w:r w:rsidRPr="007D62CE">
              <w:rPr>
                <w:rFonts w:eastAsia="Arial" w:cs="Arial"/>
                <w:color w:val="auto"/>
                <w:sz w:val="24"/>
              </w:rPr>
              <w:t xml:space="preserve">A </w:t>
            </w:r>
          </w:p>
        </w:tc>
        <w:tc>
          <w:tcPr>
            <w:tcW w:w="2840" w:type="dxa"/>
            <w:tcBorders>
              <w:top w:val="single" w:sz="8" w:space="0" w:color="BEBEBE"/>
              <w:left w:val="single" w:sz="8" w:space="0" w:color="BEBEBE"/>
              <w:bottom w:val="single" w:sz="8" w:space="0" w:color="BEBEBE"/>
              <w:right w:val="single" w:sz="8" w:space="0" w:color="BEBEBE"/>
            </w:tcBorders>
            <w:hideMark/>
          </w:tcPr>
          <w:p w14:paraId="578DA221" w14:textId="77777777" w:rsidR="006F4845" w:rsidRPr="007D62CE" w:rsidRDefault="006F4845">
            <w:pPr>
              <w:spacing w:after="19"/>
              <w:ind w:left="90"/>
              <w:rPr>
                <w:rFonts w:cs="Arial"/>
                <w:color w:val="auto"/>
              </w:rPr>
            </w:pPr>
            <w:r w:rsidRPr="007D62CE">
              <w:rPr>
                <w:rFonts w:eastAsia="Arial" w:cs="Arial"/>
                <w:color w:val="auto"/>
                <w:sz w:val="24"/>
              </w:rPr>
              <w:t xml:space="preserve">Respuesta menos </w:t>
            </w:r>
          </w:p>
          <w:p w14:paraId="6F91B376" w14:textId="77777777" w:rsidR="006F4845" w:rsidRPr="007D62CE" w:rsidRDefault="006F4845">
            <w:pPr>
              <w:spacing w:after="0"/>
              <w:ind w:left="90"/>
              <w:rPr>
                <w:rFonts w:cs="Arial"/>
                <w:color w:val="auto"/>
              </w:rPr>
            </w:pPr>
            <w:r w:rsidRPr="007D62CE">
              <w:rPr>
                <w:rFonts w:eastAsia="Arial" w:cs="Arial"/>
                <w:color w:val="auto"/>
                <w:sz w:val="24"/>
              </w:rPr>
              <w:t xml:space="preserve">pertinente; minimiza el problema, actúa de forma impulsiva, desorganizada o no ajustada al indicador evaluado. </w:t>
            </w:r>
          </w:p>
        </w:tc>
        <w:tc>
          <w:tcPr>
            <w:tcW w:w="2840" w:type="dxa"/>
            <w:tcBorders>
              <w:top w:val="single" w:sz="8" w:space="0" w:color="BEBEBE"/>
              <w:left w:val="single" w:sz="8" w:space="0" w:color="BEBEBE"/>
              <w:bottom w:val="single" w:sz="8" w:space="0" w:color="BEBEBE"/>
              <w:right w:val="single" w:sz="8" w:space="0" w:color="BEBEBE"/>
            </w:tcBorders>
            <w:hideMark/>
          </w:tcPr>
          <w:p w14:paraId="439EB026"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39D88C6E" w14:textId="77777777" w:rsidR="006F4845" w:rsidRPr="007D62CE" w:rsidRDefault="006F4845">
            <w:pPr>
              <w:spacing w:after="0"/>
              <w:ind w:left="100" w:right="70"/>
              <w:rPr>
                <w:rFonts w:cs="Arial"/>
                <w:color w:val="auto"/>
              </w:rPr>
            </w:pPr>
            <w:r w:rsidRPr="007D62CE">
              <w:rPr>
                <w:rFonts w:eastAsia="Arial" w:cs="Arial"/>
                <w:color w:val="auto"/>
                <w:sz w:val="24"/>
              </w:rPr>
              <w:t xml:space="preserve">Esta </w:t>
            </w:r>
            <w:proofErr w:type="spellStart"/>
            <w:r w:rsidRPr="007D62CE">
              <w:rPr>
                <w:rFonts w:eastAsia="Arial" w:cs="Arial"/>
                <w:color w:val="auto"/>
                <w:sz w:val="24"/>
              </w:rPr>
              <w:t>opcion</w:t>
            </w:r>
            <w:proofErr w:type="spellEnd"/>
            <w:r w:rsidRPr="007D62CE">
              <w:rPr>
                <w:rFonts w:eastAsia="Arial" w:cs="Arial"/>
                <w:color w:val="auto"/>
                <w:sz w:val="24"/>
              </w:rPr>
              <w:t xml:space="preserve"> es descartada de primeras, ya que no cumple con el criterio de orden durante la prueba, en donde el azar no es una opción no muy </w:t>
            </w:r>
            <w:proofErr w:type="spellStart"/>
            <w:r w:rsidRPr="007D62CE">
              <w:rPr>
                <w:rFonts w:eastAsia="Arial" w:cs="Arial"/>
                <w:color w:val="auto"/>
                <w:sz w:val="24"/>
              </w:rPr>
              <w:t>util</w:t>
            </w:r>
            <w:proofErr w:type="spellEnd"/>
            <w:r w:rsidRPr="007D62CE">
              <w:rPr>
                <w:rFonts w:eastAsia="Arial" w:cs="Arial"/>
                <w:color w:val="auto"/>
                <w:sz w:val="24"/>
              </w:rPr>
              <w:t xml:space="preserve">. </w:t>
            </w:r>
          </w:p>
        </w:tc>
      </w:tr>
    </w:tbl>
    <w:p w14:paraId="0ACE19F0" w14:textId="77777777" w:rsidR="006F4845" w:rsidRPr="007D62CE" w:rsidRDefault="006F4845" w:rsidP="006F4845">
      <w:pPr>
        <w:spacing w:after="36"/>
        <w:rPr>
          <w:rFonts w:eastAsia="Calibri" w:cs="Arial"/>
          <w:color w:val="auto"/>
          <w:kern w:val="2"/>
          <w:sz w:val="22"/>
          <w:lang w:val="es-CO"/>
          <w14:ligatures w14:val="standardContextual"/>
        </w:rPr>
      </w:pPr>
      <w:r w:rsidRPr="007D62CE">
        <w:rPr>
          <w:rFonts w:eastAsia="Arial" w:cs="Arial"/>
          <w:color w:val="auto"/>
          <w:lang w:val="es-CO"/>
        </w:rPr>
        <w:t xml:space="preserve"> </w:t>
      </w:r>
    </w:p>
    <w:p w14:paraId="7D8108F8" w14:textId="3382A242"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CON-11</w:t>
      </w:r>
    </w:p>
    <w:p w14:paraId="7FAD160E" w14:textId="77777777" w:rsidR="006F4845" w:rsidRPr="007D62CE" w:rsidRDefault="006F4845" w:rsidP="006F4845">
      <w:pPr>
        <w:pStyle w:val="Ttulo2"/>
        <w:ind w:left="-5"/>
        <w:rPr>
          <w:rFonts w:ascii="Arial" w:hAnsi="Arial" w:cs="Arial"/>
          <w:color w:val="auto"/>
          <w:lang w:val="es-CO"/>
        </w:rPr>
      </w:pPr>
      <w:r w:rsidRPr="007D62CE">
        <w:rPr>
          <w:rFonts w:ascii="Arial" w:hAnsi="Arial" w:cs="Arial"/>
          <w:color w:val="auto"/>
          <w:lang w:val="es-CO"/>
        </w:rPr>
        <w:t xml:space="preserve">1. Identificación de la unidad de especificación </w:t>
      </w:r>
    </w:p>
    <w:tbl>
      <w:tblPr>
        <w:tblStyle w:val="TableGrid"/>
        <w:tblW w:w="8820" w:type="dxa"/>
        <w:tblInd w:w="10" w:type="dxa"/>
        <w:tblCellMar>
          <w:top w:w="45" w:type="dxa"/>
          <w:left w:w="95" w:type="dxa"/>
          <w:right w:w="115" w:type="dxa"/>
        </w:tblCellMar>
        <w:tblLook w:val="04A0" w:firstRow="1" w:lastRow="0" w:firstColumn="1" w:lastColumn="0" w:noHBand="0" w:noVBand="1"/>
      </w:tblPr>
      <w:tblGrid>
        <w:gridCol w:w="3380"/>
        <w:gridCol w:w="5440"/>
      </w:tblGrid>
      <w:tr w:rsidR="006F4845" w:rsidRPr="007D62CE" w14:paraId="54174B75"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2E3423CD" w14:textId="77777777" w:rsidR="006F4845" w:rsidRPr="007D62CE" w:rsidRDefault="006F4845">
            <w:pPr>
              <w:spacing w:after="0"/>
              <w:rPr>
                <w:rFonts w:cs="Arial"/>
                <w:color w:val="auto"/>
              </w:rPr>
            </w:pPr>
            <w:r w:rsidRPr="007D62CE">
              <w:rPr>
                <w:rFonts w:eastAsia="Arial" w:cs="Arial"/>
                <w:b/>
                <w:color w:val="auto"/>
                <w:sz w:val="18"/>
              </w:rPr>
              <w:t xml:space="preserve">Responsable </w:t>
            </w:r>
          </w:p>
        </w:tc>
        <w:tc>
          <w:tcPr>
            <w:tcW w:w="5440" w:type="dxa"/>
            <w:tcBorders>
              <w:top w:val="single" w:sz="8" w:space="0" w:color="BFBFBF"/>
              <w:left w:val="single" w:sz="8" w:space="0" w:color="BFBFBF"/>
              <w:bottom w:val="single" w:sz="8" w:space="0" w:color="BFBFBF"/>
              <w:right w:val="single" w:sz="8" w:space="0" w:color="BFBFBF"/>
            </w:tcBorders>
            <w:hideMark/>
          </w:tcPr>
          <w:p w14:paraId="214E4E1C" w14:textId="77777777" w:rsidR="006F4845" w:rsidRPr="007D62CE" w:rsidRDefault="006F4845">
            <w:pPr>
              <w:spacing w:after="0"/>
              <w:ind w:left="10"/>
              <w:rPr>
                <w:rFonts w:cs="Arial"/>
                <w:color w:val="auto"/>
              </w:rPr>
            </w:pPr>
            <w:r w:rsidRPr="007D62CE">
              <w:rPr>
                <w:rFonts w:eastAsia="Arial" w:cs="Arial"/>
                <w:color w:val="auto"/>
              </w:rPr>
              <w:t xml:space="preserve"> Laura Arango Suárez </w:t>
            </w:r>
          </w:p>
        </w:tc>
      </w:tr>
      <w:tr w:rsidR="006F4845" w:rsidRPr="007D62CE" w14:paraId="4AF330A0"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1CB6A5B1" w14:textId="77777777" w:rsidR="006F4845" w:rsidRPr="007D62CE" w:rsidRDefault="006F4845">
            <w:pPr>
              <w:spacing w:after="0"/>
              <w:rPr>
                <w:rFonts w:cs="Arial"/>
                <w:color w:val="auto"/>
              </w:rPr>
            </w:pPr>
            <w:r w:rsidRPr="007D62CE">
              <w:rPr>
                <w:rFonts w:eastAsia="Arial" w:cs="Arial"/>
                <w:b/>
                <w:color w:val="auto"/>
                <w:sz w:val="18"/>
              </w:rPr>
              <w:t xml:space="preserve">Fecha de elaboración </w:t>
            </w:r>
          </w:p>
        </w:tc>
        <w:tc>
          <w:tcPr>
            <w:tcW w:w="5440" w:type="dxa"/>
            <w:tcBorders>
              <w:top w:val="single" w:sz="8" w:space="0" w:color="BFBFBF"/>
              <w:left w:val="single" w:sz="8" w:space="0" w:color="BFBFBF"/>
              <w:bottom w:val="single" w:sz="8" w:space="0" w:color="BFBFBF"/>
              <w:right w:val="single" w:sz="8" w:space="0" w:color="BFBFBF"/>
            </w:tcBorders>
            <w:hideMark/>
          </w:tcPr>
          <w:p w14:paraId="25FF3724" w14:textId="77777777" w:rsidR="006F4845" w:rsidRPr="007D62CE" w:rsidRDefault="006F4845">
            <w:pPr>
              <w:spacing w:after="0"/>
              <w:ind w:left="10"/>
              <w:rPr>
                <w:rFonts w:cs="Arial"/>
                <w:color w:val="auto"/>
              </w:rPr>
            </w:pPr>
            <w:r w:rsidRPr="007D62CE">
              <w:rPr>
                <w:rFonts w:eastAsia="Arial" w:cs="Arial"/>
                <w:color w:val="auto"/>
              </w:rPr>
              <w:t xml:space="preserve"> 31/08/2026 </w:t>
            </w:r>
          </w:p>
        </w:tc>
      </w:tr>
      <w:tr w:rsidR="006F4845" w:rsidRPr="007D62CE" w14:paraId="79E71C1E"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6E9D4E14" w14:textId="77777777" w:rsidR="006F4845" w:rsidRPr="007D62CE" w:rsidRDefault="006F4845">
            <w:pPr>
              <w:spacing w:after="0"/>
              <w:rPr>
                <w:rFonts w:cs="Arial"/>
                <w:color w:val="auto"/>
              </w:rPr>
            </w:pPr>
            <w:r w:rsidRPr="007D62CE">
              <w:rPr>
                <w:rFonts w:eastAsia="Arial" w:cs="Arial"/>
                <w:b/>
                <w:color w:val="auto"/>
                <w:sz w:val="18"/>
              </w:rPr>
              <w:t xml:space="preserve">Código del ítem </w:t>
            </w:r>
          </w:p>
        </w:tc>
        <w:tc>
          <w:tcPr>
            <w:tcW w:w="5440" w:type="dxa"/>
            <w:tcBorders>
              <w:top w:val="single" w:sz="8" w:space="0" w:color="BFBFBF"/>
              <w:left w:val="single" w:sz="8" w:space="0" w:color="BFBFBF"/>
              <w:bottom w:val="single" w:sz="8" w:space="0" w:color="BFBFBF"/>
              <w:right w:val="single" w:sz="8" w:space="0" w:color="BFBFBF"/>
            </w:tcBorders>
            <w:hideMark/>
          </w:tcPr>
          <w:p w14:paraId="23C93AF2" w14:textId="108BC26D" w:rsidR="006F4845" w:rsidRPr="007D62CE" w:rsidRDefault="006F4845">
            <w:pPr>
              <w:spacing w:after="0"/>
              <w:ind w:left="10"/>
              <w:rPr>
                <w:rFonts w:cs="Arial"/>
                <w:color w:val="auto"/>
              </w:rPr>
            </w:pPr>
            <w:r w:rsidRPr="007D62CE">
              <w:rPr>
                <w:rFonts w:eastAsia="Arial" w:cs="Arial"/>
                <w:color w:val="auto"/>
              </w:rPr>
              <w:t xml:space="preserve">  </w:t>
            </w:r>
            <w:r w:rsidRPr="007D62CE">
              <w:rPr>
                <w:rFonts w:cs="Arial"/>
                <w:b/>
                <w:color w:val="auto"/>
                <w:sz w:val="17"/>
              </w:rPr>
              <w:t>CON-11</w:t>
            </w:r>
          </w:p>
        </w:tc>
      </w:tr>
      <w:tr w:rsidR="006F4845" w:rsidRPr="007D62CE" w14:paraId="2918AD63" w14:textId="77777777">
        <w:trPr>
          <w:trHeight w:val="960"/>
        </w:trPr>
        <w:tc>
          <w:tcPr>
            <w:tcW w:w="3380" w:type="dxa"/>
            <w:tcBorders>
              <w:top w:val="single" w:sz="8" w:space="0" w:color="BFBFBF"/>
              <w:left w:val="single" w:sz="8" w:space="0" w:color="BFBFBF"/>
              <w:bottom w:val="single" w:sz="8" w:space="0" w:color="BFBFBF"/>
              <w:right w:val="single" w:sz="8" w:space="0" w:color="BFBFBF"/>
            </w:tcBorders>
            <w:hideMark/>
          </w:tcPr>
          <w:p w14:paraId="322EB2AB" w14:textId="77777777" w:rsidR="006F4845" w:rsidRPr="007D62CE" w:rsidRDefault="006F4845">
            <w:pPr>
              <w:spacing w:after="14"/>
              <w:rPr>
                <w:rFonts w:cs="Arial"/>
                <w:color w:val="auto"/>
              </w:rPr>
            </w:pPr>
            <w:r w:rsidRPr="007D62CE">
              <w:rPr>
                <w:rFonts w:eastAsia="Arial" w:cs="Arial"/>
                <w:b/>
                <w:color w:val="auto"/>
                <w:sz w:val="18"/>
              </w:rPr>
              <w:t xml:space="preserve">Campo vocacional articulador </w:t>
            </w:r>
          </w:p>
          <w:p w14:paraId="4489290E" w14:textId="77777777" w:rsidR="006F4845" w:rsidRPr="007D62CE" w:rsidRDefault="006F4845">
            <w:pPr>
              <w:spacing w:after="0"/>
              <w:rPr>
                <w:rFonts w:cs="Arial"/>
                <w:color w:val="auto"/>
              </w:rPr>
            </w:pPr>
            <w:r w:rsidRPr="007D62CE">
              <w:rPr>
                <w:rFonts w:eastAsia="Arial" w:cs="Arial"/>
                <w:b/>
                <w:color w:val="auto"/>
                <w:sz w:val="18"/>
              </w:rPr>
              <w:t xml:space="preserve">RIASEC </w:t>
            </w:r>
          </w:p>
        </w:tc>
        <w:tc>
          <w:tcPr>
            <w:tcW w:w="5440" w:type="dxa"/>
            <w:tcBorders>
              <w:top w:val="single" w:sz="8" w:space="0" w:color="BFBFBF"/>
              <w:left w:val="single" w:sz="8" w:space="0" w:color="BFBFBF"/>
              <w:bottom w:val="single" w:sz="8" w:space="0" w:color="BFBFBF"/>
              <w:right w:val="single" w:sz="8" w:space="0" w:color="BFBFBF"/>
            </w:tcBorders>
            <w:hideMark/>
          </w:tcPr>
          <w:p w14:paraId="5CF8DD3E" w14:textId="77777777" w:rsidR="006F4845" w:rsidRPr="007D62CE" w:rsidRDefault="006F4845">
            <w:pPr>
              <w:spacing w:after="14"/>
              <w:ind w:left="10"/>
              <w:rPr>
                <w:rFonts w:cs="Arial"/>
                <w:color w:val="auto"/>
              </w:rPr>
            </w:pPr>
            <w:r w:rsidRPr="007D62CE">
              <w:rPr>
                <w:rFonts w:eastAsia="Arial" w:cs="Arial"/>
                <w:color w:val="auto"/>
                <w:sz w:val="18"/>
              </w:rPr>
              <w:t xml:space="preserve">Realista / Investigativo / Artístico / Social / Emprendedor / </w:t>
            </w:r>
          </w:p>
          <w:p w14:paraId="524C8796" w14:textId="77777777" w:rsidR="006F4845" w:rsidRPr="007D62CE" w:rsidRDefault="006F4845">
            <w:pPr>
              <w:spacing w:after="14"/>
              <w:ind w:left="10"/>
              <w:rPr>
                <w:rFonts w:cs="Arial"/>
                <w:color w:val="auto"/>
              </w:rPr>
            </w:pPr>
            <w:r w:rsidRPr="007D62CE">
              <w:rPr>
                <w:rFonts w:eastAsia="Arial" w:cs="Arial"/>
                <w:b/>
                <w:color w:val="auto"/>
                <w:sz w:val="18"/>
              </w:rPr>
              <w:t xml:space="preserve">Convencional </w:t>
            </w:r>
          </w:p>
          <w:p w14:paraId="5CFA6D31"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0E3BD9A1"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E968B9" w14:paraId="62E3441E" w14:textId="77777777">
        <w:trPr>
          <w:trHeight w:val="900"/>
        </w:trPr>
        <w:tc>
          <w:tcPr>
            <w:tcW w:w="3380" w:type="dxa"/>
            <w:tcBorders>
              <w:top w:val="single" w:sz="8" w:space="0" w:color="BFBFBF"/>
              <w:left w:val="single" w:sz="8" w:space="0" w:color="BFBFBF"/>
              <w:bottom w:val="single" w:sz="8" w:space="0" w:color="BFBFBF"/>
              <w:right w:val="single" w:sz="8" w:space="0" w:color="BFBFBF"/>
            </w:tcBorders>
            <w:hideMark/>
          </w:tcPr>
          <w:p w14:paraId="32C075C6" w14:textId="77777777" w:rsidR="006F4845" w:rsidRPr="007D62CE" w:rsidRDefault="006F4845">
            <w:pPr>
              <w:spacing w:after="0"/>
              <w:rPr>
                <w:rFonts w:cs="Arial"/>
                <w:color w:val="auto"/>
              </w:rPr>
            </w:pPr>
            <w:r w:rsidRPr="007D62CE">
              <w:rPr>
                <w:rFonts w:eastAsia="Arial" w:cs="Arial"/>
                <w:b/>
                <w:color w:val="auto"/>
                <w:sz w:val="18"/>
              </w:rPr>
              <w:t xml:space="preserve">Campo ocupacional derivado </w:t>
            </w:r>
          </w:p>
        </w:tc>
        <w:tc>
          <w:tcPr>
            <w:tcW w:w="5440" w:type="dxa"/>
            <w:tcBorders>
              <w:top w:val="single" w:sz="8" w:space="0" w:color="BFBFBF"/>
              <w:left w:val="single" w:sz="8" w:space="0" w:color="BFBFBF"/>
              <w:bottom w:val="single" w:sz="8" w:space="0" w:color="BFBFBF"/>
              <w:right w:val="single" w:sz="8" w:space="0" w:color="BFBFBF"/>
            </w:tcBorders>
            <w:hideMark/>
          </w:tcPr>
          <w:p w14:paraId="1C72F95C" w14:textId="77777777" w:rsidR="006F4845" w:rsidRPr="007D62CE" w:rsidRDefault="006F4845">
            <w:pPr>
              <w:spacing w:after="0" w:line="276" w:lineRule="auto"/>
              <w:ind w:left="10"/>
              <w:rPr>
                <w:rFonts w:cs="Arial"/>
                <w:color w:val="auto"/>
              </w:rPr>
            </w:pPr>
            <w:r w:rsidRPr="007D62CE">
              <w:rPr>
                <w:rFonts w:eastAsia="Arial" w:cs="Arial"/>
                <w:color w:val="auto"/>
              </w:rPr>
              <w:t xml:space="preserve"> Administrativo, financiero, registro, archivo y apoyo organizativo </w:t>
            </w:r>
          </w:p>
          <w:p w14:paraId="01D4FC64"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E968B9" w14:paraId="17D66246" w14:textId="77777777">
        <w:trPr>
          <w:trHeight w:val="580"/>
        </w:trPr>
        <w:tc>
          <w:tcPr>
            <w:tcW w:w="3380" w:type="dxa"/>
            <w:tcBorders>
              <w:top w:val="single" w:sz="8" w:space="0" w:color="BFBFBF"/>
              <w:left w:val="single" w:sz="8" w:space="0" w:color="BFBFBF"/>
              <w:bottom w:val="single" w:sz="8" w:space="0" w:color="BFBFBF"/>
              <w:right w:val="single" w:sz="8" w:space="0" w:color="BFBFBF"/>
            </w:tcBorders>
            <w:hideMark/>
          </w:tcPr>
          <w:p w14:paraId="43B93128" w14:textId="77777777" w:rsidR="006F4845" w:rsidRPr="007D62CE" w:rsidRDefault="006F4845">
            <w:pPr>
              <w:spacing w:after="0"/>
              <w:rPr>
                <w:rFonts w:cs="Arial"/>
                <w:color w:val="auto"/>
              </w:rPr>
            </w:pPr>
            <w:r w:rsidRPr="007D62CE">
              <w:rPr>
                <w:rFonts w:eastAsia="Arial" w:cs="Arial"/>
                <w:b/>
                <w:color w:val="auto"/>
                <w:sz w:val="18"/>
              </w:rPr>
              <w:t xml:space="preserve">Gran grupo CIUO relacionado </w:t>
            </w:r>
          </w:p>
        </w:tc>
        <w:tc>
          <w:tcPr>
            <w:tcW w:w="5440" w:type="dxa"/>
            <w:tcBorders>
              <w:top w:val="single" w:sz="8" w:space="0" w:color="BFBFBF"/>
              <w:left w:val="single" w:sz="8" w:space="0" w:color="BFBFBF"/>
              <w:bottom w:val="single" w:sz="8" w:space="0" w:color="BFBFBF"/>
              <w:right w:val="single" w:sz="8" w:space="0" w:color="BFBFBF"/>
            </w:tcBorders>
            <w:hideMark/>
          </w:tcPr>
          <w:p w14:paraId="329F987C" w14:textId="77777777" w:rsidR="006F4845" w:rsidRPr="007D62CE" w:rsidRDefault="006F4845">
            <w:pPr>
              <w:spacing w:after="18"/>
              <w:ind w:left="10"/>
              <w:rPr>
                <w:rFonts w:cs="Arial"/>
                <w:color w:val="auto"/>
              </w:rPr>
            </w:pPr>
            <w:r w:rsidRPr="007D62CE">
              <w:rPr>
                <w:rFonts w:eastAsia="Arial" w:cs="Arial"/>
                <w:color w:val="auto"/>
              </w:rPr>
              <w:t xml:space="preserve"> Grupo 4: PERSONAL DE APOYO </w:t>
            </w:r>
          </w:p>
          <w:p w14:paraId="2FA9956E" w14:textId="77777777" w:rsidR="006F4845" w:rsidRPr="007D62CE" w:rsidRDefault="006F4845">
            <w:pPr>
              <w:spacing w:after="0"/>
              <w:ind w:left="10"/>
              <w:rPr>
                <w:rFonts w:cs="Arial"/>
                <w:color w:val="auto"/>
              </w:rPr>
            </w:pPr>
            <w:r w:rsidRPr="007D62CE">
              <w:rPr>
                <w:rFonts w:eastAsia="Arial" w:cs="Arial"/>
                <w:color w:val="auto"/>
              </w:rPr>
              <w:t xml:space="preserve">ADMINISTRATIVO </w:t>
            </w:r>
          </w:p>
        </w:tc>
      </w:tr>
      <w:tr w:rsidR="006F4845" w:rsidRPr="007D62CE" w14:paraId="4031441B" w14:textId="77777777">
        <w:trPr>
          <w:trHeight w:val="500"/>
        </w:trPr>
        <w:tc>
          <w:tcPr>
            <w:tcW w:w="3380" w:type="dxa"/>
            <w:tcBorders>
              <w:top w:val="single" w:sz="8" w:space="0" w:color="BFBFBF"/>
              <w:left w:val="single" w:sz="8" w:space="0" w:color="BFBFBF"/>
              <w:bottom w:val="single" w:sz="8" w:space="0" w:color="BFBFBF"/>
              <w:right w:val="single" w:sz="8" w:space="0" w:color="BFBFBF"/>
            </w:tcBorders>
            <w:hideMark/>
          </w:tcPr>
          <w:p w14:paraId="1684CB95" w14:textId="77777777" w:rsidR="006F4845" w:rsidRPr="007D62CE" w:rsidRDefault="006F4845">
            <w:pPr>
              <w:spacing w:after="14"/>
              <w:rPr>
                <w:rFonts w:cs="Arial"/>
                <w:color w:val="auto"/>
              </w:rPr>
            </w:pPr>
            <w:r w:rsidRPr="007D62CE">
              <w:rPr>
                <w:rFonts w:eastAsia="Arial" w:cs="Arial"/>
                <w:b/>
                <w:color w:val="auto"/>
                <w:sz w:val="18"/>
              </w:rPr>
              <w:t xml:space="preserve">Subgrupo, grupo primario o tareas </w:t>
            </w:r>
          </w:p>
          <w:p w14:paraId="7F82D6C9" w14:textId="77777777" w:rsidR="006F4845" w:rsidRPr="007D62CE" w:rsidRDefault="006F4845">
            <w:pPr>
              <w:spacing w:after="0"/>
              <w:rPr>
                <w:rFonts w:cs="Arial"/>
                <w:color w:val="auto"/>
              </w:rPr>
            </w:pPr>
            <w:r w:rsidRPr="007D62CE">
              <w:rPr>
                <w:rFonts w:eastAsia="Arial" w:cs="Arial"/>
                <w:b/>
                <w:color w:val="auto"/>
                <w:sz w:val="18"/>
              </w:rPr>
              <w:t xml:space="preserve">CIUO de referencia </w:t>
            </w:r>
          </w:p>
        </w:tc>
        <w:tc>
          <w:tcPr>
            <w:tcW w:w="5440" w:type="dxa"/>
            <w:tcBorders>
              <w:top w:val="single" w:sz="8" w:space="0" w:color="BFBFBF"/>
              <w:left w:val="single" w:sz="8" w:space="0" w:color="BFBFBF"/>
              <w:bottom w:val="single" w:sz="8" w:space="0" w:color="BFBFBF"/>
              <w:right w:val="single" w:sz="8" w:space="0" w:color="BFBFBF"/>
            </w:tcBorders>
            <w:hideMark/>
          </w:tcPr>
          <w:p w14:paraId="5976DE0B" w14:textId="77777777" w:rsidR="006F4845" w:rsidRPr="007D62CE" w:rsidRDefault="006F4845">
            <w:pPr>
              <w:spacing w:after="0"/>
              <w:ind w:left="10"/>
              <w:rPr>
                <w:rFonts w:cs="Arial"/>
                <w:color w:val="auto"/>
              </w:rPr>
            </w:pPr>
            <w:r w:rsidRPr="007D62CE">
              <w:rPr>
                <w:rFonts w:eastAsia="Arial" w:cs="Arial"/>
                <w:color w:val="auto"/>
              </w:rPr>
              <w:t xml:space="preserve">4120 Secretarios generales </w:t>
            </w:r>
          </w:p>
        </w:tc>
      </w:tr>
      <w:tr w:rsidR="006F4845" w:rsidRPr="00E968B9" w14:paraId="6882BAB2"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3D0EA02B" w14:textId="77777777" w:rsidR="006F4845" w:rsidRPr="007D62CE" w:rsidRDefault="006F4845">
            <w:pPr>
              <w:spacing w:after="0"/>
              <w:rPr>
                <w:rFonts w:cs="Arial"/>
                <w:color w:val="auto"/>
              </w:rPr>
            </w:pPr>
            <w:r w:rsidRPr="007D62CE">
              <w:rPr>
                <w:rFonts w:eastAsia="Arial" w:cs="Arial"/>
                <w:b/>
                <w:color w:val="auto"/>
                <w:sz w:val="18"/>
              </w:rPr>
              <w:t xml:space="preserve">Habilidad general </w:t>
            </w:r>
          </w:p>
        </w:tc>
        <w:tc>
          <w:tcPr>
            <w:tcW w:w="5440" w:type="dxa"/>
            <w:tcBorders>
              <w:top w:val="single" w:sz="8" w:space="0" w:color="BFBFBF"/>
              <w:left w:val="single" w:sz="8" w:space="0" w:color="BFBFBF"/>
              <w:bottom w:val="single" w:sz="8" w:space="0" w:color="BFBFBF"/>
              <w:right w:val="single" w:sz="8" w:space="0" w:color="BFBFBF"/>
            </w:tcBorders>
            <w:hideMark/>
          </w:tcPr>
          <w:p w14:paraId="75235BB9" w14:textId="77777777" w:rsidR="006F4845" w:rsidRPr="007D62CE" w:rsidRDefault="006F4845">
            <w:pPr>
              <w:spacing w:after="0"/>
              <w:ind w:left="10"/>
              <w:rPr>
                <w:rFonts w:cs="Arial"/>
                <w:color w:val="auto"/>
              </w:rPr>
            </w:pPr>
            <w:r w:rsidRPr="007D62CE">
              <w:rPr>
                <w:rFonts w:eastAsia="Arial" w:cs="Arial"/>
                <w:color w:val="auto"/>
              </w:rPr>
              <w:t xml:space="preserve"> Organizar, registrar y verificar información </w:t>
            </w:r>
          </w:p>
        </w:tc>
      </w:tr>
      <w:tr w:rsidR="006F4845" w:rsidRPr="00E968B9" w14:paraId="4C4AD8B2"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7A412D7B" w14:textId="77777777" w:rsidR="006F4845" w:rsidRPr="007D62CE" w:rsidRDefault="006F4845">
            <w:pPr>
              <w:spacing w:after="0"/>
              <w:rPr>
                <w:rFonts w:cs="Arial"/>
                <w:color w:val="auto"/>
              </w:rPr>
            </w:pPr>
            <w:r w:rsidRPr="007D62CE">
              <w:rPr>
                <w:rFonts w:eastAsia="Arial" w:cs="Arial"/>
                <w:b/>
                <w:color w:val="auto"/>
                <w:sz w:val="18"/>
              </w:rPr>
              <w:lastRenderedPageBreak/>
              <w:t xml:space="preserve">Indicador / habilidad concreta </w:t>
            </w:r>
          </w:p>
        </w:tc>
        <w:tc>
          <w:tcPr>
            <w:tcW w:w="5440" w:type="dxa"/>
            <w:tcBorders>
              <w:top w:val="single" w:sz="8" w:space="0" w:color="BFBFBF"/>
              <w:left w:val="single" w:sz="8" w:space="0" w:color="BFBFBF"/>
              <w:bottom w:val="single" w:sz="8" w:space="0" w:color="BFBFBF"/>
              <w:right w:val="single" w:sz="8" w:space="0" w:color="BFBFBF"/>
            </w:tcBorders>
            <w:hideMark/>
          </w:tcPr>
          <w:p w14:paraId="317ABA53" w14:textId="77777777" w:rsidR="006F4845" w:rsidRPr="007D62CE" w:rsidRDefault="006F4845">
            <w:pPr>
              <w:spacing w:after="0"/>
              <w:ind w:left="10"/>
              <w:rPr>
                <w:rFonts w:cs="Arial"/>
                <w:color w:val="auto"/>
              </w:rPr>
            </w:pPr>
            <w:r w:rsidRPr="007D62CE">
              <w:rPr>
                <w:rFonts w:eastAsia="Arial" w:cs="Arial"/>
                <w:color w:val="auto"/>
              </w:rPr>
              <w:t xml:space="preserve">Actualizar información de manera ordenada </w:t>
            </w:r>
          </w:p>
        </w:tc>
      </w:tr>
      <w:tr w:rsidR="006F4845" w:rsidRPr="00E968B9" w14:paraId="78BE2EB6" w14:textId="77777777">
        <w:trPr>
          <w:trHeight w:val="880"/>
        </w:trPr>
        <w:tc>
          <w:tcPr>
            <w:tcW w:w="3380" w:type="dxa"/>
            <w:tcBorders>
              <w:top w:val="single" w:sz="8" w:space="0" w:color="BFBFBF"/>
              <w:left w:val="single" w:sz="8" w:space="0" w:color="BFBFBF"/>
              <w:bottom w:val="single" w:sz="8" w:space="0" w:color="BFBFBF"/>
              <w:right w:val="single" w:sz="8" w:space="0" w:color="BFBFBF"/>
            </w:tcBorders>
            <w:hideMark/>
          </w:tcPr>
          <w:p w14:paraId="6E67F6A2" w14:textId="77777777" w:rsidR="006F4845" w:rsidRPr="007D62CE" w:rsidRDefault="006F4845">
            <w:pPr>
              <w:spacing w:after="0"/>
              <w:rPr>
                <w:rFonts w:cs="Arial"/>
                <w:color w:val="auto"/>
              </w:rPr>
            </w:pPr>
            <w:r w:rsidRPr="007D62CE">
              <w:rPr>
                <w:rFonts w:eastAsia="Arial" w:cs="Arial"/>
                <w:b/>
                <w:color w:val="auto"/>
                <w:sz w:val="18"/>
              </w:rPr>
              <w:t xml:space="preserve">Indicadores observables </w:t>
            </w:r>
          </w:p>
        </w:tc>
        <w:tc>
          <w:tcPr>
            <w:tcW w:w="5440" w:type="dxa"/>
            <w:tcBorders>
              <w:top w:val="single" w:sz="8" w:space="0" w:color="BFBFBF"/>
              <w:left w:val="single" w:sz="8" w:space="0" w:color="BFBFBF"/>
              <w:bottom w:val="single" w:sz="8" w:space="0" w:color="BFBFBF"/>
              <w:right w:val="single" w:sz="8" w:space="0" w:color="BFBFBF"/>
            </w:tcBorders>
            <w:hideMark/>
          </w:tcPr>
          <w:p w14:paraId="256D9A1E" w14:textId="77777777" w:rsidR="006F4845" w:rsidRPr="007D62CE" w:rsidRDefault="006F4845">
            <w:pPr>
              <w:spacing w:after="0"/>
              <w:ind w:left="10"/>
              <w:rPr>
                <w:rFonts w:cs="Arial"/>
                <w:color w:val="auto"/>
              </w:rPr>
            </w:pPr>
            <w:r w:rsidRPr="007D62CE">
              <w:rPr>
                <w:rFonts w:eastAsia="Arial" w:cs="Arial"/>
                <w:color w:val="auto"/>
              </w:rPr>
              <w:t xml:space="preserve"> Registra cambios oportunamente; mantiene la información organizada; actualiza bases de datos o archivos sin generar inconsistencias </w:t>
            </w:r>
          </w:p>
        </w:tc>
      </w:tr>
      <w:tr w:rsidR="006F4845" w:rsidRPr="007D62CE" w14:paraId="687FF2B5"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3312F6B3" w14:textId="77777777" w:rsidR="006F4845" w:rsidRPr="007D62CE" w:rsidRDefault="006F4845">
            <w:pPr>
              <w:spacing w:after="0"/>
              <w:rPr>
                <w:rFonts w:cs="Arial"/>
                <w:color w:val="auto"/>
              </w:rPr>
            </w:pPr>
            <w:r w:rsidRPr="007D62CE">
              <w:rPr>
                <w:rFonts w:eastAsia="Arial" w:cs="Arial"/>
                <w:b/>
                <w:color w:val="auto"/>
                <w:sz w:val="18"/>
              </w:rPr>
              <w:t xml:space="preserve">Nivel cognitivo / demanda de desempeño </w:t>
            </w:r>
          </w:p>
        </w:tc>
        <w:tc>
          <w:tcPr>
            <w:tcW w:w="5440" w:type="dxa"/>
            <w:tcBorders>
              <w:top w:val="single" w:sz="8" w:space="0" w:color="BFBFBF"/>
              <w:left w:val="single" w:sz="8" w:space="0" w:color="BFBFBF"/>
              <w:bottom w:val="single" w:sz="8" w:space="0" w:color="BFBFBF"/>
              <w:right w:val="single" w:sz="8" w:space="0" w:color="BFBFBF"/>
            </w:tcBorders>
            <w:hideMark/>
          </w:tcPr>
          <w:p w14:paraId="798F1128" w14:textId="77777777" w:rsidR="006F4845" w:rsidRPr="007D62CE" w:rsidRDefault="006F4845">
            <w:pPr>
              <w:spacing w:after="14"/>
              <w:ind w:left="10"/>
              <w:rPr>
                <w:rFonts w:cs="Arial"/>
                <w:color w:val="auto"/>
              </w:rPr>
            </w:pPr>
            <w:r w:rsidRPr="007D62CE">
              <w:rPr>
                <w:rFonts w:eastAsia="Arial" w:cs="Arial"/>
                <w:color w:val="auto"/>
                <w:sz w:val="18"/>
              </w:rPr>
              <w:t>Aplicar / Analizar / Evaluar /</w:t>
            </w:r>
            <w:r w:rsidRPr="007D62CE">
              <w:rPr>
                <w:rFonts w:eastAsia="Arial" w:cs="Arial"/>
                <w:b/>
                <w:color w:val="auto"/>
                <w:sz w:val="18"/>
              </w:rPr>
              <w:t xml:space="preserve"> Proponer </w:t>
            </w:r>
          </w:p>
          <w:p w14:paraId="00922D76"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02E6BA26"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7D62CE" w14:paraId="7691EE5C" w14:textId="77777777">
        <w:trPr>
          <w:trHeight w:val="740"/>
        </w:trPr>
        <w:tc>
          <w:tcPr>
            <w:tcW w:w="3380" w:type="dxa"/>
            <w:tcBorders>
              <w:top w:val="single" w:sz="8" w:space="0" w:color="BFBFBF"/>
              <w:left w:val="single" w:sz="8" w:space="0" w:color="BFBFBF"/>
              <w:bottom w:val="single" w:sz="8" w:space="0" w:color="BFBFBF"/>
              <w:right w:val="single" w:sz="8" w:space="0" w:color="BFBFBF"/>
            </w:tcBorders>
            <w:hideMark/>
          </w:tcPr>
          <w:p w14:paraId="0F8F0A38" w14:textId="77777777" w:rsidR="006F4845" w:rsidRPr="007D62CE" w:rsidRDefault="006F4845">
            <w:pPr>
              <w:spacing w:after="0"/>
              <w:rPr>
                <w:rFonts w:cs="Arial"/>
                <w:color w:val="auto"/>
              </w:rPr>
            </w:pPr>
            <w:r w:rsidRPr="007D62CE">
              <w:rPr>
                <w:rFonts w:eastAsia="Arial" w:cs="Arial"/>
                <w:b/>
                <w:color w:val="auto"/>
                <w:sz w:val="18"/>
              </w:rPr>
              <w:t xml:space="preserve">Nivel de dificultad esperado </w:t>
            </w:r>
          </w:p>
        </w:tc>
        <w:tc>
          <w:tcPr>
            <w:tcW w:w="5440" w:type="dxa"/>
            <w:tcBorders>
              <w:top w:val="single" w:sz="8" w:space="0" w:color="BFBFBF"/>
              <w:left w:val="single" w:sz="8" w:space="0" w:color="BFBFBF"/>
              <w:bottom w:val="single" w:sz="8" w:space="0" w:color="BFBFBF"/>
              <w:right w:val="single" w:sz="8" w:space="0" w:color="BFBFBF"/>
            </w:tcBorders>
            <w:hideMark/>
          </w:tcPr>
          <w:p w14:paraId="7D87C641" w14:textId="77777777" w:rsidR="006F4845" w:rsidRPr="007D62CE" w:rsidRDefault="006F4845">
            <w:pPr>
              <w:spacing w:after="14"/>
              <w:ind w:left="10"/>
              <w:rPr>
                <w:rFonts w:cs="Arial"/>
                <w:color w:val="auto"/>
              </w:rPr>
            </w:pPr>
            <w:r w:rsidRPr="007D62CE">
              <w:rPr>
                <w:rFonts w:eastAsia="Arial" w:cs="Arial"/>
                <w:color w:val="auto"/>
                <w:sz w:val="18"/>
              </w:rPr>
              <w:t>Bajo / Medio /</w:t>
            </w:r>
            <w:r w:rsidRPr="007D62CE">
              <w:rPr>
                <w:rFonts w:eastAsia="Arial" w:cs="Arial"/>
                <w:b/>
                <w:color w:val="auto"/>
                <w:sz w:val="18"/>
              </w:rPr>
              <w:t xml:space="preserve"> Alto </w:t>
            </w:r>
          </w:p>
          <w:p w14:paraId="5CCDA97E"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58EC269B"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bl>
    <w:p w14:paraId="57722865" w14:textId="77777777" w:rsidR="006F4845" w:rsidRPr="007D62CE" w:rsidRDefault="006F4845" w:rsidP="006F4845">
      <w:pPr>
        <w:spacing w:after="0"/>
        <w:rPr>
          <w:rFonts w:eastAsia="Calibri" w:cs="Arial"/>
          <w:color w:val="auto"/>
          <w:kern w:val="2"/>
          <w:sz w:val="22"/>
          <w14:ligatures w14:val="standardContextual"/>
        </w:rPr>
      </w:pPr>
      <w:r w:rsidRPr="007D62CE">
        <w:rPr>
          <w:rFonts w:eastAsia="Arial" w:cs="Arial"/>
          <w:color w:val="auto"/>
        </w:rPr>
        <w:t xml:space="preserve"> </w:t>
      </w:r>
    </w:p>
    <w:p w14:paraId="518496F6" w14:textId="77777777" w:rsidR="006F4845" w:rsidRPr="007D62CE" w:rsidRDefault="006F4845" w:rsidP="006F4845">
      <w:pPr>
        <w:spacing w:after="0"/>
        <w:jc w:val="both"/>
        <w:rPr>
          <w:rFonts w:cs="Arial"/>
          <w:color w:val="auto"/>
        </w:rPr>
      </w:pPr>
      <w:r w:rsidRPr="007D62CE">
        <w:rPr>
          <w:rFonts w:eastAsia="Arial" w:cs="Arial"/>
          <w:color w:val="auto"/>
          <w:sz w:val="24"/>
        </w:rPr>
        <w:t xml:space="preserve"> </w:t>
      </w:r>
    </w:p>
    <w:tbl>
      <w:tblPr>
        <w:tblStyle w:val="TableGrid"/>
        <w:tblW w:w="8800" w:type="dxa"/>
        <w:tblInd w:w="10" w:type="dxa"/>
        <w:tblCellMar>
          <w:top w:w="48" w:type="dxa"/>
          <w:left w:w="55" w:type="dxa"/>
          <w:right w:w="5" w:type="dxa"/>
        </w:tblCellMar>
        <w:tblLook w:val="04A0" w:firstRow="1" w:lastRow="0" w:firstColumn="1" w:lastColumn="0" w:noHBand="0" w:noVBand="1"/>
      </w:tblPr>
      <w:tblGrid>
        <w:gridCol w:w="2500"/>
        <w:gridCol w:w="6300"/>
      </w:tblGrid>
      <w:tr w:rsidR="006F4845" w:rsidRPr="00E968B9" w14:paraId="72662E80" w14:textId="77777777">
        <w:trPr>
          <w:trHeight w:val="1920"/>
        </w:trPr>
        <w:tc>
          <w:tcPr>
            <w:tcW w:w="2500" w:type="dxa"/>
            <w:tcBorders>
              <w:top w:val="single" w:sz="8" w:space="0" w:color="BEBEBE"/>
              <w:left w:val="single" w:sz="8" w:space="0" w:color="BEBEBE"/>
              <w:bottom w:val="single" w:sz="8" w:space="0" w:color="BEBEBE"/>
              <w:right w:val="single" w:sz="8" w:space="0" w:color="BEBEBE"/>
            </w:tcBorders>
            <w:hideMark/>
          </w:tcPr>
          <w:p w14:paraId="66A04743" w14:textId="1A31589E" w:rsidR="006F4845" w:rsidRPr="007D62CE" w:rsidRDefault="006F4845">
            <w:pPr>
              <w:spacing w:after="0"/>
              <w:ind w:left="85"/>
              <w:rPr>
                <w:rFonts w:cs="Arial"/>
                <w:color w:val="auto"/>
              </w:rPr>
            </w:pPr>
            <w:r w:rsidRPr="007D62CE">
              <w:rPr>
                <w:rFonts w:eastAsia="Arial" w:cs="Arial"/>
                <w:b/>
                <w:color w:val="auto"/>
                <w:sz w:val="24"/>
              </w:rPr>
              <w:t>Contexto de la situación (cuando aplique)</w:t>
            </w:r>
          </w:p>
        </w:tc>
        <w:tc>
          <w:tcPr>
            <w:tcW w:w="6300" w:type="dxa"/>
            <w:tcBorders>
              <w:top w:val="single" w:sz="8" w:space="0" w:color="BEBEBE"/>
              <w:left w:val="single" w:sz="8" w:space="0" w:color="BEBEBE"/>
              <w:bottom w:val="single" w:sz="8" w:space="0" w:color="BEBEBE"/>
              <w:right w:val="single" w:sz="8" w:space="0" w:color="BEBEBE"/>
            </w:tcBorders>
            <w:hideMark/>
          </w:tcPr>
          <w:p w14:paraId="2DDAC4C2" w14:textId="77777777" w:rsidR="006F4845" w:rsidRPr="007D62CE" w:rsidRDefault="006F4845">
            <w:pPr>
              <w:spacing w:after="0" w:line="276" w:lineRule="auto"/>
              <w:rPr>
                <w:rFonts w:cs="Arial"/>
                <w:color w:val="auto"/>
              </w:rPr>
            </w:pPr>
            <w:r w:rsidRPr="007D62CE">
              <w:rPr>
                <w:rFonts w:eastAsia="Arial" w:cs="Arial"/>
                <w:color w:val="auto"/>
                <w:sz w:val="24"/>
              </w:rPr>
              <w:t xml:space="preserve"> Una docente te entrega las calificaciones de varios compañeros para que las registres en una plantilla compartida. Tus compañeros revisarán la plantilla más tarde, por lo que es importante que la información quede actualizada y correctamente ubicada, </w:t>
            </w:r>
          </w:p>
          <w:p w14:paraId="3CBB2423" w14:textId="77777777" w:rsidR="006F4845" w:rsidRPr="007D62CE" w:rsidRDefault="006F4845">
            <w:pPr>
              <w:spacing w:after="0"/>
              <w:rPr>
                <w:rFonts w:cs="Arial"/>
                <w:color w:val="auto"/>
              </w:rPr>
            </w:pPr>
            <w:r w:rsidRPr="007D62CE">
              <w:rPr>
                <w:rFonts w:eastAsia="Arial" w:cs="Arial"/>
                <w:color w:val="auto"/>
                <w:sz w:val="24"/>
              </w:rPr>
              <w:t xml:space="preserve">  </w:t>
            </w:r>
          </w:p>
        </w:tc>
      </w:tr>
      <w:tr w:rsidR="006F4845" w:rsidRPr="00E968B9" w14:paraId="76C1B038" w14:textId="77777777">
        <w:trPr>
          <w:trHeight w:val="660"/>
        </w:trPr>
        <w:tc>
          <w:tcPr>
            <w:tcW w:w="2500" w:type="dxa"/>
            <w:tcBorders>
              <w:top w:val="single" w:sz="8" w:space="0" w:color="BEBEBE"/>
              <w:left w:val="single" w:sz="8" w:space="0" w:color="BEBEBE"/>
              <w:bottom w:val="single" w:sz="8" w:space="0" w:color="BEBEBE"/>
              <w:right w:val="single" w:sz="8" w:space="0" w:color="BEBEBE"/>
            </w:tcBorders>
            <w:hideMark/>
          </w:tcPr>
          <w:p w14:paraId="5512D1E5" w14:textId="69B28CBA" w:rsidR="006F4845" w:rsidRPr="007D62CE" w:rsidRDefault="006F4845">
            <w:pPr>
              <w:spacing w:after="0"/>
              <w:ind w:left="85"/>
              <w:rPr>
                <w:rFonts w:cs="Arial"/>
                <w:color w:val="auto"/>
              </w:rPr>
            </w:pPr>
            <w:r w:rsidRPr="007D62CE">
              <w:rPr>
                <w:rFonts w:eastAsia="Arial" w:cs="Arial"/>
                <w:b/>
                <w:color w:val="auto"/>
                <w:sz w:val="24"/>
              </w:rPr>
              <w:t>Enunciado del ítem</w:t>
            </w:r>
          </w:p>
        </w:tc>
        <w:tc>
          <w:tcPr>
            <w:tcW w:w="6300" w:type="dxa"/>
            <w:tcBorders>
              <w:top w:val="single" w:sz="8" w:space="0" w:color="BEBEBE"/>
              <w:left w:val="single" w:sz="8" w:space="0" w:color="BEBEBE"/>
              <w:bottom w:val="single" w:sz="8" w:space="0" w:color="BEBEBE"/>
              <w:right w:val="single" w:sz="8" w:space="0" w:color="BEBEBE"/>
            </w:tcBorders>
            <w:hideMark/>
          </w:tcPr>
          <w:p w14:paraId="4E0B1F86" w14:textId="77777777" w:rsidR="006F4845" w:rsidRPr="007D62CE" w:rsidRDefault="006F4845">
            <w:pPr>
              <w:spacing w:after="19"/>
              <w:rPr>
                <w:rFonts w:cs="Arial"/>
                <w:color w:val="auto"/>
              </w:rPr>
            </w:pPr>
            <w:r w:rsidRPr="007D62CE">
              <w:rPr>
                <w:rFonts w:eastAsia="Arial" w:cs="Arial"/>
                <w:color w:val="auto"/>
                <w:sz w:val="24"/>
              </w:rPr>
              <w:t xml:space="preserve">ante esta situación, la acción más adecuada es </w:t>
            </w:r>
          </w:p>
          <w:p w14:paraId="1BC52FA6" w14:textId="77777777" w:rsidR="006F4845" w:rsidRPr="007D62CE" w:rsidRDefault="006F4845">
            <w:pPr>
              <w:spacing w:after="0"/>
              <w:ind w:left="90"/>
              <w:rPr>
                <w:rFonts w:cs="Arial"/>
                <w:color w:val="auto"/>
              </w:rPr>
            </w:pPr>
            <w:r w:rsidRPr="007D62CE">
              <w:rPr>
                <w:rFonts w:eastAsia="Arial" w:cs="Arial"/>
                <w:color w:val="auto"/>
                <w:sz w:val="24"/>
              </w:rPr>
              <w:t xml:space="preserve">  </w:t>
            </w:r>
          </w:p>
        </w:tc>
      </w:tr>
      <w:tr w:rsidR="006F4845" w:rsidRPr="00E968B9" w14:paraId="68A93721" w14:textId="77777777">
        <w:trPr>
          <w:trHeight w:val="640"/>
        </w:trPr>
        <w:tc>
          <w:tcPr>
            <w:tcW w:w="2500" w:type="dxa"/>
            <w:tcBorders>
              <w:top w:val="single" w:sz="8" w:space="0" w:color="BEBEBE"/>
              <w:left w:val="single" w:sz="8" w:space="0" w:color="BEBEBE"/>
              <w:bottom w:val="single" w:sz="8" w:space="0" w:color="BEBEBE"/>
              <w:right w:val="single" w:sz="8" w:space="0" w:color="BEBEBE"/>
            </w:tcBorders>
            <w:hideMark/>
          </w:tcPr>
          <w:p w14:paraId="7F924808" w14:textId="77777777" w:rsidR="006F4845" w:rsidRPr="007D62CE" w:rsidRDefault="006F4845">
            <w:pPr>
              <w:spacing w:after="0"/>
              <w:ind w:left="85"/>
              <w:rPr>
                <w:rFonts w:cs="Arial"/>
                <w:color w:val="auto"/>
              </w:rPr>
            </w:pPr>
            <w:r w:rsidRPr="007D62CE">
              <w:rPr>
                <w:rFonts w:eastAsia="Arial" w:cs="Arial"/>
                <w:b/>
                <w:color w:val="auto"/>
                <w:sz w:val="24"/>
              </w:rPr>
              <w:t xml:space="preserve">Opción A </w:t>
            </w:r>
          </w:p>
        </w:tc>
        <w:tc>
          <w:tcPr>
            <w:tcW w:w="6300" w:type="dxa"/>
            <w:tcBorders>
              <w:top w:val="single" w:sz="8" w:space="0" w:color="BEBEBE"/>
              <w:left w:val="single" w:sz="8" w:space="0" w:color="BEBEBE"/>
              <w:bottom w:val="single" w:sz="8" w:space="0" w:color="BEBEBE"/>
              <w:right w:val="single" w:sz="8" w:space="0" w:color="BEBEBE"/>
            </w:tcBorders>
            <w:hideMark/>
          </w:tcPr>
          <w:p w14:paraId="29E24621" w14:textId="77777777" w:rsidR="006F4845" w:rsidRPr="007D62CE" w:rsidRDefault="006F4845">
            <w:pPr>
              <w:spacing w:after="0"/>
              <w:ind w:left="90"/>
              <w:rPr>
                <w:rFonts w:cs="Arial"/>
                <w:color w:val="auto"/>
              </w:rPr>
            </w:pPr>
            <w:r w:rsidRPr="007D62CE">
              <w:rPr>
                <w:rFonts w:eastAsia="Arial" w:cs="Arial"/>
                <w:color w:val="auto"/>
                <w:sz w:val="24"/>
              </w:rPr>
              <w:t xml:space="preserve">registrar las notas apenas las recibo, verificando que cada una coincida con el compañero adecuado </w:t>
            </w:r>
          </w:p>
        </w:tc>
      </w:tr>
      <w:tr w:rsidR="006F4845" w:rsidRPr="00E968B9" w14:paraId="39A9B571" w14:textId="77777777">
        <w:trPr>
          <w:trHeight w:val="640"/>
        </w:trPr>
        <w:tc>
          <w:tcPr>
            <w:tcW w:w="2500" w:type="dxa"/>
            <w:tcBorders>
              <w:top w:val="single" w:sz="8" w:space="0" w:color="BEBEBE"/>
              <w:left w:val="single" w:sz="8" w:space="0" w:color="BEBEBE"/>
              <w:bottom w:val="single" w:sz="8" w:space="0" w:color="BEBEBE"/>
              <w:right w:val="single" w:sz="8" w:space="0" w:color="BEBEBE"/>
            </w:tcBorders>
            <w:hideMark/>
          </w:tcPr>
          <w:p w14:paraId="3EB4D058" w14:textId="77777777" w:rsidR="006F4845" w:rsidRPr="007D62CE" w:rsidRDefault="006F4845">
            <w:pPr>
              <w:spacing w:after="0"/>
              <w:ind w:left="85"/>
              <w:rPr>
                <w:rFonts w:cs="Arial"/>
                <w:color w:val="auto"/>
              </w:rPr>
            </w:pPr>
            <w:r w:rsidRPr="007D62CE">
              <w:rPr>
                <w:rFonts w:eastAsia="Arial" w:cs="Arial"/>
                <w:b/>
                <w:color w:val="auto"/>
                <w:sz w:val="24"/>
              </w:rPr>
              <w:t xml:space="preserve">Opción B </w:t>
            </w:r>
          </w:p>
        </w:tc>
        <w:tc>
          <w:tcPr>
            <w:tcW w:w="6300" w:type="dxa"/>
            <w:tcBorders>
              <w:top w:val="single" w:sz="8" w:space="0" w:color="BEBEBE"/>
              <w:left w:val="single" w:sz="8" w:space="0" w:color="BEBEBE"/>
              <w:bottom w:val="single" w:sz="8" w:space="0" w:color="BEBEBE"/>
              <w:right w:val="single" w:sz="8" w:space="0" w:color="BEBEBE"/>
            </w:tcBorders>
            <w:hideMark/>
          </w:tcPr>
          <w:p w14:paraId="39A99444" w14:textId="77777777" w:rsidR="006F4845" w:rsidRPr="007D62CE" w:rsidRDefault="006F4845">
            <w:pPr>
              <w:spacing w:after="0"/>
              <w:ind w:left="90"/>
              <w:rPr>
                <w:rFonts w:cs="Arial"/>
                <w:color w:val="auto"/>
              </w:rPr>
            </w:pPr>
            <w:r w:rsidRPr="007D62CE">
              <w:rPr>
                <w:rFonts w:eastAsia="Arial" w:cs="Arial"/>
                <w:color w:val="auto"/>
                <w:sz w:val="24"/>
              </w:rPr>
              <w:t xml:space="preserve">adjuntar las notas cuando tenga tiempo disponible y verificó que las notas estén en el recuadro adecuado </w:t>
            </w:r>
          </w:p>
        </w:tc>
      </w:tr>
      <w:tr w:rsidR="006F4845" w:rsidRPr="00E968B9" w14:paraId="0F8EE864" w14:textId="77777777">
        <w:trPr>
          <w:trHeight w:val="880"/>
        </w:trPr>
        <w:tc>
          <w:tcPr>
            <w:tcW w:w="2500" w:type="dxa"/>
            <w:tcBorders>
              <w:top w:val="single" w:sz="8" w:space="0" w:color="BEBEBE"/>
              <w:left w:val="single" w:sz="8" w:space="0" w:color="BEBEBE"/>
              <w:bottom w:val="single" w:sz="8" w:space="0" w:color="BEBEBE"/>
              <w:right w:val="single" w:sz="8" w:space="0" w:color="BEBEBE"/>
            </w:tcBorders>
            <w:hideMark/>
          </w:tcPr>
          <w:p w14:paraId="3EA2877E" w14:textId="77777777" w:rsidR="006F4845" w:rsidRPr="007D62CE" w:rsidRDefault="006F4845">
            <w:pPr>
              <w:spacing w:after="0"/>
              <w:ind w:left="85"/>
              <w:rPr>
                <w:rFonts w:cs="Arial"/>
                <w:color w:val="auto"/>
              </w:rPr>
            </w:pPr>
            <w:r w:rsidRPr="007D62CE">
              <w:rPr>
                <w:rFonts w:eastAsia="Arial" w:cs="Arial"/>
                <w:b/>
                <w:color w:val="auto"/>
                <w:sz w:val="24"/>
              </w:rPr>
              <w:t xml:space="preserve">Opción C </w:t>
            </w:r>
          </w:p>
        </w:tc>
        <w:tc>
          <w:tcPr>
            <w:tcW w:w="6300" w:type="dxa"/>
            <w:tcBorders>
              <w:top w:val="single" w:sz="8" w:space="0" w:color="BEBEBE"/>
              <w:left w:val="single" w:sz="8" w:space="0" w:color="BEBEBE"/>
              <w:bottom w:val="single" w:sz="8" w:space="0" w:color="BEBEBE"/>
              <w:right w:val="single" w:sz="8" w:space="0" w:color="BEBEBE"/>
            </w:tcBorders>
            <w:hideMark/>
          </w:tcPr>
          <w:p w14:paraId="7C34C5A3" w14:textId="77777777" w:rsidR="006F4845" w:rsidRPr="007D62CE" w:rsidRDefault="006F4845">
            <w:pPr>
              <w:spacing w:after="0"/>
              <w:ind w:left="90"/>
              <w:rPr>
                <w:rFonts w:cs="Arial"/>
                <w:color w:val="auto"/>
              </w:rPr>
            </w:pPr>
            <w:r w:rsidRPr="007D62CE">
              <w:rPr>
                <w:rFonts w:eastAsia="Arial" w:cs="Arial"/>
                <w:color w:val="auto"/>
                <w:sz w:val="24"/>
              </w:rPr>
              <w:t xml:space="preserve">ingresar  las notas al final del día, revisando rápidamente que coincidan con las notas que el docente entregó </w:t>
            </w:r>
          </w:p>
        </w:tc>
      </w:tr>
      <w:tr w:rsidR="006F4845" w:rsidRPr="00E968B9" w14:paraId="358F19F8" w14:textId="77777777">
        <w:trPr>
          <w:trHeight w:val="860"/>
        </w:trPr>
        <w:tc>
          <w:tcPr>
            <w:tcW w:w="2500" w:type="dxa"/>
            <w:tcBorders>
              <w:top w:val="single" w:sz="8" w:space="0" w:color="BEBEBE"/>
              <w:left w:val="single" w:sz="8" w:space="0" w:color="BEBEBE"/>
              <w:bottom w:val="single" w:sz="8" w:space="0" w:color="BEBEBE"/>
              <w:right w:val="single" w:sz="8" w:space="0" w:color="BEBEBE"/>
            </w:tcBorders>
            <w:hideMark/>
          </w:tcPr>
          <w:p w14:paraId="787606A3" w14:textId="77777777" w:rsidR="006F4845" w:rsidRPr="007D62CE" w:rsidRDefault="006F4845">
            <w:pPr>
              <w:spacing w:after="0"/>
              <w:ind w:left="85"/>
              <w:rPr>
                <w:rFonts w:cs="Arial"/>
                <w:color w:val="auto"/>
              </w:rPr>
            </w:pPr>
            <w:r w:rsidRPr="007D62CE">
              <w:rPr>
                <w:rFonts w:eastAsia="Arial" w:cs="Arial"/>
                <w:b/>
                <w:color w:val="auto"/>
                <w:sz w:val="24"/>
              </w:rPr>
              <w:t xml:space="preserve">Opción D </w:t>
            </w:r>
          </w:p>
        </w:tc>
        <w:tc>
          <w:tcPr>
            <w:tcW w:w="6300" w:type="dxa"/>
            <w:tcBorders>
              <w:top w:val="single" w:sz="8" w:space="0" w:color="BEBEBE"/>
              <w:left w:val="single" w:sz="8" w:space="0" w:color="BEBEBE"/>
              <w:bottom w:val="single" w:sz="8" w:space="0" w:color="BEBEBE"/>
              <w:right w:val="single" w:sz="8" w:space="0" w:color="BEBEBE"/>
            </w:tcBorders>
            <w:hideMark/>
          </w:tcPr>
          <w:p w14:paraId="62E991E6" w14:textId="77777777" w:rsidR="006F4845" w:rsidRPr="007D62CE" w:rsidRDefault="006F4845">
            <w:pPr>
              <w:spacing w:after="0"/>
              <w:ind w:left="90"/>
              <w:rPr>
                <w:rFonts w:cs="Arial"/>
                <w:color w:val="auto"/>
              </w:rPr>
            </w:pPr>
            <w:r w:rsidRPr="007D62CE">
              <w:rPr>
                <w:rFonts w:eastAsia="Arial" w:cs="Arial"/>
                <w:color w:val="auto"/>
                <w:sz w:val="24"/>
              </w:rPr>
              <w:t xml:space="preserve">organizar las notas cuando la docente me lo pida y verificó que estas coincidan adecuadamente. </w:t>
            </w:r>
          </w:p>
        </w:tc>
      </w:tr>
    </w:tbl>
    <w:p w14:paraId="4DE40AC5" w14:textId="77777777" w:rsidR="006F4845" w:rsidRPr="007D62CE" w:rsidRDefault="006F4845" w:rsidP="006F4845">
      <w:pPr>
        <w:spacing w:after="0"/>
        <w:ind w:right="9044"/>
        <w:jc w:val="both"/>
        <w:rPr>
          <w:rFonts w:eastAsia="Calibri" w:cs="Arial"/>
          <w:color w:val="auto"/>
          <w:kern w:val="2"/>
          <w:sz w:val="22"/>
          <w:lang w:val="es-CO"/>
          <w14:ligatures w14:val="standardContextual"/>
        </w:rPr>
      </w:pPr>
      <w:r w:rsidRPr="007D62CE">
        <w:rPr>
          <w:rFonts w:eastAsia="Arial" w:cs="Arial"/>
          <w:color w:val="auto"/>
          <w:lang w:val="es-CO"/>
        </w:rPr>
        <w:t xml:space="preserve"> </w:t>
      </w:r>
      <w:r w:rsidRPr="007D62CE">
        <w:rPr>
          <w:rFonts w:eastAsia="Arial" w:cs="Arial"/>
          <w:color w:val="auto"/>
          <w:sz w:val="24"/>
          <w:lang w:val="es-CO"/>
        </w:rPr>
        <w:t xml:space="preserve"> </w:t>
      </w:r>
    </w:p>
    <w:tbl>
      <w:tblPr>
        <w:tblStyle w:val="TableGrid"/>
        <w:tblW w:w="8800" w:type="dxa"/>
        <w:tblInd w:w="10" w:type="dxa"/>
        <w:tblCellMar>
          <w:top w:w="55" w:type="dxa"/>
          <w:left w:w="50" w:type="dxa"/>
          <w:right w:w="5" w:type="dxa"/>
        </w:tblCellMar>
        <w:tblLook w:val="04A0" w:firstRow="1" w:lastRow="0" w:firstColumn="1" w:lastColumn="0" w:noHBand="0" w:noVBand="1"/>
      </w:tblPr>
      <w:tblGrid>
        <w:gridCol w:w="1560"/>
        <w:gridCol w:w="1560"/>
        <w:gridCol w:w="2840"/>
        <w:gridCol w:w="2840"/>
      </w:tblGrid>
      <w:tr w:rsidR="006F4845" w:rsidRPr="007D62CE" w14:paraId="29C928F3" w14:textId="77777777">
        <w:trPr>
          <w:trHeight w:val="700"/>
        </w:trPr>
        <w:tc>
          <w:tcPr>
            <w:tcW w:w="1560" w:type="dxa"/>
            <w:tcBorders>
              <w:top w:val="single" w:sz="8" w:space="0" w:color="BEBEBE"/>
              <w:left w:val="single" w:sz="8" w:space="0" w:color="BEBEBE"/>
              <w:bottom w:val="single" w:sz="8" w:space="0" w:color="BEBEBE"/>
              <w:right w:val="single" w:sz="8" w:space="0" w:color="BEBEBE"/>
            </w:tcBorders>
            <w:hideMark/>
          </w:tcPr>
          <w:p w14:paraId="407E12F0" w14:textId="77777777" w:rsidR="006F4845" w:rsidRPr="007D62CE" w:rsidRDefault="006F4845">
            <w:pPr>
              <w:spacing w:after="0"/>
              <w:ind w:left="90"/>
              <w:rPr>
                <w:rFonts w:cs="Arial"/>
                <w:color w:val="auto"/>
              </w:rPr>
            </w:pPr>
            <w:r w:rsidRPr="007D62CE">
              <w:rPr>
                <w:rFonts w:eastAsia="Arial" w:cs="Arial"/>
                <w:color w:val="auto"/>
                <w:sz w:val="24"/>
              </w:rPr>
              <w:t xml:space="preserve">Nivel de respuesta </w:t>
            </w:r>
          </w:p>
        </w:tc>
        <w:tc>
          <w:tcPr>
            <w:tcW w:w="1560" w:type="dxa"/>
            <w:tcBorders>
              <w:top w:val="single" w:sz="8" w:space="0" w:color="BEBEBE"/>
              <w:left w:val="single" w:sz="8" w:space="0" w:color="BEBEBE"/>
              <w:bottom w:val="single" w:sz="8" w:space="0" w:color="BEBEBE"/>
              <w:right w:val="single" w:sz="8" w:space="0" w:color="BEBEBE"/>
            </w:tcBorders>
            <w:hideMark/>
          </w:tcPr>
          <w:p w14:paraId="3FA96631" w14:textId="77777777" w:rsidR="006F4845" w:rsidRPr="007D62CE" w:rsidRDefault="006F4845">
            <w:pPr>
              <w:spacing w:after="0"/>
              <w:ind w:left="90"/>
              <w:rPr>
                <w:rFonts w:cs="Arial"/>
                <w:color w:val="auto"/>
              </w:rPr>
            </w:pPr>
            <w:r w:rsidRPr="007D62CE">
              <w:rPr>
                <w:rFonts w:eastAsia="Arial" w:cs="Arial"/>
                <w:color w:val="auto"/>
                <w:sz w:val="24"/>
              </w:rPr>
              <w:t xml:space="preserve">Opción asignada </w:t>
            </w:r>
          </w:p>
        </w:tc>
        <w:tc>
          <w:tcPr>
            <w:tcW w:w="2840" w:type="dxa"/>
            <w:tcBorders>
              <w:top w:val="single" w:sz="8" w:space="0" w:color="BEBEBE"/>
              <w:left w:val="single" w:sz="8" w:space="0" w:color="BEBEBE"/>
              <w:bottom w:val="single" w:sz="8" w:space="0" w:color="BEBEBE"/>
              <w:right w:val="single" w:sz="8" w:space="0" w:color="BEBEBE"/>
            </w:tcBorders>
            <w:hideMark/>
          </w:tcPr>
          <w:p w14:paraId="60C239F2" w14:textId="77777777" w:rsidR="006F4845" w:rsidRPr="007D62CE" w:rsidRDefault="006F4845">
            <w:pPr>
              <w:spacing w:after="0"/>
              <w:ind w:left="90"/>
              <w:rPr>
                <w:rFonts w:cs="Arial"/>
                <w:color w:val="auto"/>
              </w:rPr>
            </w:pPr>
            <w:r w:rsidRPr="007D62CE">
              <w:rPr>
                <w:rFonts w:eastAsia="Arial" w:cs="Arial"/>
                <w:color w:val="auto"/>
                <w:sz w:val="24"/>
              </w:rPr>
              <w:t xml:space="preserve">Descripción del desempeño </w:t>
            </w:r>
          </w:p>
        </w:tc>
        <w:tc>
          <w:tcPr>
            <w:tcW w:w="2840" w:type="dxa"/>
            <w:tcBorders>
              <w:top w:val="single" w:sz="8" w:space="0" w:color="BEBEBE"/>
              <w:left w:val="single" w:sz="8" w:space="0" w:color="BEBEBE"/>
              <w:bottom w:val="single" w:sz="8" w:space="0" w:color="BEBEBE"/>
              <w:right w:val="single" w:sz="8" w:space="0" w:color="BEBEBE"/>
            </w:tcBorders>
            <w:hideMark/>
          </w:tcPr>
          <w:p w14:paraId="1635D215" w14:textId="77777777" w:rsidR="006F4845" w:rsidRPr="007D62CE" w:rsidRDefault="006F4845">
            <w:pPr>
              <w:spacing w:after="0"/>
              <w:ind w:left="100"/>
              <w:rPr>
                <w:rFonts w:cs="Arial"/>
                <w:color w:val="auto"/>
              </w:rPr>
            </w:pPr>
            <w:r w:rsidRPr="007D62CE">
              <w:rPr>
                <w:rFonts w:eastAsia="Arial" w:cs="Arial"/>
                <w:color w:val="auto"/>
                <w:sz w:val="24"/>
              </w:rPr>
              <w:t xml:space="preserve">Justificación teórica / técnica </w:t>
            </w:r>
          </w:p>
        </w:tc>
      </w:tr>
      <w:tr w:rsidR="006F4845" w:rsidRPr="00E968B9" w14:paraId="4AE6A595" w14:textId="77777777">
        <w:trPr>
          <w:trHeight w:val="2240"/>
        </w:trPr>
        <w:tc>
          <w:tcPr>
            <w:tcW w:w="1560" w:type="dxa"/>
            <w:tcBorders>
              <w:top w:val="single" w:sz="8" w:space="0" w:color="BEBEBE"/>
              <w:left w:val="single" w:sz="8" w:space="0" w:color="BEBEBE"/>
              <w:bottom w:val="single" w:sz="8" w:space="0" w:color="BEBEBE"/>
              <w:right w:val="single" w:sz="8" w:space="0" w:color="BEBEBE"/>
            </w:tcBorders>
            <w:hideMark/>
          </w:tcPr>
          <w:p w14:paraId="2534CA65" w14:textId="77777777" w:rsidR="006F4845" w:rsidRPr="007D62CE" w:rsidRDefault="006F4845">
            <w:pPr>
              <w:spacing w:after="0"/>
              <w:ind w:left="90"/>
              <w:rPr>
                <w:rFonts w:cs="Arial"/>
                <w:color w:val="auto"/>
              </w:rPr>
            </w:pPr>
            <w:r w:rsidRPr="007D62CE">
              <w:rPr>
                <w:rFonts w:eastAsia="Arial" w:cs="Arial"/>
                <w:color w:val="auto"/>
                <w:sz w:val="24"/>
              </w:rPr>
              <w:t xml:space="preserve">4 </w:t>
            </w:r>
          </w:p>
        </w:tc>
        <w:tc>
          <w:tcPr>
            <w:tcW w:w="1560" w:type="dxa"/>
            <w:tcBorders>
              <w:top w:val="single" w:sz="8" w:space="0" w:color="BEBEBE"/>
              <w:left w:val="single" w:sz="8" w:space="0" w:color="BEBEBE"/>
              <w:bottom w:val="single" w:sz="8" w:space="0" w:color="BEBEBE"/>
              <w:right w:val="single" w:sz="8" w:space="0" w:color="BEBEBE"/>
            </w:tcBorders>
            <w:hideMark/>
          </w:tcPr>
          <w:p w14:paraId="75454F8B" w14:textId="77777777" w:rsidR="006F4845" w:rsidRPr="007D62CE" w:rsidRDefault="006F4845">
            <w:pPr>
              <w:spacing w:after="19"/>
              <w:rPr>
                <w:rFonts w:cs="Arial"/>
                <w:color w:val="auto"/>
              </w:rPr>
            </w:pPr>
            <w:r w:rsidRPr="007D62CE">
              <w:rPr>
                <w:rFonts w:eastAsia="Arial" w:cs="Arial"/>
                <w:color w:val="auto"/>
                <w:sz w:val="24"/>
              </w:rPr>
              <w:t xml:space="preserve">  </w:t>
            </w:r>
          </w:p>
          <w:p w14:paraId="7F0972F1" w14:textId="77777777" w:rsidR="006F4845" w:rsidRPr="007D62CE" w:rsidRDefault="006F4845">
            <w:pPr>
              <w:spacing w:after="0"/>
              <w:ind w:left="90"/>
              <w:rPr>
                <w:rFonts w:cs="Arial"/>
                <w:color w:val="auto"/>
              </w:rPr>
            </w:pPr>
            <w:r w:rsidRPr="007D62CE">
              <w:rPr>
                <w:rFonts w:eastAsia="Arial" w:cs="Arial"/>
                <w:color w:val="auto"/>
                <w:sz w:val="24"/>
              </w:rPr>
              <w:t xml:space="preserve">A </w:t>
            </w:r>
          </w:p>
        </w:tc>
        <w:tc>
          <w:tcPr>
            <w:tcW w:w="2840" w:type="dxa"/>
            <w:tcBorders>
              <w:top w:val="single" w:sz="8" w:space="0" w:color="BEBEBE"/>
              <w:left w:val="single" w:sz="8" w:space="0" w:color="BEBEBE"/>
              <w:bottom w:val="single" w:sz="8" w:space="0" w:color="BEBEBE"/>
              <w:right w:val="single" w:sz="8" w:space="0" w:color="BEBEBE"/>
            </w:tcBorders>
            <w:hideMark/>
          </w:tcPr>
          <w:p w14:paraId="288B73AD" w14:textId="77777777" w:rsidR="006F4845" w:rsidRPr="007D62CE" w:rsidRDefault="006F4845">
            <w:pPr>
              <w:spacing w:after="0"/>
              <w:ind w:left="90" w:right="171"/>
              <w:jc w:val="both"/>
              <w:rPr>
                <w:rFonts w:cs="Arial"/>
                <w:color w:val="auto"/>
              </w:rPr>
            </w:pPr>
            <w:r w:rsidRPr="007D62CE">
              <w:rPr>
                <w:rFonts w:eastAsia="Arial" w:cs="Arial"/>
                <w:color w:val="auto"/>
                <w:sz w:val="24"/>
              </w:rPr>
              <w:t xml:space="preserve">Respuesta más competente, pertinente, autónoma, ética y ajustada a la situación. </w:t>
            </w:r>
          </w:p>
        </w:tc>
        <w:tc>
          <w:tcPr>
            <w:tcW w:w="2840" w:type="dxa"/>
            <w:tcBorders>
              <w:top w:val="single" w:sz="8" w:space="0" w:color="BEBEBE"/>
              <w:left w:val="single" w:sz="8" w:space="0" w:color="BEBEBE"/>
              <w:bottom w:val="single" w:sz="8" w:space="0" w:color="BEBEBE"/>
              <w:right w:val="single" w:sz="8" w:space="0" w:color="BEBEBE"/>
            </w:tcBorders>
            <w:hideMark/>
          </w:tcPr>
          <w:p w14:paraId="08E16B86" w14:textId="77777777" w:rsidR="006F4845" w:rsidRPr="007D62CE" w:rsidRDefault="006F4845">
            <w:pPr>
              <w:spacing w:after="0"/>
              <w:ind w:left="100" w:right="17"/>
              <w:rPr>
                <w:rFonts w:cs="Arial"/>
                <w:color w:val="auto"/>
              </w:rPr>
            </w:pPr>
            <w:r w:rsidRPr="007D62CE">
              <w:rPr>
                <w:rFonts w:eastAsia="Arial" w:cs="Arial"/>
                <w:color w:val="auto"/>
                <w:sz w:val="24"/>
              </w:rPr>
              <w:t xml:space="preserve">Esta es la respuesta más adecuada, ya que cumple con la tarea teniendo en cuenta los requisitos de rapidez a la hora de subir ,las notas y de verificar </w:t>
            </w:r>
          </w:p>
        </w:tc>
      </w:tr>
      <w:tr w:rsidR="006F4845" w:rsidRPr="00E968B9" w14:paraId="00280C4E" w14:textId="77777777">
        <w:trPr>
          <w:trHeight w:val="2240"/>
        </w:trPr>
        <w:tc>
          <w:tcPr>
            <w:tcW w:w="1560" w:type="dxa"/>
            <w:tcBorders>
              <w:top w:val="single" w:sz="8" w:space="0" w:color="BEBEBE"/>
              <w:left w:val="single" w:sz="8" w:space="0" w:color="BEBEBE"/>
              <w:bottom w:val="single" w:sz="8" w:space="0" w:color="BEBEBE"/>
              <w:right w:val="single" w:sz="8" w:space="0" w:color="BEBEBE"/>
            </w:tcBorders>
            <w:hideMark/>
          </w:tcPr>
          <w:p w14:paraId="0D6B1DEC" w14:textId="77777777" w:rsidR="006F4845" w:rsidRPr="007D62CE" w:rsidRDefault="006F4845">
            <w:pPr>
              <w:spacing w:after="0"/>
              <w:ind w:left="90"/>
              <w:rPr>
                <w:rFonts w:cs="Arial"/>
                <w:color w:val="auto"/>
              </w:rPr>
            </w:pPr>
            <w:r w:rsidRPr="007D62CE">
              <w:rPr>
                <w:rFonts w:eastAsia="Arial" w:cs="Arial"/>
                <w:color w:val="auto"/>
                <w:sz w:val="24"/>
              </w:rPr>
              <w:lastRenderedPageBreak/>
              <w:t xml:space="preserve">3 </w:t>
            </w:r>
          </w:p>
        </w:tc>
        <w:tc>
          <w:tcPr>
            <w:tcW w:w="1560" w:type="dxa"/>
            <w:tcBorders>
              <w:top w:val="single" w:sz="8" w:space="0" w:color="BEBEBE"/>
              <w:left w:val="single" w:sz="8" w:space="0" w:color="BEBEBE"/>
              <w:bottom w:val="single" w:sz="8" w:space="0" w:color="BEBEBE"/>
              <w:right w:val="single" w:sz="8" w:space="0" w:color="BEBEBE"/>
            </w:tcBorders>
            <w:hideMark/>
          </w:tcPr>
          <w:p w14:paraId="6167A393" w14:textId="77777777" w:rsidR="006F4845" w:rsidRPr="007D62CE" w:rsidRDefault="006F4845">
            <w:pPr>
              <w:spacing w:after="79"/>
              <w:rPr>
                <w:rFonts w:cs="Arial"/>
                <w:color w:val="auto"/>
              </w:rPr>
            </w:pPr>
            <w:r w:rsidRPr="007D62CE">
              <w:rPr>
                <w:rFonts w:eastAsia="Arial" w:cs="Arial"/>
                <w:color w:val="auto"/>
                <w:sz w:val="24"/>
              </w:rPr>
              <w:t xml:space="preserve">  </w:t>
            </w:r>
          </w:p>
          <w:p w14:paraId="5FFB2B1F" w14:textId="77777777" w:rsidR="006F4845" w:rsidRPr="007D62CE" w:rsidRDefault="006F4845">
            <w:pPr>
              <w:spacing w:after="19"/>
              <w:rPr>
                <w:rFonts w:cs="Arial"/>
                <w:color w:val="auto"/>
              </w:rPr>
            </w:pPr>
            <w:r w:rsidRPr="007D62CE">
              <w:rPr>
                <w:rFonts w:eastAsia="Arial" w:cs="Arial"/>
                <w:color w:val="auto"/>
                <w:sz w:val="24"/>
              </w:rPr>
              <w:t xml:space="preserve">  </w:t>
            </w:r>
          </w:p>
          <w:p w14:paraId="41B2339B" w14:textId="77777777" w:rsidR="006F4845" w:rsidRPr="007D62CE" w:rsidRDefault="006F4845">
            <w:pPr>
              <w:spacing w:after="0"/>
              <w:ind w:left="90"/>
              <w:rPr>
                <w:rFonts w:cs="Arial"/>
                <w:color w:val="auto"/>
              </w:rPr>
            </w:pPr>
            <w:r w:rsidRPr="007D62CE">
              <w:rPr>
                <w:rFonts w:eastAsia="Arial" w:cs="Arial"/>
                <w:color w:val="auto"/>
                <w:sz w:val="24"/>
              </w:rPr>
              <w:t xml:space="preserve">C </w:t>
            </w:r>
          </w:p>
        </w:tc>
        <w:tc>
          <w:tcPr>
            <w:tcW w:w="2840" w:type="dxa"/>
            <w:tcBorders>
              <w:top w:val="single" w:sz="8" w:space="0" w:color="BEBEBE"/>
              <w:left w:val="single" w:sz="8" w:space="0" w:color="BEBEBE"/>
              <w:bottom w:val="single" w:sz="8" w:space="0" w:color="BEBEBE"/>
              <w:right w:val="single" w:sz="8" w:space="0" w:color="BEBEBE"/>
            </w:tcBorders>
            <w:hideMark/>
          </w:tcPr>
          <w:p w14:paraId="6C729800" w14:textId="77777777" w:rsidR="006F4845" w:rsidRPr="007D62CE" w:rsidRDefault="006F4845">
            <w:pPr>
              <w:spacing w:after="0"/>
              <w:ind w:left="90"/>
              <w:rPr>
                <w:rFonts w:cs="Arial"/>
                <w:color w:val="auto"/>
              </w:rPr>
            </w:pPr>
            <w:r w:rsidRPr="007D62CE">
              <w:rPr>
                <w:rFonts w:eastAsia="Arial" w:cs="Arial"/>
                <w:color w:val="auto"/>
                <w:sz w:val="24"/>
              </w:rPr>
              <w:t xml:space="preserve">Respuesta adecuada, aunque puede ser menos completa, menos autónoma o con menor nivel de análisis. </w:t>
            </w:r>
          </w:p>
        </w:tc>
        <w:tc>
          <w:tcPr>
            <w:tcW w:w="2840" w:type="dxa"/>
            <w:tcBorders>
              <w:top w:val="single" w:sz="8" w:space="0" w:color="BEBEBE"/>
              <w:left w:val="single" w:sz="8" w:space="0" w:color="BEBEBE"/>
              <w:bottom w:val="single" w:sz="8" w:space="0" w:color="BEBEBE"/>
              <w:right w:val="single" w:sz="8" w:space="0" w:color="BEBEBE"/>
            </w:tcBorders>
            <w:hideMark/>
          </w:tcPr>
          <w:p w14:paraId="033E17EA" w14:textId="77777777" w:rsidR="006F4845" w:rsidRPr="007D62CE" w:rsidRDefault="006F4845">
            <w:pPr>
              <w:spacing w:after="0"/>
              <w:ind w:left="100" w:right="203" w:firstLine="60"/>
              <w:rPr>
                <w:rFonts w:cs="Arial"/>
                <w:color w:val="auto"/>
              </w:rPr>
            </w:pPr>
            <w:r w:rsidRPr="007D62CE">
              <w:rPr>
                <w:rFonts w:eastAsia="Arial" w:cs="Arial"/>
                <w:color w:val="auto"/>
                <w:sz w:val="24"/>
              </w:rPr>
              <w:t xml:space="preserve">Esta respuestas también es válida, pero, hay que tener en cuenta que las notas se deben de publicar lo antes posible </w:t>
            </w:r>
          </w:p>
        </w:tc>
      </w:tr>
      <w:tr w:rsidR="006F4845" w:rsidRPr="00E968B9" w14:paraId="69BB4DEF" w14:textId="77777777">
        <w:trPr>
          <w:trHeight w:val="1960"/>
        </w:trPr>
        <w:tc>
          <w:tcPr>
            <w:tcW w:w="1560" w:type="dxa"/>
            <w:tcBorders>
              <w:top w:val="single" w:sz="8" w:space="0" w:color="BEBEBE"/>
              <w:left w:val="single" w:sz="8" w:space="0" w:color="BEBEBE"/>
              <w:bottom w:val="single" w:sz="8" w:space="0" w:color="BEBEBE"/>
              <w:right w:val="single" w:sz="8" w:space="0" w:color="BEBEBE"/>
            </w:tcBorders>
            <w:hideMark/>
          </w:tcPr>
          <w:p w14:paraId="1B6CCAD5" w14:textId="77777777" w:rsidR="006F4845" w:rsidRPr="007D62CE" w:rsidRDefault="006F4845">
            <w:pPr>
              <w:spacing w:after="0"/>
              <w:ind w:left="90"/>
              <w:rPr>
                <w:rFonts w:cs="Arial"/>
                <w:color w:val="auto"/>
              </w:rPr>
            </w:pPr>
            <w:r w:rsidRPr="007D62CE">
              <w:rPr>
                <w:rFonts w:eastAsia="Arial" w:cs="Arial"/>
                <w:color w:val="auto"/>
                <w:sz w:val="24"/>
              </w:rPr>
              <w:t xml:space="preserve">2 </w:t>
            </w:r>
          </w:p>
        </w:tc>
        <w:tc>
          <w:tcPr>
            <w:tcW w:w="1560" w:type="dxa"/>
            <w:tcBorders>
              <w:top w:val="single" w:sz="8" w:space="0" w:color="BEBEBE"/>
              <w:left w:val="single" w:sz="8" w:space="0" w:color="BEBEBE"/>
              <w:bottom w:val="single" w:sz="8" w:space="0" w:color="BEBEBE"/>
              <w:right w:val="single" w:sz="8" w:space="0" w:color="BEBEBE"/>
            </w:tcBorders>
            <w:hideMark/>
          </w:tcPr>
          <w:p w14:paraId="37AE0439" w14:textId="77777777" w:rsidR="006F4845" w:rsidRPr="007D62CE" w:rsidRDefault="006F4845">
            <w:pPr>
              <w:spacing w:after="79"/>
              <w:rPr>
                <w:rFonts w:cs="Arial"/>
                <w:color w:val="auto"/>
              </w:rPr>
            </w:pPr>
            <w:r w:rsidRPr="007D62CE">
              <w:rPr>
                <w:rFonts w:eastAsia="Arial" w:cs="Arial"/>
                <w:color w:val="auto"/>
                <w:sz w:val="24"/>
              </w:rPr>
              <w:t xml:space="preserve">  </w:t>
            </w:r>
          </w:p>
          <w:p w14:paraId="29E4C6CA" w14:textId="77777777" w:rsidR="006F4845" w:rsidRPr="007D62CE" w:rsidRDefault="006F4845">
            <w:pPr>
              <w:spacing w:after="19"/>
              <w:rPr>
                <w:rFonts w:cs="Arial"/>
                <w:color w:val="auto"/>
              </w:rPr>
            </w:pPr>
            <w:r w:rsidRPr="007D62CE">
              <w:rPr>
                <w:rFonts w:eastAsia="Arial" w:cs="Arial"/>
                <w:color w:val="auto"/>
                <w:sz w:val="24"/>
              </w:rPr>
              <w:t xml:space="preserve">  </w:t>
            </w:r>
          </w:p>
          <w:p w14:paraId="48AB032E" w14:textId="77777777" w:rsidR="006F4845" w:rsidRPr="007D62CE" w:rsidRDefault="006F4845">
            <w:pPr>
              <w:spacing w:after="0"/>
              <w:ind w:left="90"/>
              <w:rPr>
                <w:rFonts w:cs="Arial"/>
                <w:color w:val="auto"/>
              </w:rPr>
            </w:pPr>
            <w:r w:rsidRPr="007D62CE">
              <w:rPr>
                <w:rFonts w:eastAsia="Arial" w:cs="Arial"/>
                <w:color w:val="auto"/>
                <w:sz w:val="24"/>
              </w:rPr>
              <w:t xml:space="preserve">B </w:t>
            </w:r>
          </w:p>
        </w:tc>
        <w:tc>
          <w:tcPr>
            <w:tcW w:w="2840" w:type="dxa"/>
            <w:tcBorders>
              <w:top w:val="single" w:sz="8" w:space="0" w:color="BEBEBE"/>
              <w:left w:val="single" w:sz="8" w:space="0" w:color="BEBEBE"/>
              <w:bottom w:val="single" w:sz="8" w:space="0" w:color="BEBEBE"/>
              <w:right w:val="single" w:sz="8" w:space="0" w:color="BEBEBE"/>
            </w:tcBorders>
            <w:hideMark/>
          </w:tcPr>
          <w:p w14:paraId="63A5E6B5" w14:textId="77777777" w:rsidR="006F4845" w:rsidRPr="007D62CE" w:rsidRDefault="006F4845">
            <w:pPr>
              <w:spacing w:after="0"/>
              <w:ind w:left="90"/>
              <w:rPr>
                <w:rFonts w:cs="Arial"/>
                <w:color w:val="auto"/>
              </w:rPr>
            </w:pPr>
            <w:r w:rsidRPr="007D62CE">
              <w:rPr>
                <w:rFonts w:eastAsia="Arial" w:cs="Arial"/>
                <w:color w:val="auto"/>
                <w:sz w:val="24"/>
              </w:rPr>
              <w:t xml:space="preserve">Respuesta parcialmente adecuada; atiende algunos elementos, pero omite información relevante o actúa de forma poco sistemática. </w:t>
            </w:r>
          </w:p>
        </w:tc>
        <w:tc>
          <w:tcPr>
            <w:tcW w:w="2840" w:type="dxa"/>
            <w:tcBorders>
              <w:top w:val="single" w:sz="8" w:space="0" w:color="BEBEBE"/>
              <w:left w:val="single" w:sz="8" w:space="0" w:color="BEBEBE"/>
              <w:bottom w:val="single" w:sz="8" w:space="0" w:color="BEBEBE"/>
              <w:right w:val="single" w:sz="8" w:space="0" w:color="BEBEBE"/>
            </w:tcBorders>
            <w:hideMark/>
          </w:tcPr>
          <w:p w14:paraId="6E909647"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3BE20A8B" w14:textId="5CA93C60" w:rsidR="006F4845" w:rsidRPr="007D62CE" w:rsidRDefault="006F4845">
            <w:pPr>
              <w:spacing w:after="0"/>
              <w:ind w:left="100" w:right="97"/>
              <w:rPr>
                <w:rFonts w:cs="Arial"/>
                <w:color w:val="auto"/>
              </w:rPr>
            </w:pPr>
            <w:r w:rsidRPr="007D62CE">
              <w:rPr>
                <w:rFonts w:eastAsia="Arial" w:cs="Arial"/>
                <w:color w:val="auto"/>
                <w:sz w:val="24"/>
              </w:rPr>
              <w:t xml:space="preserve">Esta respuestas aunque cumple con el criterio de verificar las coincidencia de las notas y el estudiante, </w:t>
            </w:r>
            <w:r w:rsidR="0060746F" w:rsidRPr="007D62CE">
              <w:rPr>
                <w:rFonts w:eastAsia="Arial" w:cs="Arial"/>
                <w:color w:val="auto"/>
                <w:sz w:val="24"/>
              </w:rPr>
              <w:t>no cumple con el parámetro de tiempo</w:t>
            </w:r>
          </w:p>
        </w:tc>
      </w:tr>
      <w:tr w:rsidR="006F4845" w:rsidRPr="00E968B9" w14:paraId="0B1827E2" w14:textId="77777777">
        <w:trPr>
          <w:trHeight w:val="2240"/>
        </w:trPr>
        <w:tc>
          <w:tcPr>
            <w:tcW w:w="1560" w:type="dxa"/>
            <w:tcBorders>
              <w:top w:val="single" w:sz="8" w:space="0" w:color="BEBEBE"/>
              <w:left w:val="single" w:sz="8" w:space="0" w:color="BEBEBE"/>
              <w:bottom w:val="single" w:sz="8" w:space="0" w:color="BEBEBE"/>
              <w:right w:val="single" w:sz="8" w:space="0" w:color="BEBEBE"/>
            </w:tcBorders>
            <w:hideMark/>
          </w:tcPr>
          <w:p w14:paraId="1279BBB4" w14:textId="77777777" w:rsidR="006F4845" w:rsidRPr="007D62CE" w:rsidRDefault="006F4845">
            <w:pPr>
              <w:spacing w:after="0"/>
              <w:ind w:left="90"/>
              <w:rPr>
                <w:rFonts w:cs="Arial"/>
                <w:color w:val="auto"/>
              </w:rPr>
            </w:pPr>
            <w:r w:rsidRPr="007D62CE">
              <w:rPr>
                <w:rFonts w:eastAsia="Arial" w:cs="Arial"/>
                <w:color w:val="auto"/>
                <w:sz w:val="24"/>
              </w:rPr>
              <w:t xml:space="preserve">1 </w:t>
            </w:r>
          </w:p>
        </w:tc>
        <w:tc>
          <w:tcPr>
            <w:tcW w:w="1560" w:type="dxa"/>
            <w:tcBorders>
              <w:top w:val="single" w:sz="8" w:space="0" w:color="BEBEBE"/>
              <w:left w:val="single" w:sz="8" w:space="0" w:color="BEBEBE"/>
              <w:bottom w:val="single" w:sz="8" w:space="0" w:color="BEBEBE"/>
              <w:right w:val="single" w:sz="8" w:space="0" w:color="BEBEBE"/>
            </w:tcBorders>
            <w:hideMark/>
          </w:tcPr>
          <w:p w14:paraId="6322B0EB" w14:textId="77777777" w:rsidR="006F4845" w:rsidRPr="007D62CE" w:rsidRDefault="006F4845">
            <w:pPr>
              <w:spacing w:after="99"/>
              <w:rPr>
                <w:rFonts w:cs="Arial"/>
                <w:color w:val="auto"/>
              </w:rPr>
            </w:pPr>
            <w:r w:rsidRPr="007D62CE">
              <w:rPr>
                <w:rFonts w:eastAsia="Arial" w:cs="Arial"/>
                <w:color w:val="auto"/>
                <w:sz w:val="24"/>
              </w:rPr>
              <w:t xml:space="preserve">  </w:t>
            </w:r>
          </w:p>
          <w:p w14:paraId="44EA20FB" w14:textId="77777777" w:rsidR="006F4845" w:rsidRPr="007D62CE" w:rsidRDefault="006F4845">
            <w:pPr>
              <w:spacing w:after="19"/>
              <w:rPr>
                <w:rFonts w:cs="Arial"/>
                <w:color w:val="auto"/>
              </w:rPr>
            </w:pPr>
            <w:r w:rsidRPr="007D62CE">
              <w:rPr>
                <w:rFonts w:eastAsia="Arial" w:cs="Arial"/>
                <w:color w:val="auto"/>
                <w:sz w:val="24"/>
              </w:rPr>
              <w:t xml:space="preserve">  </w:t>
            </w:r>
          </w:p>
          <w:p w14:paraId="65000F74" w14:textId="77777777" w:rsidR="006F4845" w:rsidRPr="007D62CE" w:rsidRDefault="006F4845">
            <w:pPr>
              <w:spacing w:after="0"/>
              <w:ind w:left="90"/>
              <w:rPr>
                <w:rFonts w:cs="Arial"/>
                <w:color w:val="auto"/>
              </w:rPr>
            </w:pPr>
            <w:r w:rsidRPr="007D62CE">
              <w:rPr>
                <w:rFonts w:eastAsia="Arial" w:cs="Arial"/>
                <w:color w:val="auto"/>
                <w:sz w:val="24"/>
              </w:rPr>
              <w:t xml:space="preserve">D </w:t>
            </w:r>
          </w:p>
        </w:tc>
        <w:tc>
          <w:tcPr>
            <w:tcW w:w="2840" w:type="dxa"/>
            <w:tcBorders>
              <w:top w:val="single" w:sz="8" w:space="0" w:color="BEBEBE"/>
              <w:left w:val="single" w:sz="8" w:space="0" w:color="BEBEBE"/>
              <w:bottom w:val="single" w:sz="8" w:space="0" w:color="BEBEBE"/>
              <w:right w:val="single" w:sz="8" w:space="0" w:color="BEBEBE"/>
            </w:tcBorders>
            <w:hideMark/>
          </w:tcPr>
          <w:p w14:paraId="4E5DBFEA" w14:textId="77777777" w:rsidR="006F4845" w:rsidRPr="007D62CE" w:rsidRDefault="006F4845">
            <w:pPr>
              <w:spacing w:after="19"/>
              <w:ind w:left="90"/>
              <w:rPr>
                <w:rFonts w:cs="Arial"/>
                <w:color w:val="auto"/>
              </w:rPr>
            </w:pPr>
            <w:r w:rsidRPr="007D62CE">
              <w:rPr>
                <w:rFonts w:eastAsia="Arial" w:cs="Arial"/>
                <w:color w:val="auto"/>
                <w:sz w:val="24"/>
              </w:rPr>
              <w:t xml:space="preserve">Respuesta menos </w:t>
            </w:r>
          </w:p>
          <w:p w14:paraId="7D9847A0" w14:textId="77777777" w:rsidR="006F4845" w:rsidRPr="007D62CE" w:rsidRDefault="006F4845">
            <w:pPr>
              <w:spacing w:after="0"/>
              <w:ind w:left="90" w:right="184"/>
              <w:rPr>
                <w:rFonts w:cs="Arial"/>
                <w:color w:val="auto"/>
              </w:rPr>
            </w:pPr>
            <w:r w:rsidRPr="007D62CE">
              <w:rPr>
                <w:rFonts w:eastAsia="Arial" w:cs="Arial"/>
                <w:color w:val="auto"/>
                <w:sz w:val="24"/>
              </w:rPr>
              <w:t xml:space="preserve">pertinente; minimiza el problema, actúa de forma impulsiva, desorganizada o no ajustada al indicador evaluado. </w:t>
            </w:r>
          </w:p>
        </w:tc>
        <w:tc>
          <w:tcPr>
            <w:tcW w:w="2840" w:type="dxa"/>
            <w:tcBorders>
              <w:top w:val="single" w:sz="8" w:space="0" w:color="BEBEBE"/>
              <w:left w:val="single" w:sz="8" w:space="0" w:color="BEBEBE"/>
              <w:bottom w:val="single" w:sz="8" w:space="0" w:color="BEBEBE"/>
              <w:right w:val="single" w:sz="8" w:space="0" w:color="BEBEBE"/>
            </w:tcBorders>
            <w:hideMark/>
          </w:tcPr>
          <w:p w14:paraId="5600BA3D"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74F58C66" w14:textId="77777777" w:rsidR="006F4845" w:rsidRPr="007D62CE" w:rsidRDefault="006F4845">
            <w:pPr>
              <w:spacing w:after="0"/>
              <w:ind w:left="100"/>
              <w:rPr>
                <w:rFonts w:cs="Arial"/>
                <w:color w:val="auto"/>
              </w:rPr>
            </w:pPr>
            <w:r w:rsidRPr="007D62CE">
              <w:rPr>
                <w:rFonts w:eastAsia="Arial" w:cs="Arial"/>
                <w:color w:val="auto"/>
                <w:sz w:val="24"/>
              </w:rPr>
              <w:t xml:space="preserve">Esta respuesta es la menos adecuada, ya que no se tiene en cuenta la rapidez de subir las calificaciones </w:t>
            </w:r>
          </w:p>
        </w:tc>
      </w:tr>
    </w:tbl>
    <w:p w14:paraId="38BEC246" w14:textId="77777777" w:rsidR="006F4845" w:rsidRPr="007D62CE" w:rsidRDefault="006F4845" w:rsidP="006F4845">
      <w:pPr>
        <w:spacing w:after="36"/>
        <w:rPr>
          <w:rFonts w:eastAsia="Calibri" w:cs="Arial"/>
          <w:color w:val="auto"/>
          <w:kern w:val="2"/>
          <w:sz w:val="22"/>
          <w:lang w:val="es-CO"/>
          <w14:ligatures w14:val="standardContextual"/>
        </w:rPr>
      </w:pPr>
      <w:r w:rsidRPr="007D62CE">
        <w:rPr>
          <w:rFonts w:eastAsia="Arial" w:cs="Arial"/>
          <w:color w:val="auto"/>
          <w:lang w:val="es-CO"/>
        </w:rPr>
        <w:t xml:space="preserve"> </w:t>
      </w:r>
    </w:p>
    <w:p w14:paraId="2DC34E1E" w14:textId="511BC0DF"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CON-12</w:t>
      </w:r>
    </w:p>
    <w:p w14:paraId="082350C5" w14:textId="77777777" w:rsidR="006F4845" w:rsidRPr="007D62CE" w:rsidRDefault="006F4845" w:rsidP="006F4845">
      <w:pPr>
        <w:pStyle w:val="Ttulo2"/>
        <w:ind w:left="-5"/>
        <w:rPr>
          <w:rFonts w:ascii="Arial" w:hAnsi="Arial" w:cs="Arial"/>
          <w:color w:val="auto"/>
          <w:lang w:val="es-CO"/>
        </w:rPr>
      </w:pPr>
      <w:r w:rsidRPr="007D62CE">
        <w:rPr>
          <w:rFonts w:ascii="Arial" w:hAnsi="Arial" w:cs="Arial"/>
          <w:color w:val="auto"/>
          <w:lang w:val="es-CO"/>
        </w:rPr>
        <w:t xml:space="preserve">1. Identificación de la unidad de especificación </w:t>
      </w:r>
    </w:p>
    <w:tbl>
      <w:tblPr>
        <w:tblStyle w:val="TableGrid"/>
        <w:tblW w:w="8820" w:type="dxa"/>
        <w:tblInd w:w="10" w:type="dxa"/>
        <w:tblCellMar>
          <w:top w:w="45" w:type="dxa"/>
          <w:left w:w="95" w:type="dxa"/>
          <w:right w:w="106" w:type="dxa"/>
        </w:tblCellMar>
        <w:tblLook w:val="04A0" w:firstRow="1" w:lastRow="0" w:firstColumn="1" w:lastColumn="0" w:noHBand="0" w:noVBand="1"/>
      </w:tblPr>
      <w:tblGrid>
        <w:gridCol w:w="3380"/>
        <w:gridCol w:w="5440"/>
      </w:tblGrid>
      <w:tr w:rsidR="006F4845" w:rsidRPr="007D62CE" w14:paraId="376116E9"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4DDE59E7" w14:textId="77777777" w:rsidR="006F4845" w:rsidRPr="007D62CE" w:rsidRDefault="006F4845">
            <w:pPr>
              <w:spacing w:after="0"/>
              <w:rPr>
                <w:rFonts w:cs="Arial"/>
                <w:color w:val="auto"/>
              </w:rPr>
            </w:pPr>
            <w:r w:rsidRPr="007D62CE">
              <w:rPr>
                <w:rFonts w:eastAsia="Arial" w:cs="Arial"/>
                <w:b/>
                <w:color w:val="auto"/>
                <w:sz w:val="18"/>
              </w:rPr>
              <w:t xml:space="preserve">Responsable </w:t>
            </w:r>
          </w:p>
        </w:tc>
        <w:tc>
          <w:tcPr>
            <w:tcW w:w="5440" w:type="dxa"/>
            <w:tcBorders>
              <w:top w:val="single" w:sz="8" w:space="0" w:color="BFBFBF"/>
              <w:left w:val="single" w:sz="8" w:space="0" w:color="BFBFBF"/>
              <w:bottom w:val="single" w:sz="8" w:space="0" w:color="BFBFBF"/>
              <w:right w:val="single" w:sz="8" w:space="0" w:color="BFBFBF"/>
            </w:tcBorders>
            <w:hideMark/>
          </w:tcPr>
          <w:p w14:paraId="662BBF91" w14:textId="77777777" w:rsidR="006F4845" w:rsidRPr="007D62CE" w:rsidRDefault="006F4845">
            <w:pPr>
              <w:spacing w:after="0"/>
              <w:ind w:left="10"/>
              <w:rPr>
                <w:rFonts w:cs="Arial"/>
                <w:color w:val="auto"/>
              </w:rPr>
            </w:pPr>
            <w:r w:rsidRPr="007D62CE">
              <w:rPr>
                <w:rFonts w:eastAsia="Arial" w:cs="Arial"/>
                <w:color w:val="auto"/>
              </w:rPr>
              <w:t xml:space="preserve"> Laura Arango Suárez </w:t>
            </w:r>
          </w:p>
        </w:tc>
      </w:tr>
      <w:tr w:rsidR="006F4845" w:rsidRPr="007D62CE" w14:paraId="44247623"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22B8BE71" w14:textId="77777777" w:rsidR="006F4845" w:rsidRPr="007D62CE" w:rsidRDefault="006F4845">
            <w:pPr>
              <w:spacing w:after="0"/>
              <w:rPr>
                <w:rFonts w:cs="Arial"/>
                <w:color w:val="auto"/>
              </w:rPr>
            </w:pPr>
            <w:r w:rsidRPr="007D62CE">
              <w:rPr>
                <w:rFonts w:eastAsia="Arial" w:cs="Arial"/>
                <w:b/>
                <w:color w:val="auto"/>
                <w:sz w:val="18"/>
              </w:rPr>
              <w:t xml:space="preserve">Fecha de elaboración </w:t>
            </w:r>
          </w:p>
        </w:tc>
        <w:tc>
          <w:tcPr>
            <w:tcW w:w="5440" w:type="dxa"/>
            <w:tcBorders>
              <w:top w:val="single" w:sz="8" w:space="0" w:color="BFBFBF"/>
              <w:left w:val="single" w:sz="8" w:space="0" w:color="BFBFBF"/>
              <w:bottom w:val="single" w:sz="8" w:space="0" w:color="BFBFBF"/>
              <w:right w:val="single" w:sz="8" w:space="0" w:color="BFBFBF"/>
            </w:tcBorders>
            <w:hideMark/>
          </w:tcPr>
          <w:p w14:paraId="246EA7B4" w14:textId="77777777" w:rsidR="006F4845" w:rsidRPr="007D62CE" w:rsidRDefault="006F4845">
            <w:pPr>
              <w:spacing w:after="0"/>
              <w:ind w:left="10"/>
              <w:rPr>
                <w:rFonts w:cs="Arial"/>
                <w:color w:val="auto"/>
              </w:rPr>
            </w:pPr>
            <w:r w:rsidRPr="007D62CE">
              <w:rPr>
                <w:rFonts w:eastAsia="Arial" w:cs="Arial"/>
                <w:color w:val="auto"/>
              </w:rPr>
              <w:t xml:space="preserve"> 31/08/2026 </w:t>
            </w:r>
          </w:p>
        </w:tc>
      </w:tr>
      <w:tr w:rsidR="006F4845" w:rsidRPr="007D62CE" w14:paraId="17F0F4DB"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45D4FD13" w14:textId="77777777" w:rsidR="006F4845" w:rsidRPr="007D62CE" w:rsidRDefault="006F4845">
            <w:pPr>
              <w:spacing w:after="0"/>
              <w:rPr>
                <w:rFonts w:cs="Arial"/>
                <w:color w:val="auto"/>
              </w:rPr>
            </w:pPr>
            <w:r w:rsidRPr="007D62CE">
              <w:rPr>
                <w:rFonts w:eastAsia="Arial" w:cs="Arial"/>
                <w:b/>
                <w:color w:val="auto"/>
                <w:sz w:val="18"/>
              </w:rPr>
              <w:t xml:space="preserve">Código del ítem </w:t>
            </w:r>
          </w:p>
        </w:tc>
        <w:tc>
          <w:tcPr>
            <w:tcW w:w="5440" w:type="dxa"/>
            <w:tcBorders>
              <w:top w:val="single" w:sz="8" w:space="0" w:color="BFBFBF"/>
              <w:left w:val="single" w:sz="8" w:space="0" w:color="BFBFBF"/>
              <w:bottom w:val="single" w:sz="8" w:space="0" w:color="BFBFBF"/>
              <w:right w:val="single" w:sz="8" w:space="0" w:color="BFBFBF"/>
            </w:tcBorders>
            <w:hideMark/>
          </w:tcPr>
          <w:p w14:paraId="16FD8C02" w14:textId="449DF0DE" w:rsidR="006F4845" w:rsidRPr="007D62CE" w:rsidRDefault="006F4845">
            <w:pPr>
              <w:spacing w:after="0"/>
              <w:ind w:left="10"/>
              <w:rPr>
                <w:rFonts w:cs="Arial"/>
                <w:color w:val="auto"/>
              </w:rPr>
            </w:pPr>
            <w:r w:rsidRPr="007D62CE">
              <w:rPr>
                <w:rFonts w:eastAsia="Arial" w:cs="Arial"/>
                <w:color w:val="auto"/>
              </w:rPr>
              <w:t xml:space="preserve">  </w:t>
            </w:r>
            <w:r w:rsidRPr="007D62CE">
              <w:rPr>
                <w:rFonts w:cs="Arial"/>
                <w:b/>
                <w:color w:val="auto"/>
                <w:sz w:val="17"/>
              </w:rPr>
              <w:t>CON-12</w:t>
            </w:r>
          </w:p>
        </w:tc>
      </w:tr>
      <w:tr w:rsidR="006F4845" w:rsidRPr="007D62CE" w14:paraId="0D17D594" w14:textId="77777777">
        <w:trPr>
          <w:trHeight w:val="960"/>
        </w:trPr>
        <w:tc>
          <w:tcPr>
            <w:tcW w:w="3380" w:type="dxa"/>
            <w:tcBorders>
              <w:top w:val="single" w:sz="8" w:space="0" w:color="BFBFBF"/>
              <w:left w:val="single" w:sz="8" w:space="0" w:color="BFBFBF"/>
              <w:bottom w:val="single" w:sz="8" w:space="0" w:color="BFBFBF"/>
              <w:right w:val="single" w:sz="8" w:space="0" w:color="BFBFBF"/>
            </w:tcBorders>
            <w:hideMark/>
          </w:tcPr>
          <w:p w14:paraId="11EE3E04" w14:textId="77777777" w:rsidR="006F4845" w:rsidRPr="007D62CE" w:rsidRDefault="006F4845">
            <w:pPr>
              <w:spacing w:after="14"/>
              <w:rPr>
                <w:rFonts w:cs="Arial"/>
                <w:color w:val="auto"/>
              </w:rPr>
            </w:pPr>
            <w:r w:rsidRPr="007D62CE">
              <w:rPr>
                <w:rFonts w:eastAsia="Arial" w:cs="Arial"/>
                <w:b/>
                <w:color w:val="auto"/>
                <w:sz w:val="18"/>
              </w:rPr>
              <w:t xml:space="preserve">Campo vocacional articulador </w:t>
            </w:r>
          </w:p>
          <w:p w14:paraId="7BCDEBBA" w14:textId="77777777" w:rsidR="006F4845" w:rsidRPr="007D62CE" w:rsidRDefault="006F4845">
            <w:pPr>
              <w:spacing w:after="0"/>
              <w:rPr>
                <w:rFonts w:cs="Arial"/>
                <w:color w:val="auto"/>
              </w:rPr>
            </w:pPr>
            <w:r w:rsidRPr="007D62CE">
              <w:rPr>
                <w:rFonts w:eastAsia="Arial" w:cs="Arial"/>
                <w:b/>
                <w:color w:val="auto"/>
                <w:sz w:val="18"/>
              </w:rPr>
              <w:t xml:space="preserve">RIASEC </w:t>
            </w:r>
          </w:p>
        </w:tc>
        <w:tc>
          <w:tcPr>
            <w:tcW w:w="5440" w:type="dxa"/>
            <w:tcBorders>
              <w:top w:val="single" w:sz="8" w:space="0" w:color="BFBFBF"/>
              <w:left w:val="single" w:sz="8" w:space="0" w:color="BFBFBF"/>
              <w:bottom w:val="single" w:sz="8" w:space="0" w:color="BFBFBF"/>
              <w:right w:val="single" w:sz="8" w:space="0" w:color="BFBFBF"/>
            </w:tcBorders>
            <w:hideMark/>
          </w:tcPr>
          <w:p w14:paraId="25D93B54" w14:textId="77777777" w:rsidR="006F4845" w:rsidRPr="007D62CE" w:rsidRDefault="006F4845">
            <w:pPr>
              <w:spacing w:after="14"/>
              <w:ind w:left="10"/>
              <w:rPr>
                <w:rFonts w:cs="Arial"/>
                <w:color w:val="auto"/>
              </w:rPr>
            </w:pPr>
            <w:r w:rsidRPr="007D62CE">
              <w:rPr>
                <w:rFonts w:eastAsia="Arial" w:cs="Arial"/>
                <w:color w:val="auto"/>
                <w:sz w:val="18"/>
              </w:rPr>
              <w:t xml:space="preserve">Realista / Investigativo / Artístico / Social / Emprendedor / </w:t>
            </w:r>
          </w:p>
          <w:p w14:paraId="19C5C9A1" w14:textId="77777777" w:rsidR="006F4845" w:rsidRPr="007D62CE" w:rsidRDefault="006F4845">
            <w:pPr>
              <w:spacing w:after="14"/>
              <w:ind w:left="10"/>
              <w:rPr>
                <w:rFonts w:cs="Arial"/>
                <w:color w:val="auto"/>
              </w:rPr>
            </w:pPr>
            <w:r w:rsidRPr="007D62CE">
              <w:rPr>
                <w:rFonts w:eastAsia="Arial" w:cs="Arial"/>
                <w:b/>
                <w:color w:val="auto"/>
                <w:sz w:val="18"/>
              </w:rPr>
              <w:t xml:space="preserve">Convencional </w:t>
            </w:r>
          </w:p>
          <w:p w14:paraId="53D4DD3C"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28382608"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E968B9" w14:paraId="16651B58"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66694BFB" w14:textId="77777777" w:rsidR="006F4845" w:rsidRPr="007D62CE" w:rsidRDefault="006F4845">
            <w:pPr>
              <w:spacing w:after="0"/>
              <w:rPr>
                <w:rFonts w:cs="Arial"/>
                <w:color w:val="auto"/>
              </w:rPr>
            </w:pPr>
            <w:r w:rsidRPr="007D62CE">
              <w:rPr>
                <w:rFonts w:eastAsia="Arial" w:cs="Arial"/>
                <w:b/>
                <w:color w:val="auto"/>
                <w:sz w:val="18"/>
              </w:rPr>
              <w:t xml:space="preserve">Campo ocupacional derivado </w:t>
            </w:r>
          </w:p>
        </w:tc>
        <w:tc>
          <w:tcPr>
            <w:tcW w:w="5440" w:type="dxa"/>
            <w:tcBorders>
              <w:top w:val="single" w:sz="8" w:space="0" w:color="BFBFBF"/>
              <w:left w:val="single" w:sz="8" w:space="0" w:color="BFBFBF"/>
              <w:bottom w:val="single" w:sz="8" w:space="0" w:color="BFBFBF"/>
              <w:right w:val="single" w:sz="8" w:space="0" w:color="BFBFBF"/>
            </w:tcBorders>
            <w:hideMark/>
          </w:tcPr>
          <w:p w14:paraId="7094C561" w14:textId="77777777" w:rsidR="006F4845" w:rsidRPr="007D62CE" w:rsidRDefault="006F4845">
            <w:pPr>
              <w:spacing w:after="0"/>
              <w:ind w:left="10"/>
              <w:rPr>
                <w:rFonts w:cs="Arial"/>
                <w:color w:val="auto"/>
              </w:rPr>
            </w:pPr>
            <w:r w:rsidRPr="007D62CE">
              <w:rPr>
                <w:rFonts w:eastAsia="Arial" w:cs="Arial"/>
                <w:color w:val="auto"/>
              </w:rPr>
              <w:t xml:space="preserve"> Administrativo, financiero, registro, archivo y apoyo organizativo </w:t>
            </w:r>
          </w:p>
        </w:tc>
      </w:tr>
      <w:tr w:rsidR="006F4845" w:rsidRPr="007D62CE" w14:paraId="6D9A65DD" w14:textId="77777777">
        <w:trPr>
          <w:trHeight w:val="880"/>
        </w:trPr>
        <w:tc>
          <w:tcPr>
            <w:tcW w:w="3380" w:type="dxa"/>
            <w:tcBorders>
              <w:top w:val="single" w:sz="8" w:space="0" w:color="BFBFBF"/>
              <w:left w:val="single" w:sz="8" w:space="0" w:color="BFBFBF"/>
              <w:bottom w:val="single" w:sz="8" w:space="0" w:color="BFBFBF"/>
              <w:right w:val="single" w:sz="8" w:space="0" w:color="BFBFBF"/>
            </w:tcBorders>
            <w:hideMark/>
          </w:tcPr>
          <w:p w14:paraId="3FD6B13F" w14:textId="77777777" w:rsidR="006F4845" w:rsidRPr="007D62CE" w:rsidRDefault="006F4845">
            <w:pPr>
              <w:spacing w:after="0"/>
              <w:rPr>
                <w:rFonts w:cs="Arial"/>
                <w:color w:val="auto"/>
              </w:rPr>
            </w:pPr>
            <w:r w:rsidRPr="007D62CE">
              <w:rPr>
                <w:rFonts w:eastAsia="Arial" w:cs="Arial"/>
                <w:b/>
                <w:color w:val="auto"/>
                <w:sz w:val="18"/>
              </w:rPr>
              <w:t xml:space="preserve">Gran grupo CIUO relacionado </w:t>
            </w:r>
          </w:p>
        </w:tc>
        <w:tc>
          <w:tcPr>
            <w:tcW w:w="5440" w:type="dxa"/>
            <w:tcBorders>
              <w:top w:val="single" w:sz="8" w:space="0" w:color="BFBFBF"/>
              <w:left w:val="single" w:sz="8" w:space="0" w:color="BFBFBF"/>
              <w:bottom w:val="single" w:sz="8" w:space="0" w:color="BFBFBF"/>
              <w:right w:val="single" w:sz="8" w:space="0" w:color="BFBFBF"/>
            </w:tcBorders>
            <w:hideMark/>
          </w:tcPr>
          <w:p w14:paraId="2A5A9328" w14:textId="77777777" w:rsidR="006F4845" w:rsidRPr="007D62CE" w:rsidRDefault="006F4845">
            <w:pPr>
              <w:spacing w:after="18"/>
              <w:ind w:left="10"/>
              <w:rPr>
                <w:rFonts w:cs="Arial"/>
                <w:color w:val="auto"/>
              </w:rPr>
            </w:pPr>
            <w:r w:rsidRPr="007D62CE">
              <w:rPr>
                <w:rFonts w:eastAsia="Arial" w:cs="Arial"/>
                <w:color w:val="auto"/>
              </w:rPr>
              <w:t xml:space="preserve"> Grupo 4: PERSONAL DE APOYO </w:t>
            </w:r>
          </w:p>
          <w:p w14:paraId="6FCC3421" w14:textId="77777777" w:rsidR="006F4845" w:rsidRPr="007D62CE" w:rsidRDefault="006F4845">
            <w:pPr>
              <w:spacing w:after="18"/>
              <w:ind w:left="10"/>
              <w:rPr>
                <w:rFonts w:cs="Arial"/>
                <w:color w:val="auto"/>
              </w:rPr>
            </w:pPr>
            <w:r w:rsidRPr="007D62CE">
              <w:rPr>
                <w:rFonts w:eastAsia="Arial" w:cs="Arial"/>
                <w:color w:val="auto"/>
              </w:rPr>
              <w:t xml:space="preserve">ADMINISTRATIVO </w:t>
            </w:r>
          </w:p>
          <w:p w14:paraId="07F8C496"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7D62CE" w14:paraId="6901A522" w14:textId="77777777">
        <w:trPr>
          <w:trHeight w:val="500"/>
        </w:trPr>
        <w:tc>
          <w:tcPr>
            <w:tcW w:w="3380" w:type="dxa"/>
            <w:tcBorders>
              <w:top w:val="single" w:sz="8" w:space="0" w:color="BFBFBF"/>
              <w:left w:val="single" w:sz="8" w:space="0" w:color="BFBFBF"/>
              <w:bottom w:val="single" w:sz="8" w:space="0" w:color="BFBFBF"/>
              <w:right w:val="single" w:sz="8" w:space="0" w:color="BFBFBF"/>
            </w:tcBorders>
            <w:hideMark/>
          </w:tcPr>
          <w:p w14:paraId="5742B20A" w14:textId="77777777" w:rsidR="006F4845" w:rsidRPr="007D62CE" w:rsidRDefault="006F4845">
            <w:pPr>
              <w:spacing w:after="14"/>
              <w:rPr>
                <w:rFonts w:cs="Arial"/>
                <w:color w:val="auto"/>
              </w:rPr>
            </w:pPr>
            <w:r w:rsidRPr="007D62CE">
              <w:rPr>
                <w:rFonts w:eastAsia="Arial" w:cs="Arial"/>
                <w:b/>
                <w:color w:val="auto"/>
                <w:sz w:val="18"/>
              </w:rPr>
              <w:t xml:space="preserve">Subgrupo, grupo primario o tareas </w:t>
            </w:r>
          </w:p>
          <w:p w14:paraId="34B5130F" w14:textId="77777777" w:rsidR="006F4845" w:rsidRPr="007D62CE" w:rsidRDefault="006F4845">
            <w:pPr>
              <w:spacing w:after="0"/>
              <w:rPr>
                <w:rFonts w:cs="Arial"/>
                <w:color w:val="auto"/>
              </w:rPr>
            </w:pPr>
            <w:r w:rsidRPr="007D62CE">
              <w:rPr>
                <w:rFonts w:eastAsia="Arial" w:cs="Arial"/>
                <w:b/>
                <w:color w:val="auto"/>
                <w:sz w:val="18"/>
              </w:rPr>
              <w:t xml:space="preserve">CIUO de referencia </w:t>
            </w:r>
          </w:p>
        </w:tc>
        <w:tc>
          <w:tcPr>
            <w:tcW w:w="5440" w:type="dxa"/>
            <w:tcBorders>
              <w:top w:val="single" w:sz="8" w:space="0" w:color="BFBFBF"/>
              <w:left w:val="single" w:sz="8" w:space="0" w:color="BFBFBF"/>
              <w:bottom w:val="single" w:sz="8" w:space="0" w:color="BFBFBF"/>
              <w:right w:val="single" w:sz="8" w:space="0" w:color="BFBFBF"/>
            </w:tcBorders>
            <w:hideMark/>
          </w:tcPr>
          <w:p w14:paraId="21A8EFBB" w14:textId="77777777" w:rsidR="006F4845" w:rsidRPr="007D62CE" w:rsidRDefault="006F4845">
            <w:pPr>
              <w:spacing w:after="0"/>
              <w:ind w:left="10"/>
              <w:rPr>
                <w:rFonts w:cs="Arial"/>
                <w:color w:val="auto"/>
              </w:rPr>
            </w:pPr>
            <w:r w:rsidRPr="007D62CE">
              <w:rPr>
                <w:rFonts w:eastAsia="Arial" w:cs="Arial"/>
                <w:color w:val="auto"/>
              </w:rPr>
              <w:t xml:space="preserve"> 4415 Empleados de archivos</w:t>
            </w:r>
            <w:r w:rsidRPr="007D62CE">
              <w:rPr>
                <w:rFonts w:eastAsia="Arial" w:cs="Arial"/>
                <w:color w:val="auto"/>
                <w:vertAlign w:val="superscript"/>
              </w:rPr>
              <w:t xml:space="preserve"> </w:t>
            </w:r>
          </w:p>
        </w:tc>
      </w:tr>
      <w:tr w:rsidR="006F4845" w:rsidRPr="00E968B9" w14:paraId="7FD164A3"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7F28FF23" w14:textId="77777777" w:rsidR="006F4845" w:rsidRPr="007D62CE" w:rsidRDefault="006F4845">
            <w:pPr>
              <w:spacing w:after="0"/>
              <w:rPr>
                <w:rFonts w:cs="Arial"/>
                <w:color w:val="auto"/>
              </w:rPr>
            </w:pPr>
            <w:r w:rsidRPr="007D62CE">
              <w:rPr>
                <w:rFonts w:eastAsia="Arial" w:cs="Arial"/>
                <w:b/>
                <w:color w:val="auto"/>
                <w:sz w:val="18"/>
              </w:rPr>
              <w:t xml:space="preserve">Habilidad general </w:t>
            </w:r>
          </w:p>
        </w:tc>
        <w:tc>
          <w:tcPr>
            <w:tcW w:w="5440" w:type="dxa"/>
            <w:tcBorders>
              <w:top w:val="single" w:sz="8" w:space="0" w:color="BFBFBF"/>
              <w:left w:val="single" w:sz="8" w:space="0" w:color="BFBFBF"/>
              <w:bottom w:val="single" w:sz="8" w:space="0" w:color="BFBFBF"/>
              <w:right w:val="single" w:sz="8" w:space="0" w:color="BFBFBF"/>
            </w:tcBorders>
            <w:hideMark/>
          </w:tcPr>
          <w:p w14:paraId="62D0D03B" w14:textId="77777777" w:rsidR="006F4845" w:rsidRPr="007D62CE" w:rsidRDefault="006F4845">
            <w:pPr>
              <w:spacing w:after="0"/>
              <w:ind w:left="10"/>
              <w:rPr>
                <w:rFonts w:cs="Arial"/>
                <w:color w:val="auto"/>
              </w:rPr>
            </w:pPr>
            <w:r w:rsidRPr="007D62CE">
              <w:rPr>
                <w:rFonts w:eastAsia="Arial" w:cs="Arial"/>
                <w:color w:val="auto"/>
              </w:rPr>
              <w:t xml:space="preserve">  Organizar, registrar y verificar información </w:t>
            </w:r>
          </w:p>
        </w:tc>
      </w:tr>
      <w:tr w:rsidR="006F4845" w:rsidRPr="007D62CE" w14:paraId="79ADD169" w14:textId="77777777">
        <w:trPr>
          <w:trHeight w:val="340"/>
        </w:trPr>
        <w:tc>
          <w:tcPr>
            <w:tcW w:w="3380" w:type="dxa"/>
            <w:tcBorders>
              <w:top w:val="single" w:sz="8" w:space="0" w:color="BFBFBF"/>
              <w:left w:val="single" w:sz="8" w:space="0" w:color="BFBFBF"/>
              <w:bottom w:val="single" w:sz="8" w:space="0" w:color="BFBFBF"/>
              <w:right w:val="single" w:sz="8" w:space="0" w:color="BFBFBF"/>
            </w:tcBorders>
            <w:hideMark/>
          </w:tcPr>
          <w:p w14:paraId="1F0EAF10" w14:textId="77777777" w:rsidR="006F4845" w:rsidRPr="007D62CE" w:rsidRDefault="006F4845">
            <w:pPr>
              <w:spacing w:after="0"/>
              <w:rPr>
                <w:rFonts w:cs="Arial"/>
                <w:color w:val="auto"/>
              </w:rPr>
            </w:pPr>
            <w:r w:rsidRPr="007D62CE">
              <w:rPr>
                <w:rFonts w:eastAsia="Arial" w:cs="Arial"/>
                <w:b/>
                <w:color w:val="auto"/>
                <w:sz w:val="18"/>
              </w:rPr>
              <w:t xml:space="preserve">Indicador / habilidad concreta </w:t>
            </w:r>
          </w:p>
        </w:tc>
        <w:tc>
          <w:tcPr>
            <w:tcW w:w="5440" w:type="dxa"/>
            <w:tcBorders>
              <w:top w:val="single" w:sz="8" w:space="0" w:color="BFBFBF"/>
              <w:left w:val="single" w:sz="8" w:space="0" w:color="BFBFBF"/>
              <w:bottom w:val="single" w:sz="8" w:space="0" w:color="BFBFBF"/>
              <w:right w:val="single" w:sz="8" w:space="0" w:color="BFBFBF"/>
            </w:tcBorders>
            <w:hideMark/>
          </w:tcPr>
          <w:p w14:paraId="115EB761" w14:textId="77777777" w:rsidR="006F4845" w:rsidRPr="007D62CE" w:rsidRDefault="006F4845">
            <w:pPr>
              <w:spacing w:after="0"/>
              <w:ind w:left="10"/>
              <w:rPr>
                <w:rFonts w:cs="Arial"/>
                <w:color w:val="auto"/>
              </w:rPr>
            </w:pPr>
            <w:r w:rsidRPr="007D62CE">
              <w:rPr>
                <w:rFonts w:eastAsia="Arial" w:cs="Arial"/>
                <w:color w:val="auto"/>
              </w:rPr>
              <w:t xml:space="preserve"> </w:t>
            </w:r>
            <w:r w:rsidRPr="007D62CE">
              <w:rPr>
                <w:rFonts w:eastAsia="Arial" w:cs="Arial"/>
                <w:color w:val="auto"/>
                <w:sz w:val="24"/>
              </w:rPr>
              <w:t>Seguir procedimientos administrativos</w:t>
            </w:r>
            <w:r w:rsidRPr="007D62CE">
              <w:rPr>
                <w:rFonts w:eastAsia="Arial" w:cs="Arial"/>
                <w:color w:val="auto"/>
              </w:rPr>
              <w:t xml:space="preserve"> </w:t>
            </w:r>
          </w:p>
        </w:tc>
      </w:tr>
      <w:tr w:rsidR="006F4845" w:rsidRPr="00E968B9" w14:paraId="59301F98" w14:textId="77777777">
        <w:trPr>
          <w:trHeight w:val="960"/>
        </w:trPr>
        <w:tc>
          <w:tcPr>
            <w:tcW w:w="3380" w:type="dxa"/>
            <w:tcBorders>
              <w:top w:val="single" w:sz="8" w:space="0" w:color="BFBFBF"/>
              <w:left w:val="single" w:sz="8" w:space="0" w:color="BFBFBF"/>
              <w:bottom w:val="single" w:sz="8" w:space="0" w:color="BFBFBF"/>
              <w:right w:val="single" w:sz="8" w:space="0" w:color="BFBFBF"/>
            </w:tcBorders>
            <w:hideMark/>
          </w:tcPr>
          <w:p w14:paraId="1C47ACCC" w14:textId="77777777" w:rsidR="006F4845" w:rsidRPr="007D62CE" w:rsidRDefault="006F4845">
            <w:pPr>
              <w:spacing w:after="0"/>
              <w:rPr>
                <w:rFonts w:cs="Arial"/>
                <w:color w:val="auto"/>
              </w:rPr>
            </w:pPr>
            <w:r w:rsidRPr="007D62CE">
              <w:rPr>
                <w:rFonts w:eastAsia="Arial" w:cs="Arial"/>
                <w:b/>
                <w:color w:val="auto"/>
                <w:sz w:val="18"/>
              </w:rPr>
              <w:lastRenderedPageBreak/>
              <w:t xml:space="preserve">Indicadores observables </w:t>
            </w:r>
          </w:p>
        </w:tc>
        <w:tc>
          <w:tcPr>
            <w:tcW w:w="5440" w:type="dxa"/>
            <w:tcBorders>
              <w:top w:val="single" w:sz="8" w:space="0" w:color="BFBFBF"/>
              <w:left w:val="single" w:sz="8" w:space="0" w:color="BFBFBF"/>
              <w:bottom w:val="single" w:sz="8" w:space="0" w:color="BFBFBF"/>
              <w:right w:val="single" w:sz="8" w:space="0" w:color="BFBFBF"/>
            </w:tcBorders>
            <w:hideMark/>
          </w:tcPr>
          <w:p w14:paraId="04BCC722" w14:textId="77777777" w:rsidR="006F4845" w:rsidRPr="007D62CE" w:rsidRDefault="006F4845">
            <w:pPr>
              <w:spacing w:after="0"/>
              <w:ind w:left="10"/>
              <w:rPr>
                <w:rFonts w:cs="Arial"/>
                <w:color w:val="auto"/>
              </w:rPr>
            </w:pPr>
            <w:r w:rsidRPr="007D62CE">
              <w:rPr>
                <w:rFonts w:eastAsia="Arial" w:cs="Arial"/>
                <w:color w:val="auto"/>
              </w:rPr>
              <w:t xml:space="preserve"> </w:t>
            </w:r>
            <w:r w:rsidRPr="007D62CE">
              <w:rPr>
                <w:rFonts w:eastAsia="Arial" w:cs="Arial"/>
                <w:color w:val="auto"/>
                <w:sz w:val="24"/>
              </w:rPr>
              <w:t>Cumple los procedimientos establecidos; diligencia correctamente formularios; respeta los tiempos</w:t>
            </w:r>
            <w:r w:rsidRPr="007D62CE">
              <w:rPr>
                <w:rFonts w:eastAsia="Arial" w:cs="Arial"/>
                <w:color w:val="auto"/>
              </w:rPr>
              <w:t xml:space="preserve"> </w:t>
            </w:r>
          </w:p>
        </w:tc>
      </w:tr>
      <w:tr w:rsidR="006F4845" w:rsidRPr="007D62CE" w14:paraId="2E7C3B32"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2638E58F" w14:textId="77777777" w:rsidR="006F4845" w:rsidRPr="007D62CE" w:rsidRDefault="006F4845">
            <w:pPr>
              <w:spacing w:after="0"/>
              <w:rPr>
                <w:rFonts w:cs="Arial"/>
                <w:color w:val="auto"/>
              </w:rPr>
            </w:pPr>
            <w:r w:rsidRPr="007D62CE">
              <w:rPr>
                <w:rFonts w:eastAsia="Arial" w:cs="Arial"/>
                <w:b/>
                <w:color w:val="auto"/>
                <w:sz w:val="18"/>
              </w:rPr>
              <w:t xml:space="preserve">Nivel cognitivo / demanda de desempeño </w:t>
            </w:r>
          </w:p>
        </w:tc>
        <w:tc>
          <w:tcPr>
            <w:tcW w:w="5440" w:type="dxa"/>
            <w:tcBorders>
              <w:top w:val="single" w:sz="8" w:space="0" w:color="BFBFBF"/>
              <w:left w:val="single" w:sz="8" w:space="0" w:color="BFBFBF"/>
              <w:bottom w:val="single" w:sz="8" w:space="0" w:color="BFBFBF"/>
              <w:right w:val="single" w:sz="8" w:space="0" w:color="BFBFBF"/>
            </w:tcBorders>
            <w:hideMark/>
          </w:tcPr>
          <w:p w14:paraId="6FCB6288" w14:textId="77777777" w:rsidR="006F4845" w:rsidRPr="007D62CE" w:rsidRDefault="006F4845">
            <w:pPr>
              <w:spacing w:after="14"/>
              <w:ind w:left="10"/>
              <w:rPr>
                <w:rFonts w:cs="Arial"/>
                <w:color w:val="auto"/>
              </w:rPr>
            </w:pPr>
            <w:r w:rsidRPr="007D62CE">
              <w:rPr>
                <w:rFonts w:eastAsia="Arial" w:cs="Arial"/>
                <w:b/>
                <w:color w:val="auto"/>
                <w:sz w:val="18"/>
              </w:rPr>
              <w:t xml:space="preserve">Aplicar </w:t>
            </w:r>
            <w:r w:rsidRPr="007D62CE">
              <w:rPr>
                <w:rFonts w:eastAsia="Arial" w:cs="Arial"/>
                <w:color w:val="auto"/>
                <w:sz w:val="18"/>
              </w:rPr>
              <w:t xml:space="preserve">/ Analizar / Evaluar / Proponer </w:t>
            </w:r>
          </w:p>
          <w:p w14:paraId="688FF576"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75C8AC05"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7D62CE" w14:paraId="73012571" w14:textId="77777777">
        <w:trPr>
          <w:trHeight w:val="740"/>
        </w:trPr>
        <w:tc>
          <w:tcPr>
            <w:tcW w:w="3380" w:type="dxa"/>
            <w:tcBorders>
              <w:top w:val="single" w:sz="8" w:space="0" w:color="BFBFBF"/>
              <w:left w:val="single" w:sz="8" w:space="0" w:color="BFBFBF"/>
              <w:bottom w:val="single" w:sz="8" w:space="0" w:color="BFBFBF"/>
              <w:right w:val="single" w:sz="8" w:space="0" w:color="BFBFBF"/>
            </w:tcBorders>
            <w:hideMark/>
          </w:tcPr>
          <w:p w14:paraId="6EF7BEE9" w14:textId="77777777" w:rsidR="006F4845" w:rsidRPr="007D62CE" w:rsidRDefault="006F4845">
            <w:pPr>
              <w:spacing w:after="0"/>
              <w:rPr>
                <w:rFonts w:cs="Arial"/>
                <w:color w:val="auto"/>
              </w:rPr>
            </w:pPr>
            <w:r w:rsidRPr="007D62CE">
              <w:rPr>
                <w:rFonts w:eastAsia="Arial" w:cs="Arial"/>
                <w:b/>
                <w:color w:val="auto"/>
                <w:sz w:val="18"/>
              </w:rPr>
              <w:t xml:space="preserve">Nivel de dificultad esperado </w:t>
            </w:r>
          </w:p>
        </w:tc>
        <w:tc>
          <w:tcPr>
            <w:tcW w:w="5440" w:type="dxa"/>
            <w:tcBorders>
              <w:top w:val="single" w:sz="8" w:space="0" w:color="BFBFBF"/>
              <w:left w:val="single" w:sz="8" w:space="0" w:color="BFBFBF"/>
              <w:bottom w:val="single" w:sz="8" w:space="0" w:color="BFBFBF"/>
              <w:right w:val="single" w:sz="8" w:space="0" w:color="BFBFBF"/>
            </w:tcBorders>
            <w:hideMark/>
          </w:tcPr>
          <w:p w14:paraId="3163D101" w14:textId="77777777" w:rsidR="006F4845" w:rsidRPr="007D62CE" w:rsidRDefault="006F4845">
            <w:pPr>
              <w:spacing w:after="14"/>
              <w:ind w:left="10"/>
              <w:rPr>
                <w:rFonts w:cs="Arial"/>
                <w:color w:val="auto"/>
              </w:rPr>
            </w:pPr>
            <w:r w:rsidRPr="007D62CE">
              <w:rPr>
                <w:rFonts w:eastAsia="Arial" w:cs="Arial"/>
                <w:color w:val="auto"/>
                <w:sz w:val="18"/>
              </w:rPr>
              <w:t xml:space="preserve">Bajo / </w:t>
            </w:r>
            <w:r w:rsidRPr="007D62CE">
              <w:rPr>
                <w:rFonts w:eastAsia="Arial" w:cs="Arial"/>
                <w:b/>
                <w:color w:val="auto"/>
                <w:sz w:val="18"/>
              </w:rPr>
              <w:t>Medio</w:t>
            </w:r>
            <w:r w:rsidRPr="007D62CE">
              <w:rPr>
                <w:rFonts w:eastAsia="Arial" w:cs="Arial"/>
                <w:color w:val="auto"/>
                <w:sz w:val="18"/>
              </w:rPr>
              <w:t xml:space="preserve"> / Alto </w:t>
            </w:r>
          </w:p>
          <w:p w14:paraId="5D55DD9E"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4223D076"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bl>
    <w:p w14:paraId="0E065372" w14:textId="77777777" w:rsidR="006F4845" w:rsidRPr="007D62CE" w:rsidRDefault="006F4845" w:rsidP="006F4845">
      <w:pPr>
        <w:spacing w:after="36"/>
        <w:rPr>
          <w:rFonts w:eastAsia="Calibri" w:cs="Arial"/>
          <w:color w:val="auto"/>
          <w:kern w:val="2"/>
          <w:sz w:val="22"/>
          <w14:ligatures w14:val="standardContextual"/>
        </w:rPr>
      </w:pPr>
      <w:r w:rsidRPr="007D62CE">
        <w:rPr>
          <w:rFonts w:eastAsia="Arial" w:cs="Arial"/>
          <w:color w:val="auto"/>
        </w:rPr>
        <w:t xml:space="preserve"> </w:t>
      </w:r>
    </w:p>
    <w:p w14:paraId="23BBE567" w14:textId="77777777" w:rsidR="006F4845" w:rsidRPr="007D62CE" w:rsidRDefault="006F4845" w:rsidP="006F4845">
      <w:pPr>
        <w:spacing w:after="19"/>
        <w:rPr>
          <w:rFonts w:cs="Arial"/>
          <w:color w:val="auto"/>
        </w:rPr>
      </w:pPr>
      <w:r w:rsidRPr="007D62CE">
        <w:rPr>
          <w:rFonts w:eastAsia="Arial" w:cs="Arial"/>
          <w:color w:val="auto"/>
          <w:sz w:val="24"/>
        </w:rPr>
        <w:t xml:space="preserve"> </w:t>
      </w:r>
    </w:p>
    <w:p w14:paraId="7A5C619A" w14:textId="77777777" w:rsidR="006F4845" w:rsidRPr="007D62CE" w:rsidRDefault="006F4845" w:rsidP="006F4845">
      <w:pPr>
        <w:spacing w:after="0"/>
        <w:rPr>
          <w:rFonts w:cs="Arial"/>
          <w:color w:val="auto"/>
        </w:rPr>
      </w:pPr>
      <w:r w:rsidRPr="007D62CE">
        <w:rPr>
          <w:rFonts w:eastAsia="Arial" w:cs="Arial"/>
          <w:color w:val="auto"/>
          <w:sz w:val="24"/>
        </w:rPr>
        <w:t xml:space="preserve"> </w:t>
      </w:r>
    </w:p>
    <w:tbl>
      <w:tblPr>
        <w:tblStyle w:val="TableGrid"/>
        <w:tblW w:w="8880" w:type="dxa"/>
        <w:tblInd w:w="10" w:type="dxa"/>
        <w:tblCellMar>
          <w:top w:w="55" w:type="dxa"/>
          <w:left w:w="95" w:type="dxa"/>
          <w:right w:w="71" w:type="dxa"/>
        </w:tblCellMar>
        <w:tblLook w:val="04A0" w:firstRow="1" w:lastRow="0" w:firstColumn="1" w:lastColumn="0" w:noHBand="0" w:noVBand="1"/>
      </w:tblPr>
      <w:tblGrid>
        <w:gridCol w:w="2540"/>
        <w:gridCol w:w="6340"/>
      </w:tblGrid>
      <w:tr w:rsidR="006F4845" w:rsidRPr="00E968B9" w14:paraId="18D4FC0D" w14:textId="77777777">
        <w:trPr>
          <w:trHeight w:val="1280"/>
        </w:trPr>
        <w:tc>
          <w:tcPr>
            <w:tcW w:w="2540" w:type="dxa"/>
            <w:tcBorders>
              <w:top w:val="single" w:sz="8" w:space="0" w:color="BFBFBF"/>
              <w:left w:val="single" w:sz="8" w:space="0" w:color="BFBFBF"/>
              <w:bottom w:val="single" w:sz="8" w:space="0" w:color="BFBFBF"/>
              <w:right w:val="single" w:sz="8" w:space="0" w:color="BFBFBF"/>
            </w:tcBorders>
            <w:hideMark/>
          </w:tcPr>
          <w:p w14:paraId="45195232" w14:textId="77777777" w:rsidR="006F4845" w:rsidRPr="007D62CE" w:rsidRDefault="006F4845">
            <w:pPr>
              <w:spacing w:after="0"/>
              <w:rPr>
                <w:rFonts w:cs="Arial"/>
                <w:color w:val="auto"/>
              </w:rPr>
            </w:pPr>
            <w:r w:rsidRPr="007D62CE">
              <w:rPr>
                <w:rFonts w:eastAsia="Arial" w:cs="Arial"/>
                <w:b/>
                <w:color w:val="auto"/>
                <w:sz w:val="24"/>
              </w:rPr>
              <w:t xml:space="preserve">Contexto de la situación (cuando aplique) </w:t>
            </w:r>
          </w:p>
        </w:tc>
        <w:tc>
          <w:tcPr>
            <w:tcW w:w="6340" w:type="dxa"/>
            <w:tcBorders>
              <w:top w:val="single" w:sz="8" w:space="0" w:color="BFBFBF"/>
              <w:left w:val="single" w:sz="8" w:space="0" w:color="BFBFBF"/>
              <w:bottom w:val="single" w:sz="8" w:space="0" w:color="BFBFBF"/>
              <w:right w:val="single" w:sz="8" w:space="0" w:color="BFBFBF"/>
            </w:tcBorders>
            <w:hideMark/>
          </w:tcPr>
          <w:p w14:paraId="77732EBD" w14:textId="77777777" w:rsidR="006F4845" w:rsidRPr="007D62CE" w:rsidRDefault="006F4845">
            <w:pPr>
              <w:spacing w:after="0"/>
              <w:ind w:left="10"/>
              <w:rPr>
                <w:rFonts w:cs="Arial"/>
                <w:color w:val="auto"/>
              </w:rPr>
            </w:pPr>
            <w:r w:rsidRPr="007D62CE">
              <w:rPr>
                <w:rFonts w:eastAsia="Arial" w:cs="Arial"/>
                <w:color w:val="auto"/>
                <w:sz w:val="24"/>
              </w:rPr>
              <w:t xml:space="preserve">Fuiste elegido como representante en tu salón y debes de diligenciar el permiso para la salida pedagógica de tu curso. El colegio te indica que el permiso debe de tener en cuenta los datos de cada estudiante, adjuntar la </w:t>
            </w:r>
          </w:p>
        </w:tc>
      </w:tr>
      <w:tr w:rsidR="006F4845" w:rsidRPr="00E968B9" w14:paraId="37707D3F" w14:textId="77777777">
        <w:trPr>
          <w:trHeight w:val="640"/>
        </w:trPr>
        <w:tc>
          <w:tcPr>
            <w:tcW w:w="2540" w:type="dxa"/>
            <w:tcBorders>
              <w:top w:val="single" w:sz="8" w:space="0" w:color="BFBFBF"/>
              <w:left w:val="single" w:sz="8" w:space="0" w:color="BFBFBF"/>
              <w:bottom w:val="single" w:sz="8" w:space="0" w:color="BFBFBF"/>
              <w:right w:val="single" w:sz="8" w:space="0" w:color="BFBFBF"/>
            </w:tcBorders>
          </w:tcPr>
          <w:p w14:paraId="3DD64E12" w14:textId="77777777" w:rsidR="006F4845" w:rsidRPr="007D62CE" w:rsidRDefault="006F4845">
            <w:pPr>
              <w:spacing w:after="0"/>
              <w:rPr>
                <w:rFonts w:cs="Arial"/>
                <w:color w:val="auto"/>
              </w:rPr>
            </w:pPr>
          </w:p>
        </w:tc>
        <w:tc>
          <w:tcPr>
            <w:tcW w:w="6340" w:type="dxa"/>
            <w:tcBorders>
              <w:top w:val="single" w:sz="8" w:space="0" w:color="BFBFBF"/>
              <w:left w:val="single" w:sz="8" w:space="0" w:color="BFBFBF"/>
              <w:bottom w:val="single" w:sz="8" w:space="0" w:color="BFBFBF"/>
              <w:right w:val="single" w:sz="8" w:space="0" w:color="BFBFBF"/>
            </w:tcBorders>
            <w:hideMark/>
          </w:tcPr>
          <w:p w14:paraId="617DF017" w14:textId="77777777" w:rsidR="006F4845" w:rsidRPr="007D62CE" w:rsidRDefault="006F4845">
            <w:pPr>
              <w:spacing w:after="0"/>
              <w:ind w:left="10"/>
              <w:rPr>
                <w:rFonts w:cs="Arial"/>
                <w:color w:val="auto"/>
              </w:rPr>
            </w:pPr>
            <w:r w:rsidRPr="007D62CE">
              <w:rPr>
                <w:rFonts w:eastAsia="Arial" w:cs="Arial"/>
                <w:color w:val="auto"/>
                <w:sz w:val="24"/>
              </w:rPr>
              <w:t xml:space="preserve">autorización firmada por los acudientes y debes de entregar esta información dentro de una fecha límite. </w:t>
            </w:r>
          </w:p>
        </w:tc>
      </w:tr>
      <w:tr w:rsidR="006F4845" w:rsidRPr="007D62CE" w14:paraId="5130788E" w14:textId="77777777">
        <w:trPr>
          <w:trHeight w:val="860"/>
        </w:trPr>
        <w:tc>
          <w:tcPr>
            <w:tcW w:w="2540" w:type="dxa"/>
            <w:tcBorders>
              <w:top w:val="single" w:sz="8" w:space="0" w:color="BFBFBF"/>
              <w:left w:val="single" w:sz="8" w:space="0" w:color="BFBFBF"/>
              <w:bottom w:val="single" w:sz="8" w:space="0" w:color="BFBFBF"/>
              <w:right w:val="single" w:sz="8" w:space="0" w:color="BFBFBF"/>
            </w:tcBorders>
            <w:hideMark/>
          </w:tcPr>
          <w:p w14:paraId="71819A06" w14:textId="77777777" w:rsidR="006F4845" w:rsidRPr="007D62CE" w:rsidRDefault="006F4845">
            <w:pPr>
              <w:spacing w:after="0"/>
              <w:rPr>
                <w:rFonts w:cs="Arial"/>
                <w:color w:val="auto"/>
              </w:rPr>
            </w:pPr>
            <w:r w:rsidRPr="007D62CE">
              <w:rPr>
                <w:rFonts w:eastAsia="Arial" w:cs="Arial"/>
                <w:b/>
                <w:color w:val="auto"/>
                <w:sz w:val="24"/>
              </w:rPr>
              <w:t xml:space="preserve">Enunciado del ítem </w:t>
            </w:r>
          </w:p>
        </w:tc>
        <w:tc>
          <w:tcPr>
            <w:tcW w:w="6340" w:type="dxa"/>
            <w:tcBorders>
              <w:top w:val="single" w:sz="8" w:space="0" w:color="BFBFBF"/>
              <w:left w:val="single" w:sz="8" w:space="0" w:color="BFBFBF"/>
              <w:bottom w:val="single" w:sz="8" w:space="0" w:color="BFBFBF"/>
              <w:right w:val="single" w:sz="8" w:space="0" w:color="BFBFBF"/>
            </w:tcBorders>
            <w:hideMark/>
          </w:tcPr>
          <w:p w14:paraId="13FEC49B"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2FC91B7E" w14:textId="77777777" w:rsidR="006F4845" w:rsidRPr="007D62CE" w:rsidRDefault="006F4845">
            <w:pPr>
              <w:spacing w:after="0"/>
              <w:ind w:left="10"/>
              <w:rPr>
                <w:rFonts w:cs="Arial"/>
                <w:color w:val="auto"/>
              </w:rPr>
            </w:pPr>
            <w:r w:rsidRPr="007D62CE">
              <w:rPr>
                <w:rFonts w:eastAsia="Arial" w:cs="Arial"/>
                <w:color w:val="auto"/>
                <w:sz w:val="24"/>
              </w:rPr>
              <w:t xml:space="preserve">Ante esta situación decides </w:t>
            </w:r>
          </w:p>
        </w:tc>
      </w:tr>
      <w:tr w:rsidR="006F4845" w:rsidRPr="00E968B9" w14:paraId="188897E7" w14:textId="77777777">
        <w:trPr>
          <w:trHeight w:val="1280"/>
        </w:trPr>
        <w:tc>
          <w:tcPr>
            <w:tcW w:w="2540" w:type="dxa"/>
            <w:tcBorders>
              <w:top w:val="single" w:sz="8" w:space="0" w:color="BFBFBF"/>
              <w:left w:val="single" w:sz="8" w:space="0" w:color="BFBFBF"/>
              <w:bottom w:val="single" w:sz="8" w:space="0" w:color="BFBFBF"/>
              <w:right w:val="single" w:sz="8" w:space="0" w:color="BFBFBF"/>
            </w:tcBorders>
            <w:hideMark/>
          </w:tcPr>
          <w:p w14:paraId="4B8DB9E0" w14:textId="77777777" w:rsidR="006F4845" w:rsidRPr="007D62CE" w:rsidRDefault="006F4845">
            <w:pPr>
              <w:spacing w:after="0"/>
              <w:rPr>
                <w:rFonts w:cs="Arial"/>
                <w:color w:val="auto"/>
              </w:rPr>
            </w:pPr>
            <w:r w:rsidRPr="007D62CE">
              <w:rPr>
                <w:rFonts w:eastAsia="Arial" w:cs="Arial"/>
                <w:b/>
                <w:color w:val="auto"/>
                <w:sz w:val="24"/>
              </w:rPr>
              <w:t xml:space="preserve">Opción A </w:t>
            </w:r>
          </w:p>
        </w:tc>
        <w:tc>
          <w:tcPr>
            <w:tcW w:w="6340" w:type="dxa"/>
            <w:tcBorders>
              <w:top w:val="single" w:sz="8" w:space="0" w:color="BFBFBF"/>
              <w:left w:val="single" w:sz="8" w:space="0" w:color="BFBFBF"/>
              <w:bottom w:val="single" w:sz="8" w:space="0" w:color="BFBFBF"/>
              <w:right w:val="single" w:sz="8" w:space="0" w:color="BFBFBF"/>
            </w:tcBorders>
            <w:hideMark/>
          </w:tcPr>
          <w:p w14:paraId="17209B7F" w14:textId="77777777" w:rsidR="006F4845" w:rsidRPr="007D62CE" w:rsidRDefault="006F4845">
            <w:pPr>
              <w:spacing w:after="0" w:line="276" w:lineRule="auto"/>
              <w:ind w:left="10"/>
              <w:rPr>
                <w:rFonts w:cs="Arial"/>
                <w:color w:val="auto"/>
              </w:rPr>
            </w:pPr>
            <w:r w:rsidRPr="007D62CE">
              <w:rPr>
                <w:rFonts w:eastAsia="Arial" w:cs="Arial"/>
                <w:color w:val="auto"/>
                <w:sz w:val="24"/>
              </w:rPr>
              <w:t xml:space="preserve">gestionar el formulario poco a poco, verificando que cada dato esté acorde y firma esté adecuada. </w:t>
            </w:r>
          </w:p>
          <w:p w14:paraId="58FA17CC"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0D6FE3F3"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r>
      <w:tr w:rsidR="006F4845" w:rsidRPr="00E968B9" w14:paraId="36A713E3" w14:textId="77777777">
        <w:trPr>
          <w:trHeight w:val="640"/>
        </w:trPr>
        <w:tc>
          <w:tcPr>
            <w:tcW w:w="2540" w:type="dxa"/>
            <w:tcBorders>
              <w:top w:val="single" w:sz="8" w:space="0" w:color="BFBFBF"/>
              <w:left w:val="single" w:sz="8" w:space="0" w:color="BFBFBF"/>
              <w:bottom w:val="single" w:sz="8" w:space="0" w:color="BFBFBF"/>
              <w:right w:val="single" w:sz="8" w:space="0" w:color="BFBFBF"/>
            </w:tcBorders>
            <w:hideMark/>
          </w:tcPr>
          <w:p w14:paraId="4B383C5A" w14:textId="77777777" w:rsidR="006F4845" w:rsidRPr="007D62CE" w:rsidRDefault="006F4845">
            <w:pPr>
              <w:spacing w:after="0"/>
              <w:rPr>
                <w:rFonts w:cs="Arial"/>
                <w:color w:val="auto"/>
              </w:rPr>
            </w:pPr>
            <w:r w:rsidRPr="007D62CE">
              <w:rPr>
                <w:rFonts w:eastAsia="Arial" w:cs="Arial"/>
                <w:b/>
                <w:color w:val="auto"/>
                <w:sz w:val="24"/>
              </w:rPr>
              <w:t xml:space="preserve">Opción B </w:t>
            </w:r>
          </w:p>
        </w:tc>
        <w:tc>
          <w:tcPr>
            <w:tcW w:w="6340" w:type="dxa"/>
            <w:tcBorders>
              <w:top w:val="single" w:sz="8" w:space="0" w:color="BFBFBF"/>
              <w:left w:val="single" w:sz="8" w:space="0" w:color="BFBFBF"/>
              <w:bottom w:val="single" w:sz="8" w:space="0" w:color="BFBFBF"/>
              <w:right w:val="single" w:sz="8" w:space="0" w:color="BFBFBF"/>
            </w:tcBorders>
            <w:hideMark/>
          </w:tcPr>
          <w:p w14:paraId="477034D1" w14:textId="77777777" w:rsidR="006F4845" w:rsidRPr="007D62CE" w:rsidRDefault="006F4845">
            <w:pPr>
              <w:spacing w:after="0"/>
              <w:ind w:left="10"/>
              <w:rPr>
                <w:rFonts w:cs="Arial"/>
                <w:color w:val="auto"/>
              </w:rPr>
            </w:pPr>
            <w:r w:rsidRPr="007D62CE">
              <w:rPr>
                <w:rFonts w:eastAsia="Arial" w:cs="Arial"/>
                <w:color w:val="auto"/>
                <w:sz w:val="24"/>
              </w:rPr>
              <w:t xml:space="preserve"> completar el formulario ese mismo día, examinando que cada dato este adjunto de forma correcta. </w:t>
            </w:r>
          </w:p>
        </w:tc>
      </w:tr>
      <w:tr w:rsidR="006F4845" w:rsidRPr="00E968B9" w14:paraId="4FB2E594" w14:textId="77777777">
        <w:trPr>
          <w:trHeight w:val="660"/>
        </w:trPr>
        <w:tc>
          <w:tcPr>
            <w:tcW w:w="2540" w:type="dxa"/>
            <w:tcBorders>
              <w:top w:val="single" w:sz="8" w:space="0" w:color="BFBFBF"/>
              <w:left w:val="single" w:sz="8" w:space="0" w:color="BFBFBF"/>
              <w:bottom w:val="single" w:sz="8" w:space="0" w:color="BFBFBF"/>
              <w:right w:val="single" w:sz="8" w:space="0" w:color="BFBFBF"/>
            </w:tcBorders>
            <w:hideMark/>
          </w:tcPr>
          <w:p w14:paraId="42B2BCC3" w14:textId="77777777" w:rsidR="006F4845" w:rsidRPr="007D62CE" w:rsidRDefault="006F4845">
            <w:pPr>
              <w:spacing w:after="0"/>
              <w:rPr>
                <w:rFonts w:cs="Arial"/>
                <w:color w:val="auto"/>
              </w:rPr>
            </w:pPr>
            <w:r w:rsidRPr="007D62CE">
              <w:rPr>
                <w:rFonts w:eastAsia="Arial" w:cs="Arial"/>
                <w:b/>
                <w:color w:val="auto"/>
                <w:sz w:val="24"/>
              </w:rPr>
              <w:t xml:space="preserve">Opción C </w:t>
            </w:r>
          </w:p>
        </w:tc>
        <w:tc>
          <w:tcPr>
            <w:tcW w:w="6340" w:type="dxa"/>
            <w:tcBorders>
              <w:top w:val="single" w:sz="8" w:space="0" w:color="BFBFBF"/>
              <w:left w:val="single" w:sz="8" w:space="0" w:color="BFBFBF"/>
              <w:bottom w:val="single" w:sz="8" w:space="0" w:color="BFBFBF"/>
              <w:right w:val="single" w:sz="8" w:space="0" w:color="BFBFBF"/>
            </w:tcBorders>
            <w:hideMark/>
          </w:tcPr>
          <w:p w14:paraId="5E0061C0" w14:textId="77777777" w:rsidR="006F4845" w:rsidRPr="007D62CE" w:rsidRDefault="006F4845">
            <w:pPr>
              <w:spacing w:after="0"/>
              <w:ind w:left="10"/>
              <w:rPr>
                <w:rFonts w:cs="Arial"/>
                <w:color w:val="auto"/>
              </w:rPr>
            </w:pPr>
            <w:r w:rsidRPr="007D62CE">
              <w:rPr>
                <w:rFonts w:eastAsia="Arial" w:cs="Arial"/>
                <w:color w:val="auto"/>
                <w:sz w:val="24"/>
              </w:rPr>
              <w:t xml:space="preserve"> tramitar el formulario completo desde el primer día, revisando que cada dato y firma esté completa.  </w:t>
            </w:r>
          </w:p>
        </w:tc>
      </w:tr>
      <w:tr w:rsidR="006F4845" w:rsidRPr="00E968B9" w14:paraId="3F87ED91" w14:textId="77777777">
        <w:trPr>
          <w:trHeight w:val="1600"/>
        </w:trPr>
        <w:tc>
          <w:tcPr>
            <w:tcW w:w="2540" w:type="dxa"/>
            <w:tcBorders>
              <w:top w:val="single" w:sz="8" w:space="0" w:color="BFBFBF"/>
              <w:left w:val="single" w:sz="8" w:space="0" w:color="BFBFBF"/>
              <w:bottom w:val="single" w:sz="8" w:space="0" w:color="BFBFBF"/>
              <w:right w:val="single" w:sz="8" w:space="0" w:color="BFBFBF"/>
            </w:tcBorders>
            <w:hideMark/>
          </w:tcPr>
          <w:p w14:paraId="1D1E4F03" w14:textId="77777777" w:rsidR="006F4845" w:rsidRPr="007D62CE" w:rsidRDefault="006F4845">
            <w:pPr>
              <w:spacing w:after="19"/>
              <w:rPr>
                <w:rFonts w:cs="Arial"/>
                <w:color w:val="auto"/>
              </w:rPr>
            </w:pPr>
            <w:r w:rsidRPr="007D62CE">
              <w:rPr>
                <w:rFonts w:eastAsia="Arial" w:cs="Arial"/>
                <w:b/>
                <w:color w:val="auto"/>
                <w:sz w:val="24"/>
              </w:rPr>
              <w:t xml:space="preserve">Opción D </w:t>
            </w:r>
          </w:p>
          <w:p w14:paraId="2EC9DD50" w14:textId="77777777" w:rsidR="006F4845" w:rsidRPr="007D62CE" w:rsidRDefault="006F4845">
            <w:pPr>
              <w:spacing w:after="0"/>
              <w:rPr>
                <w:rFonts w:cs="Arial"/>
                <w:color w:val="auto"/>
              </w:rPr>
            </w:pPr>
            <w:r w:rsidRPr="007D62CE">
              <w:rPr>
                <w:rFonts w:eastAsia="Arial" w:cs="Arial"/>
                <w:color w:val="auto"/>
                <w:sz w:val="24"/>
              </w:rPr>
              <w:t xml:space="preserve">  </w:t>
            </w:r>
          </w:p>
        </w:tc>
        <w:tc>
          <w:tcPr>
            <w:tcW w:w="6340" w:type="dxa"/>
            <w:tcBorders>
              <w:top w:val="single" w:sz="8" w:space="0" w:color="BFBFBF"/>
              <w:left w:val="single" w:sz="8" w:space="0" w:color="BFBFBF"/>
              <w:bottom w:val="single" w:sz="8" w:space="0" w:color="BFBFBF"/>
              <w:right w:val="single" w:sz="8" w:space="0" w:color="BFBFBF"/>
            </w:tcBorders>
            <w:hideMark/>
          </w:tcPr>
          <w:p w14:paraId="113C1AE2"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49E01B41" w14:textId="77777777" w:rsidR="006F4845" w:rsidRPr="007D62CE" w:rsidRDefault="006F4845">
            <w:pPr>
              <w:spacing w:after="0" w:line="276" w:lineRule="auto"/>
              <w:ind w:left="10"/>
              <w:rPr>
                <w:rFonts w:cs="Arial"/>
                <w:color w:val="auto"/>
              </w:rPr>
            </w:pPr>
            <w:r w:rsidRPr="007D62CE">
              <w:rPr>
                <w:rFonts w:eastAsia="Arial" w:cs="Arial"/>
                <w:color w:val="auto"/>
                <w:sz w:val="24"/>
              </w:rPr>
              <w:t xml:space="preserve">destinar un día por estudiante, en donde recopile la información pedida y verifique que todo esté adecuado. </w:t>
            </w:r>
          </w:p>
          <w:p w14:paraId="35826D92"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67B25586"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r>
    </w:tbl>
    <w:p w14:paraId="5CB19F21" w14:textId="77777777" w:rsidR="006F4845" w:rsidRPr="007D62CE" w:rsidRDefault="006F4845" w:rsidP="006F4845">
      <w:pPr>
        <w:spacing w:after="236"/>
        <w:rPr>
          <w:rFonts w:eastAsia="Calibri" w:cs="Arial"/>
          <w:color w:val="auto"/>
          <w:kern w:val="2"/>
          <w:sz w:val="22"/>
          <w:lang w:val="es-CO"/>
          <w14:ligatures w14:val="standardContextual"/>
        </w:rPr>
      </w:pPr>
      <w:r w:rsidRPr="007D62CE">
        <w:rPr>
          <w:rFonts w:eastAsia="Arial" w:cs="Arial"/>
          <w:color w:val="auto"/>
          <w:lang w:val="es-CO"/>
        </w:rPr>
        <w:t xml:space="preserve"> </w:t>
      </w:r>
    </w:p>
    <w:p w14:paraId="25328B75" w14:textId="77777777" w:rsidR="006F4845" w:rsidRPr="007D62CE" w:rsidRDefault="006F4845" w:rsidP="006F4845">
      <w:pPr>
        <w:pStyle w:val="Ttulo2"/>
        <w:spacing w:after="219"/>
        <w:ind w:left="-5"/>
        <w:rPr>
          <w:rFonts w:ascii="Arial" w:hAnsi="Arial" w:cs="Arial"/>
          <w:color w:val="auto"/>
          <w:lang w:val="es-CO"/>
        </w:rPr>
      </w:pPr>
      <w:r w:rsidRPr="007D62CE">
        <w:rPr>
          <w:rFonts w:ascii="Arial" w:hAnsi="Arial" w:cs="Arial"/>
          <w:color w:val="auto"/>
          <w:lang w:val="es-CO"/>
        </w:rPr>
        <w:t xml:space="preserve">3. Clave de puntuación y justificación teórica de las alternativas </w:t>
      </w:r>
    </w:p>
    <w:p w14:paraId="1F1CD282" w14:textId="77777777" w:rsidR="006F4845" w:rsidRPr="007D62CE" w:rsidRDefault="006F4845" w:rsidP="006F4845">
      <w:pPr>
        <w:spacing w:after="219"/>
        <w:rPr>
          <w:rFonts w:cs="Arial"/>
          <w:color w:val="auto"/>
          <w:lang w:val="es-CO"/>
        </w:rPr>
      </w:pPr>
      <w:r w:rsidRPr="007D62CE">
        <w:rPr>
          <w:rFonts w:eastAsia="Arial" w:cs="Arial"/>
          <w:color w:val="auto"/>
          <w:sz w:val="24"/>
          <w:lang w:val="es-CO"/>
        </w:rPr>
        <w:t xml:space="preserve">  </w:t>
      </w:r>
    </w:p>
    <w:p w14:paraId="2FC49840" w14:textId="77777777" w:rsidR="006F4845" w:rsidRPr="007D62CE" w:rsidRDefault="006F4845" w:rsidP="006F4845">
      <w:pPr>
        <w:spacing w:after="4" w:line="266" w:lineRule="auto"/>
        <w:ind w:left="10" w:hanging="10"/>
        <w:rPr>
          <w:rFonts w:cs="Arial"/>
          <w:color w:val="auto"/>
          <w:lang w:val="es-CO"/>
        </w:rPr>
      </w:pPr>
      <w:r w:rsidRPr="007D62CE">
        <w:rPr>
          <w:rFonts w:eastAsia="Arial" w:cs="Arial"/>
          <w:color w:val="auto"/>
          <w:sz w:val="24"/>
          <w:lang w:val="es-CO"/>
        </w:rPr>
        <w:t xml:space="preserve">Indique qué opción corresponde a cada nivel de desempeño. La puntuación debe reflejar una gradación cualitativa de la competencia: 4 = desempeño alto; 3 = desempeño adecuado; 2 = desempeño parcial; 1 = desempeño bajo. </w:t>
      </w:r>
    </w:p>
    <w:tbl>
      <w:tblPr>
        <w:tblStyle w:val="TableGrid"/>
        <w:tblW w:w="8860" w:type="dxa"/>
        <w:tblInd w:w="10" w:type="dxa"/>
        <w:tblCellMar>
          <w:top w:w="55" w:type="dxa"/>
          <w:left w:w="95" w:type="dxa"/>
          <w:right w:w="55" w:type="dxa"/>
        </w:tblCellMar>
        <w:tblLook w:val="04A0" w:firstRow="1" w:lastRow="0" w:firstColumn="1" w:lastColumn="0" w:noHBand="0" w:noVBand="1"/>
      </w:tblPr>
      <w:tblGrid>
        <w:gridCol w:w="1560"/>
        <w:gridCol w:w="1560"/>
        <w:gridCol w:w="2880"/>
        <w:gridCol w:w="2860"/>
      </w:tblGrid>
      <w:tr w:rsidR="006F4845" w:rsidRPr="007D62CE" w14:paraId="2D67EB42" w14:textId="77777777">
        <w:trPr>
          <w:trHeight w:val="640"/>
        </w:trPr>
        <w:tc>
          <w:tcPr>
            <w:tcW w:w="1560" w:type="dxa"/>
            <w:tcBorders>
              <w:top w:val="single" w:sz="8" w:space="0" w:color="BFBFBF"/>
              <w:left w:val="single" w:sz="8" w:space="0" w:color="BFBFBF"/>
              <w:bottom w:val="single" w:sz="8" w:space="0" w:color="BFBFBF"/>
              <w:right w:val="single" w:sz="8" w:space="0" w:color="BFBFBF"/>
            </w:tcBorders>
            <w:hideMark/>
          </w:tcPr>
          <w:p w14:paraId="24118C9E" w14:textId="77777777" w:rsidR="006F4845" w:rsidRPr="007D62CE" w:rsidRDefault="006F4845">
            <w:pPr>
              <w:spacing w:after="0"/>
              <w:rPr>
                <w:rFonts w:cs="Arial"/>
                <w:color w:val="auto"/>
              </w:rPr>
            </w:pPr>
            <w:r w:rsidRPr="007D62CE">
              <w:rPr>
                <w:rFonts w:eastAsia="Arial" w:cs="Arial"/>
                <w:b/>
                <w:color w:val="auto"/>
                <w:sz w:val="24"/>
              </w:rPr>
              <w:lastRenderedPageBreak/>
              <w:t xml:space="preserve">Nivel de respuesta </w:t>
            </w:r>
          </w:p>
        </w:tc>
        <w:tc>
          <w:tcPr>
            <w:tcW w:w="1560" w:type="dxa"/>
            <w:tcBorders>
              <w:top w:val="single" w:sz="8" w:space="0" w:color="BFBFBF"/>
              <w:left w:val="single" w:sz="8" w:space="0" w:color="BFBFBF"/>
              <w:bottom w:val="single" w:sz="8" w:space="0" w:color="BFBFBF"/>
              <w:right w:val="single" w:sz="8" w:space="0" w:color="BFBFBF"/>
            </w:tcBorders>
            <w:hideMark/>
          </w:tcPr>
          <w:p w14:paraId="504C5A2C" w14:textId="77777777" w:rsidR="006F4845" w:rsidRPr="007D62CE" w:rsidRDefault="006F4845">
            <w:pPr>
              <w:spacing w:after="0"/>
              <w:ind w:left="15"/>
              <w:rPr>
                <w:rFonts w:cs="Arial"/>
                <w:color w:val="auto"/>
              </w:rPr>
            </w:pPr>
            <w:r w:rsidRPr="007D62CE">
              <w:rPr>
                <w:rFonts w:eastAsia="Arial" w:cs="Arial"/>
                <w:b/>
                <w:color w:val="auto"/>
                <w:sz w:val="24"/>
              </w:rPr>
              <w:t xml:space="preserve">Opción asignada </w:t>
            </w:r>
          </w:p>
        </w:tc>
        <w:tc>
          <w:tcPr>
            <w:tcW w:w="2880" w:type="dxa"/>
            <w:tcBorders>
              <w:top w:val="single" w:sz="8" w:space="0" w:color="BFBFBF"/>
              <w:left w:val="single" w:sz="8" w:space="0" w:color="BFBFBF"/>
              <w:bottom w:val="single" w:sz="8" w:space="0" w:color="BFBFBF"/>
              <w:right w:val="single" w:sz="8" w:space="0" w:color="BFBFBF"/>
            </w:tcBorders>
            <w:hideMark/>
          </w:tcPr>
          <w:p w14:paraId="1C2C1C7C" w14:textId="77777777" w:rsidR="006F4845" w:rsidRPr="007D62CE" w:rsidRDefault="006F4845">
            <w:pPr>
              <w:spacing w:after="0"/>
              <w:ind w:left="15"/>
              <w:rPr>
                <w:rFonts w:cs="Arial"/>
                <w:color w:val="auto"/>
              </w:rPr>
            </w:pPr>
            <w:r w:rsidRPr="007D62CE">
              <w:rPr>
                <w:rFonts w:eastAsia="Arial" w:cs="Arial"/>
                <w:b/>
                <w:color w:val="auto"/>
                <w:sz w:val="24"/>
              </w:rPr>
              <w:t xml:space="preserve">Descripción del desempeño </w:t>
            </w:r>
          </w:p>
        </w:tc>
        <w:tc>
          <w:tcPr>
            <w:tcW w:w="2860" w:type="dxa"/>
            <w:tcBorders>
              <w:top w:val="single" w:sz="8" w:space="0" w:color="BFBFBF"/>
              <w:left w:val="single" w:sz="8" w:space="0" w:color="BFBFBF"/>
              <w:bottom w:val="single" w:sz="8" w:space="0" w:color="BFBFBF"/>
              <w:right w:val="single" w:sz="8" w:space="0" w:color="BFBFBF"/>
            </w:tcBorders>
            <w:hideMark/>
          </w:tcPr>
          <w:p w14:paraId="634D73FF" w14:textId="77777777" w:rsidR="006F4845" w:rsidRPr="007D62CE" w:rsidRDefault="006F4845">
            <w:pPr>
              <w:spacing w:after="0"/>
              <w:ind w:left="15"/>
              <w:rPr>
                <w:rFonts w:cs="Arial"/>
                <w:color w:val="auto"/>
              </w:rPr>
            </w:pPr>
            <w:r w:rsidRPr="007D62CE">
              <w:rPr>
                <w:rFonts w:eastAsia="Arial" w:cs="Arial"/>
                <w:b/>
                <w:color w:val="auto"/>
                <w:sz w:val="24"/>
              </w:rPr>
              <w:t xml:space="preserve">Justificación teórica / técnica </w:t>
            </w:r>
          </w:p>
        </w:tc>
      </w:tr>
      <w:tr w:rsidR="006F4845" w:rsidRPr="00E968B9" w14:paraId="0AC4792A" w14:textId="77777777">
        <w:trPr>
          <w:trHeight w:val="2880"/>
        </w:trPr>
        <w:tc>
          <w:tcPr>
            <w:tcW w:w="1560" w:type="dxa"/>
            <w:tcBorders>
              <w:top w:val="single" w:sz="8" w:space="0" w:color="BFBFBF"/>
              <w:left w:val="single" w:sz="8" w:space="0" w:color="BFBFBF"/>
              <w:bottom w:val="single" w:sz="8" w:space="0" w:color="BFBFBF"/>
              <w:right w:val="single" w:sz="8" w:space="0" w:color="BFBFBF"/>
            </w:tcBorders>
            <w:hideMark/>
          </w:tcPr>
          <w:p w14:paraId="06B912DB" w14:textId="77777777" w:rsidR="006F4845" w:rsidRPr="007D62CE" w:rsidRDefault="006F4845">
            <w:pPr>
              <w:spacing w:after="0"/>
              <w:rPr>
                <w:rFonts w:cs="Arial"/>
                <w:color w:val="auto"/>
              </w:rPr>
            </w:pPr>
            <w:r w:rsidRPr="007D62CE">
              <w:rPr>
                <w:rFonts w:eastAsia="Arial" w:cs="Arial"/>
                <w:color w:val="auto"/>
                <w:sz w:val="24"/>
              </w:rPr>
              <w:t xml:space="preserve">4 </w:t>
            </w:r>
          </w:p>
        </w:tc>
        <w:tc>
          <w:tcPr>
            <w:tcW w:w="1560" w:type="dxa"/>
            <w:tcBorders>
              <w:top w:val="single" w:sz="8" w:space="0" w:color="BFBFBF"/>
              <w:left w:val="single" w:sz="8" w:space="0" w:color="BFBFBF"/>
              <w:bottom w:val="single" w:sz="8" w:space="0" w:color="BFBFBF"/>
              <w:right w:val="single" w:sz="8" w:space="0" w:color="BFBFBF"/>
            </w:tcBorders>
            <w:hideMark/>
          </w:tcPr>
          <w:p w14:paraId="051500CD" w14:textId="77777777" w:rsidR="006F4845" w:rsidRPr="007D62CE" w:rsidRDefault="006F4845">
            <w:pPr>
              <w:spacing w:after="19"/>
              <w:ind w:left="15"/>
              <w:rPr>
                <w:rFonts w:cs="Arial"/>
                <w:color w:val="auto"/>
              </w:rPr>
            </w:pPr>
            <w:r w:rsidRPr="007D62CE">
              <w:rPr>
                <w:rFonts w:eastAsia="Arial" w:cs="Arial"/>
                <w:color w:val="auto"/>
                <w:sz w:val="24"/>
              </w:rPr>
              <w:t xml:space="preserve">C </w:t>
            </w:r>
          </w:p>
          <w:p w14:paraId="11CC7684" w14:textId="77777777" w:rsidR="006F4845" w:rsidRPr="007D62CE" w:rsidRDefault="006F4845">
            <w:pPr>
              <w:spacing w:after="19"/>
              <w:ind w:left="15"/>
              <w:rPr>
                <w:rFonts w:cs="Arial"/>
                <w:color w:val="auto"/>
              </w:rPr>
            </w:pPr>
            <w:r w:rsidRPr="007D62CE">
              <w:rPr>
                <w:rFonts w:eastAsia="Arial" w:cs="Arial"/>
                <w:color w:val="auto"/>
                <w:sz w:val="24"/>
              </w:rPr>
              <w:t xml:space="preserve"> </w:t>
            </w:r>
          </w:p>
          <w:p w14:paraId="6BEB68B6" w14:textId="77777777" w:rsidR="006F4845" w:rsidRPr="007D62CE" w:rsidRDefault="006F4845">
            <w:pPr>
              <w:spacing w:after="0"/>
              <w:ind w:left="15"/>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411D0840" w14:textId="77777777" w:rsidR="006F4845" w:rsidRPr="007D62CE" w:rsidRDefault="006F4845">
            <w:pPr>
              <w:spacing w:after="0"/>
              <w:ind w:left="15"/>
              <w:rPr>
                <w:rFonts w:cs="Arial"/>
                <w:color w:val="auto"/>
              </w:rPr>
            </w:pPr>
            <w:r w:rsidRPr="007D62CE">
              <w:rPr>
                <w:rFonts w:eastAsia="Arial" w:cs="Arial"/>
                <w:color w:val="auto"/>
                <w:sz w:val="24"/>
              </w:rPr>
              <w:t xml:space="preserve">Respuesta más competente, pertinente, autónoma, ética y ajustada a la situación. </w:t>
            </w:r>
          </w:p>
        </w:tc>
        <w:tc>
          <w:tcPr>
            <w:tcW w:w="2860" w:type="dxa"/>
            <w:tcBorders>
              <w:top w:val="single" w:sz="8" w:space="0" w:color="BFBFBF"/>
              <w:left w:val="single" w:sz="8" w:space="0" w:color="BFBFBF"/>
              <w:bottom w:val="single" w:sz="8" w:space="0" w:color="BFBFBF"/>
              <w:right w:val="single" w:sz="8" w:space="0" w:color="BFBFBF"/>
            </w:tcBorders>
            <w:hideMark/>
          </w:tcPr>
          <w:p w14:paraId="11D25C17" w14:textId="77777777" w:rsidR="006F4845" w:rsidRPr="007D62CE" w:rsidRDefault="006F4845">
            <w:pPr>
              <w:spacing w:after="19"/>
              <w:ind w:left="15"/>
              <w:rPr>
                <w:rFonts w:cs="Arial"/>
                <w:color w:val="auto"/>
              </w:rPr>
            </w:pPr>
            <w:r w:rsidRPr="007D62CE">
              <w:rPr>
                <w:rFonts w:eastAsia="Arial" w:cs="Arial"/>
                <w:color w:val="auto"/>
                <w:sz w:val="24"/>
              </w:rPr>
              <w:t xml:space="preserve"> </w:t>
            </w:r>
          </w:p>
          <w:p w14:paraId="4E2393DB" w14:textId="77777777" w:rsidR="006F4845" w:rsidRPr="007D62CE" w:rsidRDefault="006F4845">
            <w:pPr>
              <w:spacing w:after="0" w:line="276" w:lineRule="auto"/>
              <w:ind w:left="15"/>
              <w:rPr>
                <w:rFonts w:cs="Arial"/>
                <w:color w:val="auto"/>
              </w:rPr>
            </w:pPr>
            <w:r w:rsidRPr="007D62CE">
              <w:rPr>
                <w:rFonts w:eastAsia="Arial" w:cs="Arial"/>
                <w:color w:val="auto"/>
                <w:sz w:val="24"/>
              </w:rPr>
              <w:t xml:space="preserve">Es la mejor opción porque empieza el proceso de inmediato, además de que verifica tanto los datos como las firmas y lo hace dentro del rango de tiempo  </w:t>
            </w:r>
          </w:p>
          <w:p w14:paraId="45EC068F" w14:textId="77777777" w:rsidR="006F4845" w:rsidRPr="007D62CE" w:rsidRDefault="006F4845">
            <w:pPr>
              <w:spacing w:after="0"/>
              <w:ind w:left="15"/>
              <w:rPr>
                <w:rFonts w:cs="Arial"/>
                <w:color w:val="auto"/>
              </w:rPr>
            </w:pPr>
            <w:r w:rsidRPr="007D62CE">
              <w:rPr>
                <w:rFonts w:eastAsia="Arial" w:cs="Arial"/>
                <w:color w:val="auto"/>
                <w:sz w:val="24"/>
              </w:rPr>
              <w:t xml:space="preserve"> </w:t>
            </w:r>
          </w:p>
        </w:tc>
      </w:tr>
      <w:tr w:rsidR="006F4845" w:rsidRPr="00E968B9" w14:paraId="4D289284" w14:textId="77777777">
        <w:trPr>
          <w:trHeight w:val="1600"/>
        </w:trPr>
        <w:tc>
          <w:tcPr>
            <w:tcW w:w="1560" w:type="dxa"/>
            <w:tcBorders>
              <w:top w:val="single" w:sz="8" w:space="0" w:color="BFBFBF"/>
              <w:left w:val="single" w:sz="8" w:space="0" w:color="BFBFBF"/>
              <w:bottom w:val="single" w:sz="8" w:space="0" w:color="BFBFBF"/>
              <w:right w:val="single" w:sz="8" w:space="0" w:color="BFBFBF"/>
            </w:tcBorders>
            <w:hideMark/>
          </w:tcPr>
          <w:p w14:paraId="2E68F23D" w14:textId="77777777" w:rsidR="006F4845" w:rsidRPr="007D62CE" w:rsidRDefault="006F4845">
            <w:pPr>
              <w:spacing w:after="0"/>
              <w:rPr>
                <w:rFonts w:cs="Arial"/>
                <w:color w:val="auto"/>
              </w:rPr>
            </w:pPr>
            <w:r w:rsidRPr="007D62CE">
              <w:rPr>
                <w:rFonts w:eastAsia="Arial" w:cs="Arial"/>
                <w:color w:val="auto"/>
                <w:sz w:val="24"/>
              </w:rPr>
              <w:t xml:space="preserve">3 </w:t>
            </w:r>
          </w:p>
        </w:tc>
        <w:tc>
          <w:tcPr>
            <w:tcW w:w="1560" w:type="dxa"/>
            <w:tcBorders>
              <w:top w:val="single" w:sz="8" w:space="0" w:color="BFBFBF"/>
              <w:left w:val="single" w:sz="8" w:space="0" w:color="BFBFBF"/>
              <w:bottom w:val="single" w:sz="8" w:space="0" w:color="BFBFBF"/>
              <w:right w:val="single" w:sz="8" w:space="0" w:color="BFBFBF"/>
            </w:tcBorders>
            <w:hideMark/>
          </w:tcPr>
          <w:p w14:paraId="0B21C78F" w14:textId="77777777" w:rsidR="006F4845" w:rsidRPr="007D62CE" w:rsidRDefault="006F4845">
            <w:pPr>
              <w:spacing w:after="19"/>
              <w:ind w:left="15"/>
              <w:rPr>
                <w:rFonts w:cs="Arial"/>
                <w:color w:val="auto"/>
              </w:rPr>
            </w:pPr>
            <w:r w:rsidRPr="007D62CE">
              <w:rPr>
                <w:rFonts w:eastAsia="Arial" w:cs="Arial"/>
                <w:color w:val="auto"/>
                <w:sz w:val="24"/>
              </w:rPr>
              <w:t xml:space="preserve">A </w:t>
            </w:r>
          </w:p>
          <w:p w14:paraId="29F171AC" w14:textId="77777777" w:rsidR="006F4845" w:rsidRPr="007D62CE" w:rsidRDefault="006F4845">
            <w:pPr>
              <w:spacing w:after="19"/>
              <w:ind w:left="15"/>
              <w:rPr>
                <w:rFonts w:cs="Arial"/>
                <w:color w:val="auto"/>
              </w:rPr>
            </w:pPr>
            <w:r w:rsidRPr="007D62CE">
              <w:rPr>
                <w:rFonts w:eastAsia="Arial" w:cs="Arial"/>
                <w:color w:val="auto"/>
                <w:sz w:val="24"/>
              </w:rPr>
              <w:t xml:space="preserve"> </w:t>
            </w:r>
          </w:p>
          <w:p w14:paraId="2EA29A38" w14:textId="77777777" w:rsidR="006F4845" w:rsidRPr="007D62CE" w:rsidRDefault="006F4845">
            <w:pPr>
              <w:spacing w:after="0"/>
              <w:ind w:left="15"/>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2F031BCE" w14:textId="77777777" w:rsidR="006F4845" w:rsidRPr="007D62CE" w:rsidRDefault="006F4845">
            <w:pPr>
              <w:spacing w:after="0"/>
              <w:ind w:left="15"/>
              <w:rPr>
                <w:rFonts w:cs="Arial"/>
                <w:color w:val="auto"/>
              </w:rPr>
            </w:pPr>
            <w:r w:rsidRPr="007D62CE">
              <w:rPr>
                <w:rFonts w:eastAsia="Arial" w:cs="Arial"/>
                <w:color w:val="auto"/>
                <w:sz w:val="24"/>
              </w:rPr>
              <w:t xml:space="preserve">Respuesta adecuada, aunque puede ser menos completa, menos autónoma o con menor nivel de análisis. </w:t>
            </w:r>
          </w:p>
        </w:tc>
        <w:tc>
          <w:tcPr>
            <w:tcW w:w="2860" w:type="dxa"/>
            <w:tcBorders>
              <w:top w:val="single" w:sz="8" w:space="0" w:color="BFBFBF"/>
              <w:left w:val="single" w:sz="8" w:space="0" w:color="BFBFBF"/>
              <w:bottom w:val="single" w:sz="8" w:space="0" w:color="BFBFBF"/>
              <w:right w:val="single" w:sz="8" w:space="0" w:color="BFBFBF"/>
            </w:tcBorders>
            <w:hideMark/>
          </w:tcPr>
          <w:p w14:paraId="254E6FED" w14:textId="686D2392" w:rsidR="006F4845" w:rsidRPr="007D62CE" w:rsidRDefault="006F4845">
            <w:pPr>
              <w:spacing w:after="0"/>
              <w:ind w:left="15" w:right="14"/>
              <w:rPr>
                <w:rFonts w:cs="Arial"/>
                <w:color w:val="auto"/>
              </w:rPr>
            </w:pPr>
            <w:r w:rsidRPr="007D62CE">
              <w:rPr>
                <w:rFonts w:eastAsia="Arial" w:cs="Arial"/>
                <w:color w:val="auto"/>
                <w:sz w:val="24"/>
              </w:rPr>
              <w:t xml:space="preserve"> También implica revisión cuidadosa, pero más lenta y   podría no ajustarse bien a una fecha límite, arriesgando</w:t>
            </w:r>
            <w:r w:rsidR="0060746F" w:rsidRPr="007D62CE">
              <w:rPr>
                <w:rFonts w:eastAsia="Arial" w:cs="Arial"/>
                <w:color w:val="auto"/>
                <w:sz w:val="24"/>
              </w:rPr>
              <w:t xml:space="preserve"> quedarse sin tiempo suficiente.  </w:t>
            </w:r>
            <w:r w:rsidRPr="007D62CE">
              <w:rPr>
                <w:rFonts w:eastAsia="Arial" w:cs="Arial"/>
                <w:color w:val="auto"/>
                <w:sz w:val="24"/>
              </w:rPr>
              <w:t xml:space="preserve"> </w:t>
            </w:r>
          </w:p>
        </w:tc>
      </w:tr>
      <w:tr w:rsidR="006F4845" w:rsidRPr="00E968B9" w14:paraId="337A7CA1" w14:textId="77777777">
        <w:trPr>
          <w:trHeight w:val="2560"/>
        </w:trPr>
        <w:tc>
          <w:tcPr>
            <w:tcW w:w="1560" w:type="dxa"/>
            <w:tcBorders>
              <w:top w:val="single" w:sz="8" w:space="0" w:color="BFBFBF"/>
              <w:left w:val="single" w:sz="8" w:space="0" w:color="BFBFBF"/>
              <w:bottom w:val="single" w:sz="8" w:space="0" w:color="BFBFBF"/>
              <w:right w:val="single" w:sz="8" w:space="0" w:color="BFBFBF"/>
            </w:tcBorders>
            <w:hideMark/>
          </w:tcPr>
          <w:p w14:paraId="3E5970D8" w14:textId="77777777" w:rsidR="006F4845" w:rsidRPr="007D62CE" w:rsidRDefault="006F4845">
            <w:pPr>
              <w:spacing w:after="0"/>
              <w:rPr>
                <w:rFonts w:cs="Arial"/>
                <w:color w:val="auto"/>
              </w:rPr>
            </w:pPr>
            <w:r w:rsidRPr="007D62CE">
              <w:rPr>
                <w:rFonts w:eastAsia="Arial" w:cs="Arial"/>
                <w:color w:val="auto"/>
                <w:sz w:val="24"/>
              </w:rPr>
              <w:t xml:space="preserve">2 </w:t>
            </w:r>
          </w:p>
        </w:tc>
        <w:tc>
          <w:tcPr>
            <w:tcW w:w="1560" w:type="dxa"/>
            <w:tcBorders>
              <w:top w:val="single" w:sz="8" w:space="0" w:color="BFBFBF"/>
              <w:left w:val="single" w:sz="8" w:space="0" w:color="BFBFBF"/>
              <w:bottom w:val="single" w:sz="8" w:space="0" w:color="BFBFBF"/>
              <w:right w:val="single" w:sz="8" w:space="0" w:color="BFBFBF"/>
            </w:tcBorders>
            <w:hideMark/>
          </w:tcPr>
          <w:p w14:paraId="084AEC35" w14:textId="77777777" w:rsidR="006F4845" w:rsidRPr="007D62CE" w:rsidRDefault="006F4845">
            <w:pPr>
              <w:spacing w:after="19"/>
              <w:ind w:left="15"/>
              <w:rPr>
                <w:rFonts w:cs="Arial"/>
                <w:color w:val="auto"/>
              </w:rPr>
            </w:pPr>
            <w:r w:rsidRPr="007D62CE">
              <w:rPr>
                <w:rFonts w:eastAsia="Arial" w:cs="Arial"/>
                <w:color w:val="auto"/>
                <w:sz w:val="24"/>
              </w:rPr>
              <w:t xml:space="preserve"> </w:t>
            </w:r>
          </w:p>
          <w:p w14:paraId="3D5469A6" w14:textId="77777777" w:rsidR="006F4845" w:rsidRPr="007D62CE" w:rsidRDefault="006F4845">
            <w:pPr>
              <w:spacing w:after="19"/>
              <w:ind w:left="15"/>
              <w:rPr>
                <w:rFonts w:cs="Arial"/>
                <w:color w:val="auto"/>
              </w:rPr>
            </w:pPr>
            <w:r w:rsidRPr="007D62CE">
              <w:rPr>
                <w:rFonts w:eastAsia="Arial" w:cs="Arial"/>
                <w:color w:val="auto"/>
                <w:sz w:val="24"/>
              </w:rPr>
              <w:t xml:space="preserve">B </w:t>
            </w:r>
          </w:p>
          <w:p w14:paraId="6A65C837" w14:textId="77777777" w:rsidR="006F4845" w:rsidRPr="007D62CE" w:rsidRDefault="006F4845">
            <w:pPr>
              <w:spacing w:after="0"/>
              <w:ind w:left="15"/>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5DBEC7AF" w14:textId="77777777" w:rsidR="006F4845" w:rsidRPr="007D62CE" w:rsidRDefault="006F4845">
            <w:pPr>
              <w:spacing w:after="0"/>
              <w:ind w:left="15"/>
              <w:rPr>
                <w:rFonts w:cs="Arial"/>
                <w:color w:val="auto"/>
              </w:rPr>
            </w:pPr>
            <w:r w:rsidRPr="007D62CE">
              <w:rPr>
                <w:rFonts w:eastAsia="Arial" w:cs="Arial"/>
                <w:color w:val="auto"/>
                <w:sz w:val="24"/>
              </w:rPr>
              <w:t xml:space="preserve">Respuesta parcialmente adecuada; atiende algunos elementos, pero omite información relevante o actúa de forma poco sistemática. </w:t>
            </w:r>
          </w:p>
        </w:tc>
        <w:tc>
          <w:tcPr>
            <w:tcW w:w="2860" w:type="dxa"/>
            <w:tcBorders>
              <w:top w:val="single" w:sz="8" w:space="0" w:color="BFBFBF"/>
              <w:left w:val="single" w:sz="8" w:space="0" w:color="BFBFBF"/>
              <w:bottom w:val="single" w:sz="8" w:space="0" w:color="BFBFBF"/>
              <w:right w:val="single" w:sz="8" w:space="0" w:color="BFBFBF"/>
            </w:tcBorders>
            <w:hideMark/>
          </w:tcPr>
          <w:p w14:paraId="7AFF7F61" w14:textId="77777777" w:rsidR="006F4845" w:rsidRPr="007D62CE" w:rsidRDefault="006F4845">
            <w:pPr>
              <w:spacing w:after="19"/>
              <w:ind w:left="15"/>
              <w:rPr>
                <w:rFonts w:cs="Arial"/>
                <w:color w:val="auto"/>
              </w:rPr>
            </w:pPr>
            <w:r w:rsidRPr="007D62CE">
              <w:rPr>
                <w:rFonts w:eastAsia="Arial" w:cs="Arial"/>
                <w:color w:val="auto"/>
                <w:sz w:val="24"/>
              </w:rPr>
              <w:t xml:space="preserve"> </w:t>
            </w:r>
          </w:p>
          <w:p w14:paraId="36C6A147" w14:textId="77777777" w:rsidR="006F4845" w:rsidRPr="007D62CE" w:rsidRDefault="006F4845">
            <w:pPr>
              <w:spacing w:after="19"/>
              <w:ind w:left="15"/>
              <w:rPr>
                <w:rFonts w:cs="Arial"/>
                <w:color w:val="auto"/>
              </w:rPr>
            </w:pPr>
            <w:r w:rsidRPr="007D62CE">
              <w:rPr>
                <w:rFonts w:eastAsia="Arial" w:cs="Arial"/>
                <w:color w:val="auto"/>
                <w:sz w:val="24"/>
              </w:rPr>
              <w:t xml:space="preserve"> </w:t>
            </w:r>
          </w:p>
          <w:p w14:paraId="7D25F023" w14:textId="77777777" w:rsidR="006F4845" w:rsidRPr="007D62CE" w:rsidRDefault="006F4845">
            <w:pPr>
              <w:spacing w:after="0"/>
              <w:ind w:left="15" w:right="14"/>
              <w:rPr>
                <w:rFonts w:cs="Arial"/>
                <w:color w:val="auto"/>
              </w:rPr>
            </w:pPr>
            <w:r w:rsidRPr="007D62CE">
              <w:rPr>
                <w:rFonts w:eastAsia="Arial" w:cs="Arial"/>
                <w:color w:val="auto"/>
                <w:sz w:val="24"/>
              </w:rPr>
              <w:t xml:space="preserve">Aunque muestra rapidez, resolverlo todo "ese mismo día" no significa  que logre tener todo listo antes de la fecha límite </w:t>
            </w:r>
          </w:p>
        </w:tc>
      </w:tr>
      <w:tr w:rsidR="006F4845" w:rsidRPr="00E968B9" w14:paraId="24384FAE" w14:textId="77777777">
        <w:trPr>
          <w:trHeight w:val="2240"/>
        </w:trPr>
        <w:tc>
          <w:tcPr>
            <w:tcW w:w="1560" w:type="dxa"/>
            <w:tcBorders>
              <w:top w:val="single" w:sz="8" w:space="0" w:color="BFBFBF"/>
              <w:left w:val="single" w:sz="8" w:space="0" w:color="BFBFBF"/>
              <w:bottom w:val="single" w:sz="8" w:space="0" w:color="BFBFBF"/>
              <w:right w:val="single" w:sz="8" w:space="0" w:color="BFBFBF"/>
            </w:tcBorders>
            <w:hideMark/>
          </w:tcPr>
          <w:p w14:paraId="7D0C0786" w14:textId="77777777" w:rsidR="006F4845" w:rsidRPr="007D62CE" w:rsidRDefault="006F4845">
            <w:pPr>
              <w:spacing w:after="0"/>
              <w:rPr>
                <w:rFonts w:cs="Arial"/>
                <w:color w:val="auto"/>
              </w:rPr>
            </w:pPr>
            <w:r w:rsidRPr="007D62CE">
              <w:rPr>
                <w:rFonts w:eastAsia="Arial" w:cs="Arial"/>
                <w:color w:val="auto"/>
                <w:sz w:val="24"/>
              </w:rPr>
              <w:t xml:space="preserve">1 </w:t>
            </w:r>
          </w:p>
        </w:tc>
        <w:tc>
          <w:tcPr>
            <w:tcW w:w="1560" w:type="dxa"/>
            <w:tcBorders>
              <w:top w:val="single" w:sz="8" w:space="0" w:color="BFBFBF"/>
              <w:left w:val="single" w:sz="8" w:space="0" w:color="BFBFBF"/>
              <w:bottom w:val="single" w:sz="8" w:space="0" w:color="BFBFBF"/>
              <w:right w:val="single" w:sz="8" w:space="0" w:color="BFBFBF"/>
            </w:tcBorders>
            <w:hideMark/>
          </w:tcPr>
          <w:p w14:paraId="5189941E" w14:textId="77777777" w:rsidR="006F4845" w:rsidRPr="007D62CE" w:rsidRDefault="006F4845">
            <w:pPr>
              <w:spacing w:after="0"/>
              <w:ind w:left="15"/>
              <w:rPr>
                <w:rFonts w:cs="Arial"/>
                <w:color w:val="auto"/>
              </w:rPr>
            </w:pPr>
            <w:r w:rsidRPr="007D62CE">
              <w:rPr>
                <w:rFonts w:eastAsia="Arial" w:cs="Arial"/>
                <w:color w:val="auto"/>
                <w:sz w:val="24"/>
              </w:rPr>
              <w:t xml:space="preserve"> D </w:t>
            </w:r>
          </w:p>
        </w:tc>
        <w:tc>
          <w:tcPr>
            <w:tcW w:w="2880" w:type="dxa"/>
            <w:tcBorders>
              <w:top w:val="single" w:sz="8" w:space="0" w:color="BFBFBF"/>
              <w:left w:val="single" w:sz="8" w:space="0" w:color="BFBFBF"/>
              <w:bottom w:val="single" w:sz="8" w:space="0" w:color="BFBFBF"/>
              <w:right w:val="single" w:sz="8" w:space="0" w:color="BFBFBF"/>
            </w:tcBorders>
            <w:hideMark/>
          </w:tcPr>
          <w:p w14:paraId="2604273B" w14:textId="77777777" w:rsidR="006F4845" w:rsidRPr="007D62CE" w:rsidRDefault="006F4845">
            <w:pPr>
              <w:spacing w:after="19"/>
              <w:ind w:left="15"/>
              <w:rPr>
                <w:rFonts w:cs="Arial"/>
                <w:color w:val="auto"/>
              </w:rPr>
            </w:pPr>
            <w:r w:rsidRPr="007D62CE">
              <w:rPr>
                <w:rFonts w:eastAsia="Arial" w:cs="Arial"/>
                <w:color w:val="auto"/>
                <w:sz w:val="24"/>
              </w:rPr>
              <w:t xml:space="preserve">Respuesta menos </w:t>
            </w:r>
          </w:p>
          <w:p w14:paraId="0861BE3B" w14:textId="77777777" w:rsidR="006F4845" w:rsidRPr="007D62CE" w:rsidRDefault="006F4845">
            <w:pPr>
              <w:spacing w:after="0"/>
              <w:ind w:left="15"/>
              <w:rPr>
                <w:rFonts w:cs="Arial"/>
                <w:color w:val="auto"/>
              </w:rPr>
            </w:pPr>
            <w:r w:rsidRPr="007D62CE">
              <w:rPr>
                <w:rFonts w:eastAsia="Arial" w:cs="Arial"/>
                <w:color w:val="auto"/>
                <w:sz w:val="24"/>
              </w:rPr>
              <w:t xml:space="preserve">pertinente; minimiza el problema, actúa de forma impulsiva, desorganizada o no ajustada al indicador evaluado. </w:t>
            </w:r>
          </w:p>
        </w:tc>
        <w:tc>
          <w:tcPr>
            <w:tcW w:w="2860" w:type="dxa"/>
            <w:tcBorders>
              <w:top w:val="single" w:sz="8" w:space="0" w:color="BFBFBF"/>
              <w:left w:val="single" w:sz="8" w:space="0" w:color="BFBFBF"/>
              <w:bottom w:val="single" w:sz="8" w:space="0" w:color="BFBFBF"/>
              <w:right w:val="single" w:sz="8" w:space="0" w:color="BFBFBF"/>
            </w:tcBorders>
            <w:hideMark/>
          </w:tcPr>
          <w:p w14:paraId="28CB8EF7" w14:textId="77777777" w:rsidR="006F4845" w:rsidRPr="007D62CE" w:rsidRDefault="006F4845">
            <w:pPr>
              <w:spacing w:after="0"/>
              <w:ind w:left="15" w:right="41"/>
              <w:rPr>
                <w:rFonts w:cs="Arial"/>
                <w:color w:val="auto"/>
              </w:rPr>
            </w:pPr>
            <w:r w:rsidRPr="007D62CE">
              <w:rPr>
                <w:rFonts w:eastAsia="Arial" w:cs="Arial"/>
                <w:color w:val="auto"/>
                <w:sz w:val="24"/>
              </w:rPr>
              <w:t xml:space="preserve"> Es la menos eficiente, si el curso tiene muchos estudiantes, dedicar un día completo a cada uno haría casi imposible cumplir con la fecha límite.  </w:t>
            </w:r>
          </w:p>
        </w:tc>
      </w:tr>
    </w:tbl>
    <w:p w14:paraId="1F5597A9" w14:textId="77777777" w:rsidR="006F4845" w:rsidRPr="007D62CE" w:rsidRDefault="006F4845" w:rsidP="006F4845">
      <w:pPr>
        <w:spacing w:after="219"/>
        <w:rPr>
          <w:rFonts w:eastAsia="Calibri" w:cs="Arial"/>
          <w:color w:val="auto"/>
          <w:kern w:val="2"/>
          <w:sz w:val="22"/>
          <w:lang w:val="es-CO"/>
          <w14:ligatures w14:val="standardContextual"/>
        </w:rPr>
      </w:pPr>
      <w:r w:rsidRPr="007D62CE">
        <w:rPr>
          <w:rFonts w:eastAsia="Arial" w:cs="Arial"/>
          <w:b/>
          <w:color w:val="auto"/>
          <w:sz w:val="24"/>
          <w:lang w:val="es-CO"/>
        </w:rPr>
        <w:t xml:space="preserve"> </w:t>
      </w:r>
    </w:p>
    <w:p w14:paraId="31A7F2E1" w14:textId="31AB3640" w:rsidR="006F4845" w:rsidRPr="007D62CE" w:rsidRDefault="006F4845" w:rsidP="006F4845">
      <w:pPr>
        <w:pStyle w:val="Kicker"/>
        <w:keepNext/>
        <w:rPr>
          <w:rFonts w:ascii="Arial" w:hAnsi="Arial" w:cs="Arial"/>
          <w:lang w:val="es-CO"/>
        </w:rPr>
      </w:pPr>
      <w:r w:rsidRPr="007D62CE">
        <w:rPr>
          <w:rFonts w:ascii="Arial" w:hAnsi="Arial" w:cs="Arial"/>
          <w:b/>
          <w:sz w:val="17"/>
          <w:lang w:val="es-CO"/>
        </w:rPr>
        <w:t>DIMENSIÓN CONVENCIONAL | CON-13</w:t>
      </w:r>
    </w:p>
    <w:p w14:paraId="131D7C54" w14:textId="77777777" w:rsidR="006F4845" w:rsidRPr="007D62CE" w:rsidRDefault="006F4845" w:rsidP="006F4845">
      <w:pPr>
        <w:pStyle w:val="Ttulo2"/>
        <w:ind w:left="-5"/>
        <w:rPr>
          <w:rFonts w:ascii="Arial" w:hAnsi="Arial" w:cs="Arial"/>
          <w:color w:val="auto"/>
          <w:lang w:val="es-CO"/>
        </w:rPr>
      </w:pPr>
      <w:r w:rsidRPr="007D62CE">
        <w:rPr>
          <w:rFonts w:ascii="Arial" w:hAnsi="Arial" w:cs="Arial"/>
          <w:color w:val="auto"/>
          <w:lang w:val="es-CO"/>
        </w:rPr>
        <w:t xml:space="preserve">1. Identificación de la unidad de especificación </w:t>
      </w:r>
    </w:p>
    <w:tbl>
      <w:tblPr>
        <w:tblStyle w:val="TableGrid"/>
        <w:tblW w:w="8820" w:type="dxa"/>
        <w:tblInd w:w="10" w:type="dxa"/>
        <w:tblCellMar>
          <w:top w:w="43" w:type="dxa"/>
          <w:left w:w="95" w:type="dxa"/>
          <w:right w:w="115" w:type="dxa"/>
        </w:tblCellMar>
        <w:tblLook w:val="04A0" w:firstRow="1" w:lastRow="0" w:firstColumn="1" w:lastColumn="0" w:noHBand="0" w:noVBand="1"/>
      </w:tblPr>
      <w:tblGrid>
        <w:gridCol w:w="3380"/>
        <w:gridCol w:w="5440"/>
      </w:tblGrid>
      <w:tr w:rsidR="006F4845" w:rsidRPr="007D62CE" w14:paraId="2A436798"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6D376D24" w14:textId="77777777" w:rsidR="006F4845" w:rsidRPr="007D62CE" w:rsidRDefault="006F4845">
            <w:pPr>
              <w:spacing w:after="0"/>
              <w:rPr>
                <w:rFonts w:cs="Arial"/>
                <w:color w:val="auto"/>
              </w:rPr>
            </w:pPr>
            <w:r w:rsidRPr="007D62CE">
              <w:rPr>
                <w:rFonts w:eastAsia="Arial" w:cs="Arial"/>
                <w:b/>
                <w:color w:val="auto"/>
                <w:sz w:val="18"/>
              </w:rPr>
              <w:t xml:space="preserve">Responsable </w:t>
            </w:r>
          </w:p>
        </w:tc>
        <w:tc>
          <w:tcPr>
            <w:tcW w:w="5440" w:type="dxa"/>
            <w:tcBorders>
              <w:top w:val="single" w:sz="8" w:space="0" w:color="BFBFBF"/>
              <w:left w:val="single" w:sz="8" w:space="0" w:color="BFBFBF"/>
              <w:bottom w:val="single" w:sz="8" w:space="0" w:color="BFBFBF"/>
              <w:right w:val="single" w:sz="8" w:space="0" w:color="BFBFBF"/>
            </w:tcBorders>
            <w:hideMark/>
          </w:tcPr>
          <w:p w14:paraId="0262FAFD" w14:textId="77777777" w:rsidR="006F4845" w:rsidRPr="007D62CE" w:rsidRDefault="006F4845">
            <w:pPr>
              <w:spacing w:after="0"/>
              <w:ind w:left="10"/>
              <w:rPr>
                <w:rFonts w:cs="Arial"/>
                <w:color w:val="auto"/>
              </w:rPr>
            </w:pPr>
            <w:r w:rsidRPr="007D62CE">
              <w:rPr>
                <w:rFonts w:eastAsia="Arial" w:cs="Arial"/>
                <w:color w:val="auto"/>
              </w:rPr>
              <w:t xml:space="preserve"> Laura Arango </w:t>
            </w:r>
          </w:p>
        </w:tc>
      </w:tr>
      <w:tr w:rsidR="006F4845" w:rsidRPr="007D62CE" w14:paraId="778EA3BD"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76EA0816" w14:textId="77777777" w:rsidR="006F4845" w:rsidRPr="007D62CE" w:rsidRDefault="006F4845">
            <w:pPr>
              <w:spacing w:after="0"/>
              <w:rPr>
                <w:rFonts w:cs="Arial"/>
                <w:color w:val="auto"/>
              </w:rPr>
            </w:pPr>
            <w:r w:rsidRPr="007D62CE">
              <w:rPr>
                <w:rFonts w:eastAsia="Arial" w:cs="Arial"/>
                <w:b/>
                <w:color w:val="auto"/>
                <w:sz w:val="18"/>
              </w:rPr>
              <w:t xml:space="preserve">Fecha de elaboración </w:t>
            </w:r>
          </w:p>
        </w:tc>
        <w:tc>
          <w:tcPr>
            <w:tcW w:w="5440" w:type="dxa"/>
            <w:tcBorders>
              <w:top w:val="single" w:sz="8" w:space="0" w:color="BFBFBF"/>
              <w:left w:val="single" w:sz="8" w:space="0" w:color="BFBFBF"/>
              <w:bottom w:val="single" w:sz="8" w:space="0" w:color="BFBFBF"/>
              <w:right w:val="single" w:sz="8" w:space="0" w:color="BFBFBF"/>
            </w:tcBorders>
            <w:hideMark/>
          </w:tcPr>
          <w:p w14:paraId="0B452AFB" w14:textId="77777777" w:rsidR="006F4845" w:rsidRPr="007D62CE" w:rsidRDefault="006F4845">
            <w:pPr>
              <w:spacing w:after="0"/>
              <w:ind w:left="10"/>
              <w:rPr>
                <w:rFonts w:cs="Arial"/>
                <w:color w:val="auto"/>
              </w:rPr>
            </w:pPr>
            <w:r w:rsidRPr="007D62CE">
              <w:rPr>
                <w:rFonts w:eastAsia="Arial" w:cs="Arial"/>
                <w:color w:val="auto"/>
              </w:rPr>
              <w:t xml:space="preserve"> 31/08/2026 </w:t>
            </w:r>
          </w:p>
        </w:tc>
      </w:tr>
      <w:tr w:rsidR="006F4845" w:rsidRPr="007D62CE" w14:paraId="4BD24EDF" w14:textId="77777777">
        <w:trPr>
          <w:trHeight w:val="320"/>
        </w:trPr>
        <w:tc>
          <w:tcPr>
            <w:tcW w:w="3380" w:type="dxa"/>
            <w:tcBorders>
              <w:top w:val="single" w:sz="8" w:space="0" w:color="BFBFBF"/>
              <w:left w:val="single" w:sz="8" w:space="0" w:color="BFBFBF"/>
              <w:bottom w:val="single" w:sz="8" w:space="0" w:color="BFBFBF"/>
              <w:right w:val="single" w:sz="8" w:space="0" w:color="BFBFBF"/>
            </w:tcBorders>
            <w:hideMark/>
          </w:tcPr>
          <w:p w14:paraId="362C9195" w14:textId="77777777" w:rsidR="006F4845" w:rsidRPr="007D62CE" w:rsidRDefault="006F4845">
            <w:pPr>
              <w:spacing w:after="0"/>
              <w:rPr>
                <w:rFonts w:cs="Arial"/>
                <w:color w:val="auto"/>
              </w:rPr>
            </w:pPr>
            <w:r w:rsidRPr="007D62CE">
              <w:rPr>
                <w:rFonts w:eastAsia="Arial" w:cs="Arial"/>
                <w:b/>
                <w:color w:val="auto"/>
                <w:sz w:val="18"/>
              </w:rPr>
              <w:t xml:space="preserve">Código del ítem </w:t>
            </w:r>
          </w:p>
        </w:tc>
        <w:tc>
          <w:tcPr>
            <w:tcW w:w="5440" w:type="dxa"/>
            <w:tcBorders>
              <w:top w:val="single" w:sz="8" w:space="0" w:color="BFBFBF"/>
              <w:left w:val="single" w:sz="8" w:space="0" w:color="BFBFBF"/>
              <w:bottom w:val="single" w:sz="8" w:space="0" w:color="BFBFBF"/>
              <w:right w:val="single" w:sz="8" w:space="0" w:color="BFBFBF"/>
            </w:tcBorders>
            <w:hideMark/>
          </w:tcPr>
          <w:p w14:paraId="66D9C7C9" w14:textId="78260D11" w:rsidR="006F4845" w:rsidRPr="007D62CE" w:rsidRDefault="006F4845">
            <w:pPr>
              <w:spacing w:after="0"/>
              <w:ind w:left="10"/>
              <w:rPr>
                <w:rFonts w:cs="Arial"/>
                <w:color w:val="auto"/>
              </w:rPr>
            </w:pPr>
            <w:r w:rsidRPr="007D62CE">
              <w:rPr>
                <w:rFonts w:eastAsia="Arial" w:cs="Arial"/>
                <w:color w:val="auto"/>
              </w:rPr>
              <w:t xml:space="preserve">  </w:t>
            </w:r>
            <w:r w:rsidRPr="007D62CE">
              <w:rPr>
                <w:rFonts w:cs="Arial"/>
                <w:b/>
                <w:color w:val="auto"/>
                <w:sz w:val="17"/>
              </w:rPr>
              <w:t>CON-13</w:t>
            </w:r>
          </w:p>
        </w:tc>
      </w:tr>
      <w:tr w:rsidR="006F4845" w:rsidRPr="007D62CE" w14:paraId="3923CE05" w14:textId="77777777">
        <w:trPr>
          <w:trHeight w:val="960"/>
        </w:trPr>
        <w:tc>
          <w:tcPr>
            <w:tcW w:w="3380" w:type="dxa"/>
            <w:tcBorders>
              <w:top w:val="single" w:sz="8" w:space="0" w:color="BFBFBF"/>
              <w:left w:val="single" w:sz="8" w:space="0" w:color="BFBFBF"/>
              <w:bottom w:val="single" w:sz="8" w:space="0" w:color="BFBFBF"/>
              <w:right w:val="single" w:sz="8" w:space="0" w:color="BFBFBF"/>
            </w:tcBorders>
            <w:hideMark/>
          </w:tcPr>
          <w:p w14:paraId="5E28AD95" w14:textId="77777777" w:rsidR="006F4845" w:rsidRPr="007D62CE" w:rsidRDefault="006F4845">
            <w:pPr>
              <w:spacing w:after="14"/>
              <w:rPr>
                <w:rFonts w:cs="Arial"/>
                <w:color w:val="auto"/>
              </w:rPr>
            </w:pPr>
            <w:r w:rsidRPr="007D62CE">
              <w:rPr>
                <w:rFonts w:eastAsia="Arial" w:cs="Arial"/>
                <w:b/>
                <w:color w:val="auto"/>
                <w:sz w:val="18"/>
              </w:rPr>
              <w:lastRenderedPageBreak/>
              <w:t xml:space="preserve">Campo vocacional articulador </w:t>
            </w:r>
          </w:p>
          <w:p w14:paraId="59980E89" w14:textId="77777777" w:rsidR="006F4845" w:rsidRPr="007D62CE" w:rsidRDefault="006F4845">
            <w:pPr>
              <w:spacing w:after="0"/>
              <w:rPr>
                <w:rFonts w:cs="Arial"/>
                <w:color w:val="auto"/>
              </w:rPr>
            </w:pPr>
            <w:r w:rsidRPr="007D62CE">
              <w:rPr>
                <w:rFonts w:eastAsia="Arial" w:cs="Arial"/>
                <w:b/>
                <w:color w:val="auto"/>
                <w:sz w:val="18"/>
              </w:rPr>
              <w:t xml:space="preserve">RIASEC </w:t>
            </w:r>
          </w:p>
        </w:tc>
        <w:tc>
          <w:tcPr>
            <w:tcW w:w="5440" w:type="dxa"/>
            <w:tcBorders>
              <w:top w:val="single" w:sz="8" w:space="0" w:color="BFBFBF"/>
              <w:left w:val="single" w:sz="8" w:space="0" w:color="BFBFBF"/>
              <w:bottom w:val="single" w:sz="8" w:space="0" w:color="BFBFBF"/>
              <w:right w:val="single" w:sz="8" w:space="0" w:color="BFBFBF"/>
            </w:tcBorders>
            <w:hideMark/>
          </w:tcPr>
          <w:p w14:paraId="39727CB4" w14:textId="77777777" w:rsidR="006F4845" w:rsidRPr="007D62CE" w:rsidRDefault="006F4845">
            <w:pPr>
              <w:spacing w:after="14"/>
              <w:ind w:left="10"/>
              <w:rPr>
                <w:rFonts w:cs="Arial"/>
                <w:color w:val="auto"/>
              </w:rPr>
            </w:pPr>
            <w:r w:rsidRPr="007D62CE">
              <w:rPr>
                <w:rFonts w:eastAsia="Arial" w:cs="Arial"/>
                <w:color w:val="auto"/>
                <w:sz w:val="18"/>
              </w:rPr>
              <w:t xml:space="preserve">Realista / Investigativo / Artístico / Social / Emprendedor / </w:t>
            </w:r>
          </w:p>
          <w:p w14:paraId="7826E48C" w14:textId="77777777" w:rsidR="006F4845" w:rsidRPr="007D62CE" w:rsidRDefault="006F4845">
            <w:pPr>
              <w:spacing w:after="14"/>
              <w:ind w:left="10"/>
              <w:rPr>
                <w:rFonts w:cs="Arial"/>
                <w:color w:val="auto"/>
              </w:rPr>
            </w:pPr>
            <w:r w:rsidRPr="007D62CE">
              <w:rPr>
                <w:rFonts w:eastAsia="Arial" w:cs="Arial"/>
                <w:b/>
                <w:color w:val="auto"/>
                <w:sz w:val="18"/>
              </w:rPr>
              <w:t>Convencional</w:t>
            </w:r>
            <w:r w:rsidRPr="007D62CE">
              <w:rPr>
                <w:rFonts w:eastAsia="Arial" w:cs="Arial"/>
                <w:color w:val="auto"/>
                <w:sz w:val="18"/>
              </w:rPr>
              <w:t xml:space="preserve"> </w:t>
            </w:r>
          </w:p>
          <w:p w14:paraId="071AC2ED"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28B4BF83"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E968B9" w14:paraId="2407E758"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2DA36FF5" w14:textId="77777777" w:rsidR="006F4845" w:rsidRPr="007D62CE" w:rsidRDefault="006F4845">
            <w:pPr>
              <w:spacing w:after="0"/>
              <w:rPr>
                <w:rFonts w:cs="Arial"/>
                <w:color w:val="auto"/>
              </w:rPr>
            </w:pPr>
            <w:r w:rsidRPr="007D62CE">
              <w:rPr>
                <w:rFonts w:eastAsia="Arial" w:cs="Arial"/>
                <w:b/>
                <w:color w:val="auto"/>
                <w:sz w:val="18"/>
              </w:rPr>
              <w:t xml:space="preserve">Campo ocupacional derivado </w:t>
            </w:r>
          </w:p>
        </w:tc>
        <w:tc>
          <w:tcPr>
            <w:tcW w:w="5440" w:type="dxa"/>
            <w:tcBorders>
              <w:top w:val="single" w:sz="8" w:space="0" w:color="BFBFBF"/>
              <w:left w:val="single" w:sz="8" w:space="0" w:color="BFBFBF"/>
              <w:bottom w:val="single" w:sz="8" w:space="0" w:color="BFBFBF"/>
              <w:right w:val="single" w:sz="8" w:space="0" w:color="BFBFBF"/>
            </w:tcBorders>
            <w:hideMark/>
          </w:tcPr>
          <w:p w14:paraId="720AD12F" w14:textId="77777777" w:rsidR="006F4845" w:rsidRPr="007D62CE" w:rsidRDefault="006F4845">
            <w:pPr>
              <w:spacing w:after="0"/>
              <w:ind w:left="10"/>
              <w:rPr>
                <w:rFonts w:cs="Arial"/>
                <w:color w:val="auto"/>
              </w:rPr>
            </w:pPr>
            <w:r w:rsidRPr="007D62CE">
              <w:rPr>
                <w:rFonts w:eastAsia="Arial" w:cs="Arial"/>
                <w:color w:val="auto"/>
              </w:rPr>
              <w:t xml:space="preserve"> Administrativo, financiero, registro, archivo y apoyo organizativo </w:t>
            </w:r>
          </w:p>
        </w:tc>
      </w:tr>
      <w:tr w:rsidR="006F4845" w:rsidRPr="00E968B9" w14:paraId="3D68C079"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5E42EAC4" w14:textId="77777777" w:rsidR="006F4845" w:rsidRPr="007D62CE" w:rsidRDefault="006F4845">
            <w:pPr>
              <w:spacing w:after="0"/>
              <w:rPr>
                <w:rFonts w:cs="Arial"/>
                <w:color w:val="auto"/>
              </w:rPr>
            </w:pPr>
            <w:r w:rsidRPr="007D62CE">
              <w:rPr>
                <w:rFonts w:eastAsia="Arial" w:cs="Arial"/>
                <w:b/>
                <w:color w:val="auto"/>
                <w:sz w:val="18"/>
              </w:rPr>
              <w:t xml:space="preserve">Gran grupo CIUO relacionado </w:t>
            </w:r>
          </w:p>
        </w:tc>
        <w:tc>
          <w:tcPr>
            <w:tcW w:w="5440" w:type="dxa"/>
            <w:tcBorders>
              <w:top w:val="single" w:sz="8" w:space="0" w:color="BFBFBF"/>
              <w:left w:val="single" w:sz="8" w:space="0" w:color="BFBFBF"/>
              <w:bottom w:val="single" w:sz="8" w:space="0" w:color="BFBFBF"/>
              <w:right w:val="single" w:sz="8" w:space="0" w:color="BFBFBF"/>
            </w:tcBorders>
            <w:hideMark/>
          </w:tcPr>
          <w:p w14:paraId="48354C33" w14:textId="77777777" w:rsidR="006F4845" w:rsidRPr="007D62CE" w:rsidRDefault="006F4845">
            <w:pPr>
              <w:spacing w:after="18"/>
              <w:ind w:left="10"/>
              <w:rPr>
                <w:rFonts w:cs="Arial"/>
                <w:color w:val="auto"/>
              </w:rPr>
            </w:pPr>
            <w:r w:rsidRPr="007D62CE">
              <w:rPr>
                <w:rFonts w:eastAsia="Arial" w:cs="Arial"/>
                <w:color w:val="auto"/>
              </w:rPr>
              <w:t xml:space="preserve"> Grupo 4: PERSONAL DE APOYO </w:t>
            </w:r>
          </w:p>
          <w:p w14:paraId="3FB9290D" w14:textId="77777777" w:rsidR="006F4845" w:rsidRPr="007D62CE" w:rsidRDefault="006F4845">
            <w:pPr>
              <w:spacing w:after="0"/>
              <w:ind w:left="10"/>
              <w:rPr>
                <w:rFonts w:cs="Arial"/>
                <w:color w:val="auto"/>
              </w:rPr>
            </w:pPr>
            <w:r w:rsidRPr="007D62CE">
              <w:rPr>
                <w:rFonts w:eastAsia="Arial" w:cs="Arial"/>
                <w:color w:val="auto"/>
              </w:rPr>
              <w:t xml:space="preserve">ADMINISTRATIVO </w:t>
            </w:r>
          </w:p>
        </w:tc>
      </w:tr>
      <w:tr w:rsidR="006F4845" w:rsidRPr="007D62CE" w14:paraId="210C19DA"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76ACB93F" w14:textId="77777777" w:rsidR="006F4845" w:rsidRPr="007D62CE" w:rsidRDefault="006F4845">
            <w:pPr>
              <w:spacing w:after="14"/>
              <w:rPr>
                <w:rFonts w:cs="Arial"/>
                <w:color w:val="auto"/>
              </w:rPr>
            </w:pPr>
            <w:r w:rsidRPr="007D62CE">
              <w:rPr>
                <w:rFonts w:eastAsia="Arial" w:cs="Arial"/>
                <w:b/>
                <w:color w:val="auto"/>
                <w:sz w:val="18"/>
              </w:rPr>
              <w:t xml:space="preserve">Subgrupo, grupo primario o tareas </w:t>
            </w:r>
          </w:p>
          <w:p w14:paraId="5B4B972D" w14:textId="77777777" w:rsidR="006F4845" w:rsidRPr="007D62CE" w:rsidRDefault="006F4845">
            <w:pPr>
              <w:spacing w:after="0"/>
              <w:rPr>
                <w:rFonts w:cs="Arial"/>
                <w:color w:val="auto"/>
              </w:rPr>
            </w:pPr>
            <w:r w:rsidRPr="007D62CE">
              <w:rPr>
                <w:rFonts w:eastAsia="Arial" w:cs="Arial"/>
                <w:b/>
                <w:color w:val="auto"/>
                <w:sz w:val="18"/>
              </w:rPr>
              <w:t xml:space="preserve">CIUO de referencia </w:t>
            </w:r>
          </w:p>
        </w:tc>
        <w:tc>
          <w:tcPr>
            <w:tcW w:w="5440" w:type="dxa"/>
            <w:tcBorders>
              <w:top w:val="single" w:sz="8" w:space="0" w:color="BFBFBF"/>
              <w:left w:val="single" w:sz="8" w:space="0" w:color="BFBFBF"/>
              <w:bottom w:val="single" w:sz="8" w:space="0" w:color="BFBFBF"/>
              <w:right w:val="single" w:sz="8" w:space="0" w:color="BFBFBF"/>
            </w:tcBorders>
            <w:hideMark/>
          </w:tcPr>
          <w:p w14:paraId="7DF38BC2" w14:textId="77777777" w:rsidR="006F4845" w:rsidRPr="007D62CE" w:rsidRDefault="006F4845">
            <w:pPr>
              <w:spacing w:after="28"/>
              <w:ind w:left="10"/>
              <w:rPr>
                <w:rFonts w:cs="Arial"/>
                <w:color w:val="auto"/>
              </w:rPr>
            </w:pPr>
            <w:r w:rsidRPr="007D62CE">
              <w:rPr>
                <w:rFonts w:eastAsia="Arial" w:cs="Arial"/>
                <w:color w:val="auto"/>
              </w:rPr>
              <w:t xml:space="preserve"> 4415 Empleados de archivos</w:t>
            </w:r>
            <w:r w:rsidRPr="007D62CE">
              <w:rPr>
                <w:rFonts w:eastAsia="Arial" w:cs="Arial"/>
                <w:color w:val="auto"/>
                <w:vertAlign w:val="superscript"/>
              </w:rPr>
              <w:t xml:space="preserve"> </w:t>
            </w:r>
          </w:p>
          <w:p w14:paraId="03459FB2"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E968B9" w14:paraId="0805AA76"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68487DC9" w14:textId="77777777" w:rsidR="006F4845" w:rsidRPr="007D62CE" w:rsidRDefault="006F4845">
            <w:pPr>
              <w:spacing w:after="0"/>
              <w:rPr>
                <w:rFonts w:cs="Arial"/>
                <w:color w:val="auto"/>
              </w:rPr>
            </w:pPr>
            <w:r w:rsidRPr="007D62CE">
              <w:rPr>
                <w:rFonts w:eastAsia="Arial" w:cs="Arial"/>
                <w:b/>
                <w:color w:val="auto"/>
                <w:sz w:val="18"/>
              </w:rPr>
              <w:t xml:space="preserve">Habilidad general </w:t>
            </w:r>
          </w:p>
        </w:tc>
        <w:tc>
          <w:tcPr>
            <w:tcW w:w="5440" w:type="dxa"/>
            <w:tcBorders>
              <w:top w:val="single" w:sz="8" w:space="0" w:color="BFBFBF"/>
              <w:left w:val="single" w:sz="8" w:space="0" w:color="BFBFBF"/>
              <w:bottom w:val="single" w:sz="8" w:space="0" w:color="BFBFBF"/>
              <w:right w:val="single" w:sz="8" w:space="0" w:color="BFBFBF"/>
            </w:tcBorders>
            <w:hideMark/>
          </w:tcPr>
          <w:p w14:paraId="400E84B3" w14:textId="77777777" w:rsidR="006F4845" w:rsidRPr="007D62CE" w:rsidRDefault="006F4845">
            <w:pPr>
              <w:spacing w:after="0"/>
              <w:ind w:left="10"/>
              <w:rPr>
                <w:rFonts w:cs="Arial"/>
                <w:color w:val="auto"/>
              </w:rPr>
            </w:pPr>
            <w:r w:rsidRPr="007D62CE">
              <w:rPr>
                <w:rFonts w:eastAsia="Arial" w:cs="Arial"/>
                <w:color w:val="auto"/>
              </w:rPr>
              <w:t xml:space="preserve"> Organizar, registrar y verificar información </w:t>
            </w:r>
          </w:p>
        </w:tc>
      </w:tr>
      <w:tr w:rsidR="006F4845" w:rsidRPr="007D62CE" w14:paraId="0918E9E5"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5C6925C4" w14:textId="77777777" w:rsidR="006F4845" w:rsidRPr="007D62CE" w:rsidRDefault="006F4845">
            <w:pPr>
              <w:spacing w:after="0"/>
              <w:rPr>
                <w:rFonts w:cs="Arial"/>
                <w:color w:val="auto"/>
              </w:rPr>
            </w:pPr>
            <w:r w:rsidRPr="007D62CE">
              <w:rPr>
                <w:rFonts w:eastAsia="Arial" w:cs="Arial"/>
                <w:b/>
                <w:color w:val="auto"/>
                <w:sz w:val="18"/>
              </w:rPr>
              <w:t xml:space="preserve">Indicador / habilidad concreta </w:t>
            </w:r>
          </w:p>
        </w:tc>
        <w:tc>
          <w:tcPr>
            <w:tcW w:w="5440" w:type="dxa"/>
            <w:tcBorders>
              <w:top w:val="single" w:sz="8" w:space="0" w:color="BFBFBF"/>
              <w:left w:val="single" w:sz="8" w:space="0" w:color="BFBFBF"/>
              <w:bottom w:val="single" w:sz="8" w:space="0" w:color="BFBFBF"/>
              <w:right w:val="single" w:sz="8" w:space="0" w:color="BFBFBF"/>
            </w:tcBorders>
            <w:hideMark/>
          </w:tcPr>
          <w:p w14:paraId="48DAB32F" w14:textId="77777777" w:rsidR="006F4845" w:rsidRPr="007D62CE" w:rsidRDefault="006F4845">
            <w:pPr>
              <w:spacing w:after="0"/>
              <w:ind w:left="10"/>
              <w:rPr>
                <w:rFonts w:cs="Arial"/>
                <w:color w:val="auto"/>
              </w:rPr>
            </w:pPr>
            <w:r w:rsidRPr="007D62CE">
              <w:rPr>
                <w:rFonts w:eastAsia="Arial" w:cs="Arial"/>
                <w:color w:val="auto"/>
              </w:rPr>
              <w:t xml:space="preserve"> Verificar registros </w:t>
            </w:r>
          </w:p>
        </w:tc>
      </w:tr>
      <w:tr w:rsidR="006F4845" w:rsidRPr="00E968B9" w14:paraId="36F1262A" w14:textId="77777777">
        <w:trPr>
          <w:trHeight w:val="1580"/>
        </w:trPr>
        <w:tc>
          <w:tcPr>
            <w:tcW w:w="3380" w:type="dxa"/>
            <w:tcBorders>
              <w:top w:val="single" w:sz="8" w:space="0" w:color="BFBFBF"/>
              <w:left w:val="single" w:sz="8" w:space="0" w:color="BFBFBF"/>
              <w:bottom w:val="single" w:sz="8" w:space="0" w:color="BFBFBF"/>
              <w:right w:val="single" w:sz="8" w:space="0" w:color="BFBFBF"/>
            </w:tcBorders>
            <w:hideMark/>
          </w:tcPr>
          <w:p w14:paraId="1BD1A52D" w14:textId="77777777" w:rsidR="006F4845" w:rsidRPr="007D62CE" w:rsidRDefault="006F4845">
            <w:pPr>
              <w:spacing w:after="0"/>
              <w:rPr>
                <w:rFonts w:cs="Arial"/>
                <w:color w:val="auto"/>
              </w:rPr>
            </w:pPr>
            <w:r w:rsidRPr="007D62CE">
              <w:rPr>
                <w:rFonts w:eastAsia="Arial" w:cs="Arial"/>
                <w:b/>
                <w:color w:val="auto"/>
                <w:sz w:val="18"/>
              </w:rPr>
              <w:t xml:space="preserve">Indicadores observables </w:t>
            </w:r>
          </w:p>
        </w:tc>
        <w:tc>
          <w:tcPr>
            <w:tcW w:w="5440" w:type="dxa"/>
            <w:tcBorders>
              <w:top w:val="single" w:sz="8" w:space="0" w:color="BFBFBF"/>
              <w:left w:val="single" w:sz="8" w:space="0" w:color="BFBFBF"/>
              <w:bottom w:val="single" w:sz="8" w:space="0" w:color="BFBFBF"/>
              <w:right w:val="single" w:sz="8" w:space="0" w:color="BFBFBF"/>
            </w:tcBorders>
            <w:hideMark/>
          </w:tcPr>
          <w:p w14:paraId="54BA5E8D" w14:textId="77777777" w:rsidR="006F4845" w:rsidRPr="007D62CE" w:rsidRDefault="006F4845">
            <w:pPr>
              <w:spacing w:after="0" w:line="276" w:lineRule="auto"/>
              <w:ind w:left="10"/>
              <w:rPr>
                <w:rFonts w:cs="Arial"/>
                <w:color w:val="auto"/>
              </w:rPr>
            </w:pPr>
            <w:r w:rsidRPr="007D62CE">
              <w:rPr>
                <w:rFonts w:eastAsia="Arial" w:cs="Arial"/>
                <w:color w:val="auto"/>
              </w:rPr>
              <w:t xml:space="preserve"> </w:t>
            </w:r>
            <w:r w:rsidRPr="007D62CE">
              <w:rPr>
                <w:rFonts w:eastAsia="Arial" w:cs="Arial"/>
                <w:color w:val="auto"/>
                <w:sz w:val="24"/>
              </w:rPr>
              <w:t xml:space="preserve">Detecta datos duplicados o incorrectos; . identifica información incompleta; propone o realiza las correcciones necesarias </w:t>
            </w:r>
          </w:p>
          <w:p w14:paraId="0CCA31B3" w14:textId="77777777" w:rsidR="006F4845" w:rsidRPr="007D62CE" w:rsidRDefault="006F4845">
            <w:pPr>
              <w:spacing w:after="1"/>
              <w:ind w:left="10"/>
              <w:rPr>
                <w:rFonts w:cs="Arial"/>
                <w:color w:val="auto"/>
              </w:rPr>
            </w:pPr>
            <w:r w:rsidRPr="007D62CE">
              <w:rPr>
                <w:rFonts w:eastAsia="Arial" w:cs="Arial"/>
                <w:color w:val="auto"/>
                <w:sz w:val="24"/>
              </w:rPr>
              <w:t xml:space="preserve"> </w:t>
            </w:r>
          </w:p>
          <w:p w14:paraId="43E157C6"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7D62CE" w14:paraId="7650C8B8"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5C51EDED" w14:textId="77777777" w:rsidR="006F4845" w:rsidRPr="007D62CE" w:rsidRDefault="006F4845">
            <w:pPr>
              <w:spacing w:after="0"/>
              <w:rPr>
                <w:rFonts w:cs="Arial"/>
                <w:color w:val="auto"/>
              </w:rPr>
            </w:pPr>
            <w:r w:rsidRPr="007D62CE">
              <w:rPr>
                <w:rFonts w:eastAsia="Arial" w:cs="Arial"/>
                <w:b/>
                <w:color w:val="auto"/>
                <w:sz w:val="18"/>
              </w:rPr>
              <w:t xml:space="preserve">Nivel cognitivo / demanda de desempeño </w:t>
            </w:r>
          </w:p>
        </w:tc>
        <w:tc>
          <w:tcPr>
            <w:tcW w:w="5440" w:type="dxa"/>
            <w:tcBorders>
              <w:top w:val="single" w:sz="8" w:space="0" w:color="BFBFBF"/>
              <w:left w:val="single" w:sz="8" w:space="0" w:color="BFBFBF"/>
              <w:bottom w:val="single" w:sz="8" w:space="0" w:color="BFBFBF"/>
              <w:right w:val="single" w:sz="8" w:space="0" w:color="BFBFBF"/>
            </w:tcBorders>
            <w:hideMark/>
          </w:tcPr>
          <w:p w14:paraId="4E2180AD" w14:textId="77777777" w:rsidR="006F4845" w:rsidRPr="007D62CE" w:rsidRDefault="006F4845">
            <w:pPr>
              <w:spacing w:after="14"/>
              <w:ind w:left="10"/>
              <w:rPr>
                <w:rFonts w:cs="Arial"/>
                <w:color w:val="auto"/>
              </w:rPr>
            </w:pPr>
            <w:r w:rsidRPr="007D62CE">
              <w:rPr>
                <w:rFonts w:eastAsia="Arial" w:cs="Arial"/>
                <w:color w:val="auto"/>
                <w:sz w:val="18"/>
              </w:rPr>
              <w:t>Aplicar /</w:t>
            </w:r>
            <w:r w:rsidRPr="007D62CE">
              <w:rPr>
                <w:rFonts w:eastAsia="Arial" w:cs="Arial"/>
                <w:b/>
                <w:color w:val="auto"/>
                <w:sz w:val="18"/>
              </w:rPr>
              <w:t xml:space="preserve"> Analizar</w:t>
            </w:r>
            <w:r w:rsidRPr="007D62CE">
              <w:rPr>
                <w:rFonts w:eastAsia="Arial" w:cs="Arial"/>
                <w:color w:val="auto"/>
                <w:sz w:val="18"/>
              </w:rPr>
              <w:t xml:space="preserve"> / Evaluar / Proponer </w:t>
            </w:r>
          </w:p>
          <w:p w14:paraId="7652560B"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4FBBE519"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7D62CE" w14:paraId="650CA664"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1431367A" w14:textId="77777777" w:rsidR="006F4845" w:rsidRPr="007D62CE" w:rsidRDefault="006F4845">
            <w:pPr>
              <w:spacing w:after="0"/>
              <w:rPr>
                <w:rFonts w:cs="Arial"/>
                <w:color w:val="auto"/>
              </w:rPr>
            </w:pPr>
            <w:r w:rsidRPr="007D62CE">
              <w:rPr>
                <w:rFonts w:eastAsia="Arial" w:cs="Arial"/>
                <w:b/>
                <w:color w:val="auto"/>
                <w:sz w:val="18"/>
              </w:rPr>
              <w:t xml:space="preserve">Nivel de dificultad esperado </w:t>
            </w:r>
          </w:p>
        </w:tc>
        <w:tc>
          <w:tcPr>
            <w:tcW w:w="5440" w:type="dxa"/>
            <w:tcBorders>
              <w:top w:val="single" w:sz="8" w:space="0" w:color="BFBFBF"/>
              <w:left w:val="single" w:sz="8" w:space="0" w:color="BFBFBF"/>
              <w:bottom w:val="single" w:sz="8" w:space="0" w:color="BFBFBF"/>
              <w:right w:val="single" w:sz="8" w:space="0" w:color="BFBFBF"/>
            </w:tcBorders>
            <w:hideMark/>
          </w:tcPr>
          <w:p w14:paraId="3F03B512" w14:textId="77777777" w:rsidR="006F4845" w:rsidRPr="007D62CE" w:rsidRDefault="006F4845">
            <w:pPr>
              <w:spacing w:after="14"/>
              <w:ind w:left="10"/>
              <w:rPr>
                <w:rFonts w:cs="Arial"/>
                <w:color w:val="auto"/>
              </w:rPr>
            </w:pPr>
            <w:r w:rsidRPr="007D62CE">
              <w:rPr>
                <w:rFonts w:eastAsia="Arial" w:cs="Arial"/>
                <w:color w:val="auto"/>
                <w:sz w:val="18"/>
              </w:rPr>
              <w:t xml:space="preserve">Bajo / </w:t>
            </w:r>
            <w:r w:rsidRPr="007D62CE">
              <w:rPr>
                <w:rFonts w:eastAsia="Arial" w:cs="Arial"/>
                <w:b/>
                <w:color w:val="auto"/>
                <w:sz w:val="18"/>
              </w:rPr>
              <w:t>Medio</w:t>
            </w:r>
            <w:r w:rsidRPr="007D62CE">
              <w:rPr>
                <w:rFonts w:eastAsia="Arial" w:cs="Arial"/>
                <w:color w:val="auto"/>
                <w:sz w:val="18"/>
              </w:rPr>
              <w:t xml:space="preserve"> / Alto </w:t>
            </w:r>
          </w:p>
          <w:p w14:paraId="0C4649B6"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7F867A3E"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bl>
    <w:p w14:paraId="31582C8F" w14:textId="77777777" w:rsidR="006F4845" w:rsidRPr="007D62CE" w:rsidRDefault="006F4845" w:rsidP="006F4845">
      <w:pPr>
        <w:spacing w:after="0"/>
        <w:jc w:val="both"/>
        <w:rPr>
          <w:rFonts w:eastAsia="Calibri" w:cs="Arial"/>
          <w:color w:val="auto"/>
          <w:kern w:val="2"/>
          <w:sz w:val="22"/>
          <w14:ligatures w14:val="standardContextual"/>
        </w:rPr>
      </w:pPr>
      <w:r w:rsidRPr="007D62CE">
        <w:rPr>
          <w:rFonts w:eastAsia="Arial" w:cs="Arial"/>
          <w:color w:val="auto"/>
          <w:sz w:val="24"/>
        </w:rPr>
        <w:t xml:space="preserve"> </w:t>
      </w:r>
    </w:p>
    <w:tbl>
      <w:tblPr>
        <w:tblStyle w:val="TableGrid"/>
        <w:tblW w:w="8880" w:type="dxa"/>
        <w:tblInd w:w="10" w:type="dxa"/>
        <w:tblCellMar>
          <w:top w:w="56" w:type="dxa"/>
          <w:left w:w="95" w:type="dxa"/>
          <w:right w:w="115" w:type="dxa"/>
        </w:tblCellMar>
        <w:tblLook w:val="04A0" w:firstRow="1" w:lastRow="0" w:firstColumn="1" w:lastColumn="0" w:noHBand="0" w:noVBand="1"/>
      </w:tblPr>
      <w:tblGrid>
        <w:gridCol w:w="2540"/>
        <w:gridCol w:w="6340"/>
      </w:tblGrid>
      <w:tr w:rsidR="006F4845" w:rsidRPr="00E968B9" w14:paraId="6DFB9F26" w14:textId="77777777">
        <w:trPr>
          <w:trHeight w:val="1920"/>
        </w:trPr>
        <w:tc>
          <w:tcPr>
            <w:tcW w:w="2540" w:type="dxa"/>
            <w:tcBorders>
              <w:top w:val="single" w:sz="8" w:space="0" w:color="BFBFBF"/>
              <w:left w:val="single" w:sz="8" w:space="0" w:color="BFBFBF"/>
              <w:bottom w:val="single" w:sz="8" w:space="0" w:color="BFBFBF"/>
              <w:right w:val="single" w:sz="8" w:space="0" w:color="BFBFBF"/>
            </w:tcBorders>
            <w:hideMark/>
          </w:tcPr>
          <w:p w14:paraId="1EB248D0" w14:textId="77777777" w:rsidR="006F4845" w:rsidRPr="007D62CE" w:rsidRDefault="006F4845">
            <w:pPr>
              <w:spacing w:after="0"/>
              <w:rPr>
                <w:rFonts w:cs="Arial"/>
                <w:color w:val="auto"/>
              </w:rPr>
            </w:pPr>
            <w:r w:rsidRPr="007D62CE">
              <w:rPr>
                <w:rFonts w:eastAsia="Arial" w:cs="Arial"/>
                <w:b/>
                <w:color w:val="auto"/>
                <w:sz w:val="24"/>
              </w:rPr>
              <w:t xml:space="preserve">Contexto de la situación (cuando aplique) </w:t>
            </w:r>
          </w:p>
        </w:tc>
        <w:tc>
          <w:tcPr>
            <w:tcW w:w="6340" w:type="dxa"/>
            <w:tcBorders>
              <w:top w:val="single" w:sz="8" w:space="0" w:color="BFBFBF"/>
              <w:left w:val="single" w:sz="8" w:space="0" w:color="BFBFBF"/>
              <w:bottom w:val="single" w:sz="8" w:space="0" w:color="BFBFBF"/>
              <w:right w:val="single" w:sz="8" w:space="0" w:color="BFBFBF"/>
            </w:tcBorders>
            <w:hideMark/>
          </w:tcPr>
          <w:p w14:paraId="38A00564" w14:textId="77777777" w:rsidR="006F4845" w:rsidRPr="007D62CE" w:rsidRDefault="006F4845">
            <w:pPr>
              <w:spacing w:after="0"/>
              <w:ind w:left="10"/>
              <w:rPr>
                <w:rFonts w:cs="Arial"/>
                <w:color w:val="auto"/>
              </w:rPr>
            </w:pPr>
            <w:r w:rsidRPr="007D62CE">
              <w:rPr>
                <w:rFonts w:eastAsia="Arial" w:cs="Arial"/>
                <w:color w:val="auto"/>
                <w:sz w:val="24"/>
              </w:rPr>
              <w:t xml:space="preserve">Tu directora de grupo te entrega el listado con la información de tus compañeros, la cual debes de ordenar. Al momento de comenzar a revisar los documentos te encuentras con nombres repetidos, algunos números de teléfono incorrectos y ciertos compañeros tienen la información incompleta,  </w:t>
            </w:r>
          </w:p>
        </w:tc>
      </w:tr>
      <w:tr w:rsidR="006F4845" w:rsidRPr="007D62CE" w14:paraId="56F67B5C" w14:textId="77777777">
        <w:trPr>
          <w:trHeight w:val="840"/>
        </w:trPr>
        <w:tc>
          <w:tcPr>
            <w:tcW w:w="2540" w:type="dxa"/>
            <w:tcBorders>
              <w:top w:val="single" w:sz="8" w:space="0" w:color="BFBFBF"/>
              <w:left w:val="single" w:sz="8" w:space="0" w:color="BFBFBF"/>
              <w:bottom w:val="single" w:sz="8" w:space="0" w:color="BFBFBF"/>
              <w:right w:val="single" w:sz="8" w:space="0" w:color="BFBFBF"/>
            </w:tcBorders>
            <w:hideMark/>
          </w:tcPr>
          <w:p w14:paraId="69155C21" w14:textId="77777777" w:rsidR="006F4845" w:rsidRPr="007D62CE" w:rsidRDefault="006F4845">
            <w:pPr>
              <w:spacing w:after="0"/>
              <w:rPr>
                <w:rFonts w:cs="Arial"/>
                <w:color w:val="auto"/>
              </w:rPr>
            </w:pPr>
            <w:r w:rsidRPr="007D62CE">
              <w:rPr>
                <w:rFonts w:eastAsia="Arial" w:cs="Arial"/>
                <w:b/>
                <w:color w:val="auto"/>
                <w:sz w:val="24"/>
              </w:rPr>
              <w:t xml:space="preserve">Enunciado del ítem </w:t>
            </w:r>
          </w:p>
        </w:tc>
        <w:tc>
          <w:tcPr>
            <w:tcW w:w="6340" w:type="dxa"/>
            <w:tcBorders>
              <w:top w:val="single" w:sz="8" w:space="0" w:color="BFBFBF"/>
              <w:left w:val="single" w:sz="8" w:space="0" w:color="BFBFBF"/>
              <w:bottom w:val="single" w:sz="8" w:space="0" w:color="BFBFBF"/>
              <w:right w:val="single" w:sz="8" w:space="0" w:color="BFBFBF"/>
            </w:tcBorders>
            <w:hideMark/>
          </w:tcPr>
          <w:p w14:paraId="737C4A68" w14:textId="77777777" w:rsidR="006F4845" w:rsidRPr="007D62CE" w:rsidRDefault="006F4845">
            <w:pPr>
              <w:spacing w:after="19"/>
              <w:ind w:left="10"/>
              <w:rPr>
                <w:rFonts w:cs="Arial"/>
                <w:color w:val="auto"/>
              </w:rPr>
            </w:pPr>
            <w:r w:rsidRPr="007D62CE">
              <w:rPr>
                <w:rFonts w:eastAsia="Arial" w:cs="Arial"/>
                <w:color w:val="auto"/>
                <w:sz w:val="24"/>
              </w:rPr>
              <w:t xml:space="preserve">ante esta situación eliges  </w:t>
            </w:r>
          </w:p>
          <w:p w14:paraId="023F719E"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r>
      <w:tr w:rsidR="006F4845" w:rsidRPr="00E968B9" w14:paraId="738F3DC4" w14:textId="77777777">
        <w:trPr>
          <w:trHeight w:val="660"/>
        </w:trPr>
        <w:tc>
          <w:tcPr>
            <w:tcW w:w="2540" w:type="dxa"/>
            <w:tcBorders>
              <w:top w:val="single" w:sz="8" w:space="0" w:color="BFBFBF"/>
              <w:left w:val="single" w:sz="8" w:space="0" w:color="BFBFBF"/>
              <w:bottom w:val="single" w:sz="8" w:space="0" w:color="BFBFBF"/>
              <w:right w:val="single" w:sz="8" w:space="0" w:color="BFBFBF"/>
            </w:tcBorders>
            <w:hideMark/>
          </w:tcPr>
          <w:p w14:paraId="48E764C5" w14:textId="77777777" w:rsidR="006F4845" w:rsidRPr="007D62CE" w:rsidRDefault="006F4845">
            <w:pPr>
              <w:spacing w:after="0"/>
              <w:rPr>
                <w:rFonts w:cs="Arial"/>
                <w:color w:val="auto"/>
              </w:rPr>
            </w:pPr>
            <w:r w:rsidRPr="007D62CE">
              <w:rPr>
                <w:rFonts w:eastAsia="Arial" w:cs="Arial"/>
                <w:b/>
                <w:color w:val="auto"/>
                <w:sz w:val="24"/>
              </w:rPr>
              <w:t xml:space="preserve">Opción A </w:t>
            </w:r>
          </w:p>
        </w:tc>
        <w:tc>
          <w:tcPr>
            <w:tcW w:w="6340" w:type="dxa"/>
            <w:tcBorders>
              <w:top w:val="single" w:sz="8" w:space="0" w:color="BFBFBF"/>
              <w:left w:val="single" w:sz="8" w:space="0" w:color="BFBFBF"/>
              <w:bottom w:val="single" w:sz="8" w:space="0" w:color="BFBFBF"/>
              <w:right w:val="single" w:sz="8" w:space="0" w:color="BFBFBF"/>
            </w:tcBorders>
            <w:hideMark/>
          </w:tcPr>
          <w:p w14:paraId="7011BD12" w14:textId="77777777" w:rsidR="006F4845" w:rsidRPr="007D62CE" w:rsidRDefault="006F4845">
            <w:pPr>
              <w:spacing w:after="0"/>
              <w:ind w:left="10"/>
              <w:rPr>
                <w:rFonts w:cs="Arial"/>
                <w:color w:val="auto"/>
              </w:rPr>
            </w:pPr>
            <w:r w:rsidRPr="007D62CE">
              <w:rPr>
                <w:rFonts w:eastAsia="Arial" w:cs="Arial"/>
                <w:color w:val="auto"/>
                <w:sz w:val="24"/>
              </w:rPr>
              <w:t xml:space="preserve">contactar a los compañeros que tengan la información incompleta para terminar los datos. </w:t>
            </w:r>
          </w:p>
        </w:tc>
      </w:tr>
      <w:tr w:rsidR="006F4845" w:rsidRPr="00E968B9" w14:paraId="644C6EF7" w14:textId="77777777">
        <w:trPr>
          <w:trHeight w:val="640"/>
        </w:trPr>
        <w:tc>
          <w:tcPr>
            <w:tcW w:w="2540" w:type="dxa"/>
            <w:tcBorders>
              <w:top w:val="single" w:sz="8" w:space="0" w:color="BFBFBF"/>
              <w:left w:val="single" w:sz="8" w:space="0" w:color="BFBFBF"/>
              <w:bottom w:val="single" w:sz="8" w:space="0" w:color="BFBFBF"/>
              <w:right w:val="single" w:sz="8" w:space="0" w:color="BFBFBF"/>
            </w:tcBorders>
            <w:hideMark/>
          </w:tcPr>
          <w:p w14:paraId="59418D80" w14:textId="77777777" w:rsidR="006F4845" w:rsidRPr="007D62CE" w:rsidRDefault="006F4845">
            <w:pPr>
              <w:spacing w:after="0"/>
              <w:rPr>
                <w:rFonts w:cs="Arial"/>
                <w:color w:val="auto"/>
              </w:rPr>
            </w:pPr>
            <w:r w:rsidRPr="007D62CE">
              <w:rPr>
                <w:rFonts w:eastAsia="Arial" w:cs="Arial"/>
                <w:b/>
                <w:color w:val="auto"/>
                <w:sz w:val="24"/>
              </w:rPr>
              <w:t xml:space="preserve">Opción B </w:t>
            </w:r>
          </w:p>
        </w:tc>
        <w:tc>
          <w:tcPr>
            <w:tcW w:w="6340" w:type="dxa"/>
            <w:tcBorders>
              <w:top w:val="single" w:sz="8" w:space="0" w:color="BFBFBF"/>
              <w:left w:val="single" w:sz="8" w:space="0" w:color="BFBFBF"/>
              <w:bottom w:val="single" w:sz="8" w:space="0" w:color="BFBFBF"/>
              <w:right w:val="single" w:sz="8" w:space="0" w:color="BFBFBF"/>
            </w:tcBorders>
            <w:hideMark/>
          </w:tcPr>
          <w:p w14:paraId="42DE46BC" w14:textId="77777777" w:rsidR="006F4845" w:rsidRPr="007D62CE" w:rsidRDefault="006F4845">
            <w:pPr>
              <w:spacing w:after="0"/>
              <w:ind w:left="10"/>
              <w:rPr>
                <w:rFonts w:cs="Arial"/>
                <w:color w:val="auto"/>
              </w:rPr>
            </w:pPr>
            <w:r w:rsidRPr="007D62CE">
              <w:rPr>
                <w:rFonts w:eastAsia="Arial" w:cs="Arial"/>
                <w:color w:val="auto"/>
                <w:sz w:val="24"/>
              </w:rPr>
              <w:t xml:space="preserve">informar a la directora los errores encontrados y esperar sus indicaciones para corregir los datos. </w:t>
            </w:r>
          </w:p>
        </w:tc>
      </w:tr>
      <w:tr w:rsidR="006F4845" w:rsidRPr="00E968B9" w14:paraId="7FAE3A4A" w14:textId="77777777">
        <w:trPr>
          <w:trHeight w:val="660"/>
        </w:trPr>
        <w:tc>
          <w:tcPr>
            <w:tcW w:w="2540" w:type="dxa"/>
            <w:tcBorders>
              <w:top w:val="single" w:sz="8" w:space="0" w:color="BFBFBF"/>
              <w:left w:val="single" w:sz="8" w:space="0" w:color="BFBFBF"/>
              <w:bottom w:val="single" w:sz="8" w:space="0" w:color="BFBFBF"/>
              <w:right w:val="single" w:sz="8" w:space="0" w:color="BFBFBF"/>
            </w:tcBorders>
            <w:hideMark/>
          </w:tcPr>
          <w:p w14:paraId="6349DD4F" w14:textId="77777777" w:rsidR="006F4845" w:rsidRPr="007D62CE" w:rsidRDefault="006F4845">
            <w:pPr>
              <w:spacing w:after="0"/>
              <w:rPr>
                <w:rFonts w:cs="Arial"/>
                <w:color w:val="auto"/>
              </w:rPr>
            </w:pPr>
            <w:r w:rsidRPr="007D62CE">
              <w:rPr>
                <w:rFonts w:eastAsia="Arial" w:cs="Arial"/>
                <w:b/>
                <w:color w:val="auto"/>
                <w:sz w:val="24"/>
              </w:rPr>
              <w:t xml:space="preserve">Opción C </w:t>
            </w:r>
          </w:p>
        </w:tc>
        <w:tc>
          <w:tcPr>
            <w:tcW w:w="6340" w:type="dxa"/>
            <w:tcBorders>
              <w:top w:val="single" w:sz="8" w:space="0" w:color="BFBFBF"/>
              <w:left w:val="single" w:sz="8" w:space="0" w:color="BFBFBF"/>
              <w:bottom w:val="single" w:sz="8" w:space="0" w:color="BFBFBF"/>
              <w:right w:val="single" w:sz="8" w:space="0" w:color="BFBFBF"/>
            </w:tcBorders>
            <w:hideMark/>
          </w:tcPr>
          <w:p w14:paraId="23BC08E7" w14:textId="77777777" w:rsidR="006F4845" w:rsidRPr="007D62CE" w:rsidRDefault="006F4845">
            <w:pPr>
              <w:spacing w:after="0"/>
              <w:ind w:left="10"/>
              <w:rPr>
                <w:rFonts w:cs="Arial"/>
                <w:color w:val="auto"/>
              </w:rPr>
            </w:pPr>
            <w:r w:rsidRPr="007D62CE">
              <w:rPr>
                <w:rFonts w:eastAsia="Arial" w:cs="Arial"/>
                <w:color w:val="auto"/>
                <w:sz w:val="24"/>
              </w:rPr>
              <w:t xml:space="preserve">verificar todo el formulario con cuidado, detectando la información que falta y  acomodando los datos. </w:t>
            </w:r>
          </w:p>
        </w:tc>
      </w:tr>
      <w:tr w:rsidR="006F4845" w:rsidRPr="00E968B9" w14:paraId="0BF9AE96" w14:textId="77777777">
        <w:trPr>
          <w:trHeight w:val="1600"/>
        </w:trPr>
        <w:tc>
          <w:tcPr>
            <w:tcW w:w="2540" w:type="dxa"/>
            <w:tcBorders>
              <w:top w:val="single" w:sz="8" w:space="0" w:color="BFBFBF"/>
              <w:left w:val="single" w:sz="8" w:space="0" w:color="BFBFBF"/>
              <w:bottom w:val="single" w:sz="8" w:space="0" w:color="BFBFBF"/>
              <w:right w:val="single" w:sz="8" w:space="0" w:color="BFBFBF"/>
            </w:tcBorders>
            <w:hideMark/>
          </w:tcPr>
          <w:p w14:paraId="59FF27CF" w14:textId="77777777" w:rsidR="006F4845" w:rsidRPr="007D62CE" w:rsidRDefault="006F4845">
            <w:pPr>
              <w:spacing w:after="19"/>
              <w:rPr>
                <w:rFonts w:cs="Arial"/>
                <w:color w:val="auto"/>
              </w:rPr>
            </w:pPr>
            <w:r w:rsidRPr="007D62CE">
              <w:rPr>
                <w:rFonts w:eastAsia="Arial" w:cs="Arial"/>
                <w:b/>
                <w:color w:val="auto"/>
                <w:sz w:val="24"/>
              </w:rPr>
              <w:lastRenderedPageBreak/>
              <w:t xml:space="preserve">Opción D </w:t>
            </w:r>
          </w:p>
          <w:p w14:paraId="2CA72504" w14:textId="77777777" w:rsidR="006F4845" w:rsidRPr="007D62CE" w:rsidRDefault="006F4845">
            <w:pPr>
              <w:spacing w:after="0"/>
              <w:rPr>
                <w:rFonts w:cs="Arial"/>
                <w:color w:val="auto"/>
              </w:rPr>
            </w:pPr>
            <w:r w:rsidRPr="007D62CE">
              <w:rPr>
                <w:rFonts w:eastAsia="Arial" w:cs="Arial"/>
                <w:color w:val="auto"/>
                <w:sz w:val="24"/>
              </w:rPr>
              <w:t xml:space="preserve">  </w:t>
            </w:r>
          </w:p>
        </w:tc>
        <w:tc>
          <w:tcPr>
            <w:tcW w:w="6340" w:type="dxa"/>
            <w:tcBorders>
              <w:top w:val="single" w:sz="8" w:space="0" w:color="BFBFBF"/>
              <w:left w:val="single" w:sz="8" w:space="0" w:color="BFBFBF"/>
              <w:bottom w:val="single" w:sz="8" w:space="0" w:color="BFBFBF"/>
              <w:right w:val="single" w:sz="8" w:space="0" w:color="BFBFBF"/>
            </w:tcBorders>
            <w:hideMark/>
          </w:tcPr>
          <w:p w14:paraId="2343C4C0" w14:textId="77777777" w:rsidR="006F4845" w:rsidRPr="007D62CE" w:rsidRDefault="006F4845">
            <w:pPr>
              <w:spacing w:after="0" w:line="276" w:lineRule="auto"/>
              <w:ind w:left="10"/>
              <w:rPr>
                <w:rFonts w:cs="Arial"/>
                <w:color w:val="auto"/>
              </w:rPr>
            </w:pPr>
            <w:r w:rsidRPr="007D62CE">
              <w:rPr>
                <w:rFonts w:eastAsia="Arial" w:cs="Arial"/>
                <w:color w:val="auto"/>
                <w:sz w:val="24"/>
              </w:rPr>
              <w:t xml:space="preserve">eliminar del listado los compañeros cuya información tenga algún error para evitar datos poco confiables </w:t>
            </w:r>
          </w:p>
          <w:p w14:paraId="79DFB95C"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16D706CB"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522C63B3"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r>
    </w:tbl>
    <w:p w14:paraId="04AB5AD5" w14:textId="77777777" w:rsidR="006F4845" w:rsidRPr="007D62CE" w:rsidRDefault="006F4845" w:rsidP="006F4845">
      <w:pPr>
        <w:spacing w:after="0"/>
        <w:ind w:right="9044"/>
        <w:jc w:val="both"/>
        <w:rPr>
          <w:rFonts w:eastAsia="Calibri" w:cs="Arial"/>
          <w:color w:val="auto"/>
          <w:kern w:val="2"/>
          <w:sz w:val="22"/>
          <w:lang w:val="es-CO"/>
          <w14:ligatures w14:val="standardContextual"/>
        </w:rPr>
      </w:pPr>
      <w:r w:rsidRPr="007D62CE">
        <w:rPr>
          <w:rFonts w:eastAsia="Arial" w:cs="Arial"/>
          <w:color w:val="auto"/>
          <w:lang w:val="es-CO"/>
        </w:rPr>
        <w:t xml:space="preserve"> </w:t>
      </w:r>
      <w:r w:rsidRPr="007D62CE">
        <w:rPr>
          <w:rFonts w:eastAsia="Arial" w:cs="Arial"/>
          <w:color w:val="auto"/>
          <w:sz w:val="24"/>
          <w:lang w:val="es-CO"/>
        </w:rPr>
        <w:t xml:space="preserve"> </w:t>
      </w:r>
    </w:p>
    <w:tbl>
      <w:tblPr>
        <w:tblStyle w:val="TableGrid"/>
        <w:tblW w:w="8880" w:type="dxa"/>
        <w:tblInd w:w="-10" w:type="dxa"/>
        <w:tblCellMar>
          <w:top w:w="55" w:type="dxa"/>
          <w:left w:w="100" w:type="dxa"/>
          <w:right w:w="55" w:type="dxa"/>
        </w:tblCellMar>
        <w:tblLook w:val="04A0" w:firstRow="1" w:lastRow="0" w:firstColumn="1" w:lastColumn="0" w:noHBand="0" w:noVBand="1"/>
      </w:tblPr>
      <w:tblGrid>
        <w:gridCol w:w="1580"/>
        <w:gridCol w:w="1560"/>
        <w:gridCol w:w="2880"/>
        <w:gridCol w:w="2860"/>
      </w:tblGrid>
      <w:tr w:rsidR="006F4845" w:rsidRPr="007D62CE" w14:paraId="7745BF02" w14:textId="77777777">
        <w:trPr>
          <w:trHeight w:val="640"/>
        </w:trPr>
        <w:tc>
          <w:tcPr>
            <w:tcW w:w="1580" w:type="dxa"/>
            <w:tcBorders>
              <w:top w:val="single" w:sz="8" w:space="0" w:color="BFBFBF"/>
              <w:left w:val="single" w:sz="8" w:space="0" w:color="BFBFBF"/>
              <w:bottom w:val="single" w:sz="8" w:space="0" w:color="BFBFBF"/>
              <w:right w:val="single" w:sz="8" w:space="0" w:color="BFBFBF"/>
            </w:tcBorders>
            <w:hideMark/>
          </w:tcPr>
          <w:p w14:paraId="3CC8428B" w14:textId="77777777" w:rsidR="006F4845" w:rsidRPr="007D62CE" w:rsidRDefault="006F4845">
            <w:pPr>
              <w:spacing w:after="0"/>
              <w:rPr>
                <w:rFonts w:cs="Arial"/>
                <w:color w:val="auto"/>
              </w:rPr>
            </w:pPr>
            <w:r w:rsidRPr="007D62CE">
              <w:rPr>
                <w:rFonts w:eastAsia="Arial" w:cs="Arial"/>
                <w:b/>
                <w:color w:val="auto"/>
                <w:sz w:val="24"/>
              </w:rPr>
              <w:t xml:space="preserve">Nivel de respuesta </w:t>
            </w:r>
          </w:p>
        </w:tc>
        <w:tc>
          <w:tcPr>
            <w:tcW w:w="1560" w:type="dxa"/>
            <w:tcBorders>
              <w:top w:val="single" w:sz="8" w:space="0" w:color="BFBFBF"/>
              <w:left w:val="single" w:sz="8" w:space="0" w:color="BFBFBF"/>
              <w:bottom w:val="single" w:sz="8" w:space="0" w:color="BFBFBF"/>
              <w:right w:val="single" w:sz="8" w:space="0" w:color="BFBFBF"/>
            </w:tcBorders>
            <w:hideMark/>
          </w:tcPr>
          <w:p w14:paraId="69ADABEE" w14:textId="77777777" w:rsidR="006F4845" w:rsidRPr="007D62CE" w:rsidRDefault="006F4845">
            <w:pPr>
              <w:spacing w:after="0"/>
              <w:ind w:left="10"/>
              <w:rPr>
                <w:rFonts w:cs="Arial"/>
                <w:color w:val="auto"/>
              </w:rPr>
            </w:pPr>
            <w:r w:rsidRPr="007D62CE">
              <w:rPr>
                <w:rFonts w:eastAsia="Arial" w:cs="Arial"/>
                <w:b/>
                <w:color w:val="auto"/>
                <w:sz w:val="24"/>
              </w:rPr>
              <w:t xml:space="preserve">Opción asignada </w:t>
            </w:r>
          </w:p>
        </w:tc>
        <w:tc>
          <w:tcPr>
            <w:tcW w:w="2880" w:type="dxa"/>
            <w:tcBorders>
              <w:top w:val="single" w:sz="8" w:space="0" w:color="BFBFBF"/>
              <w:left w:val="single" w:sz="8" w:space="0" w:color="BFBFBF"/>
              <w:bottom w:val="single" w:sz="8" w:space="0" w:color="BFBFBF"/>
              <w:right w:val="single" w:sz="8" w:space="0" w:color="BFBFBF"/>
            </w:tcBorders>
            <w:hideMark/>
          </w:tcPr>
          <w:p w14:paraId="46A9B6B5" w14:textId="77777777" w:rsidR="006F4845" w:rsidRPr="007D62CE" w:rsidRDefault="006F4845">
            <w:pPr>
              <w:spacing w:after="0"/>
              <w:ind w:left="10"/>
              <w:rPr>
                <w:rFonts w:cs="Arial"/>
                <w:color w:val="auto"/>
              </w:rPr>
            </w:pPr>
            <w:r w:rsidRPr="007D62CE">
              <w:rPr>
                <w:rFonts w:eastAsia="Arial" w:cs="Arial"/>
                <w:b/>
                <w:color w:val="auto"/>
                <w:sz w:val="24"/>
              </w:rPr>
              <w:t xml:space="preserve">Descripción del desempeño </w:t>
            </w:r>
          </w:p>
        </w:tc>
        <w:tc>
          <w:tcPr>
            <w:tcW w:w="2860" w:type="dxa"/>
            <w:tcBorders>
              <w:top w:val="single" w:sz="8" w:space="0" w:color="BFBFBF"/>
              <w:left w:val="single" w:sz="8" w:space="0" w:color="BFBFBF"/>
              <w:bottom w:val="single" w:sz="8" w:space="0" w:color="BFBFBF"/>
              <w:right w:val="single" w:sz="8" w:space="0" w:color="BFBFBF"/>
            </w:tcBorders>
            <w:hideMark/>
          </w:tcPr>
          <w:p w14:paraId="77D31125" w14:textId="77777777" w:rsidR="006F4845" w:rsidRPr="007D62CE" w:rsidRDefault="006F4845">
            <w:pPr>
              <w:spacing w:after="0"/>
              <w:ind w:left="10"/>
              <w:rPr>
                <w:rFonts w:cs="Arial"/>
                <w:color w:val="auto"/>
              </w:rPr>
            </w:pPr>
            <w:r w:rsidRPr="007D62CE">
              <w:rPr>
                <w:rFonts w:eastAsia="Arial" w:cs="Arial"/>
                <w:b/>
                <w:color w:val="auto"/>
                <w:sz w:val="24"/>
              </w:rPr>
              <w:t xml:space="preserve">Justificación teórica / técnica </w:t>
            </w:r>
          </w:p>
        </w:tc>
      </w:tr>
      <w:tr w:rsidR="006F4845" w:rsidRPr="00E968B9" w14:paraId="02FC090A" w14:textId="77777777">
        <w:trPr>
          <w:trHeight w:val="3520"/>
        </w:trPr>
        <w:tc>
          <w:tcPr>
            <w:tcW w:w="1580" w:type="dxa"/>
            <w:tcBorders>
              <w:top w:val="single" w:sz="8" w:space="0" w:color="BFBFBF"/>
              <w:left w:val="single" w:sz="8" w:space="0" w:color="BFBFBF"/>
              <w:bottom w:val="single" w:sz="8" w:space="0" w:color="BFBFBF"/>
              <w:right w:val="single" w:sz="8" w:space="0" w:color="BFBFBF"/>
            </w:tcBorders>
            <w:hideMark/>
          </w:tcPr>
          <w:p w14:paraId="49BDB89F" w14:textId="77777777" w:rsidR="006F4845" w:rsidRPr="007D62CE" w:rsidRDefault="006F4845">
            <w:pPr>
              <w:spacing w:after="0"/>
              <w:rPr>
                <w:rFonts w:cs="Arial"/>
                <w:color w:val="auto"/>
              </w:rPr>
            </w:pPr>
            <w:r w:rsidRPr="007D62CE">
              <w:rPr>
                <w:rFonts w:eastAsia="Arial" w:cs="Arial"/>
                <w:color w:val="auto"/>
                <w:sz w:val="24"/>
              </w:rPr>
              <w:t xml:space="preserve">4 </w:t>
            </w:r>
          </w:p>
        </w:tc>
        <w:tc>
          <w:tcPr>
            <w:tcW w:w="1560" w:type="dxa"/>
            <w:tcBorders>
              <w:top w:val="single" w:sz="8" w:space="0" w:color="BFBFBF"/>
              <w:left w:val="single" w:sz="8" w:space="0" w:color="BFBFBF"/>
              <w:bottom w:val="single" w:sz="8" w:space="0" w:color="BFBFBF"/>
              <w:right w:val="single" w:sz="8" w:space="0" w:color="BFBFBF"/>
            </w:tcBorders>
            <w:hideMark/>
          </w:tcPr>
          <w:p w14:paraId="0E608036" w14:textId="77777777" w:rsidR="006F4845" w:rsidRPr="007D62CE" w:rsidRDefault="006F4845">
            <w:pPr>
              <w:spacing w:after="19"/>
              <w:ind w:left="10"/>
              <w:rPr>
                <w:rFonts w:cs="Arial"/>
                <w:color w:val="auto"/>
              </w:rPr>
            </w:pPr>
            <w:r w:rsidRPr="007D62CE">
              <w:rPr>
                <w:rFonts w:eastAsia="Arial" w:cs="Arial"/>
                <w:color w:val="auto"/>
                <w:sz w:val="24"/>
              </w:rPr>
              <w:t xml:space="preserve">C </w:t>
            </w:r>
          </w:p>
          <w:p w14:paraId="27233FEE"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0E585CAA"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6EE79902" w14:textId="77777777" w:rsidR="006F4845" w:rsidRPr="007D62CE" w:rsidRDefault="006F4845">
            <w:pPr>
              <w:spacing w:after="0"/>
              <w:ind w:left="10"/>
              <w:rPr>
                <w:rFonts w:cs="Arial"/>
                <w:color w:val="auto"/>
              </w:rPr>
            </w:pPr>
            <w:r w:rsidRPr="007D62CE">
              <w:rPr>
                <w:rFonts w:eastAsia="Arial" w:cs="Arial"/>
                <w:color w:val="auto"/>
                <w:sz w:val="24"/>
              </w:rPr>
              <w:t xml:space="preserve">Respuesta más competente, pertinente, autónoma, ética y ajustada a la situación. </w:t>
            </w:r>
          </w:p>
        </w:tc>
        <w:tc>
          <w:tcPr>
            <w:tcW w:w="2860" w:type="dxa"/>
            <w:tcBorders>
              <w:top w:val="single" w:sz="8" w:space="0" w:color="BFBFBF"/>
              <w:left w:val="single" w:sz="8" w:space="0" w:color="BFBFBF"/>
              <w:bottom w:val="single" w:sz="8" w:space="0" w:color="BFBFBF"/>
              <w:right w:val="single" w:sz="8" w:space="0" w:color="BFBFBF"/>
            </w:tcBorders>
            <w:hideMark/>
          </w:tcPr>
          <w:p w14:paraId="45E5C4DB"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1ABDEB64" w14:textId="77777777" w:rsidR="006F4845" w:rsidRPr="007D62CE" w:rsidRDefault="006F4845">
            <w:pPr>
              <w:spacing w:after="0"/>
              <w:ind w:left="10" w:right="20"/>
              <w:rPr>
                <w:rFonts w:cs="Arial"/>
                <w:color w:val="auto"/>
              </w:rPr>
            </w:pPr>
            <w:r w:rsidRPr="007D62CE">
              <w:rPr>
                <w:rFonts w:eastAsia="Arial" w:cs="Arial"/>
                <w:color w:val="auto"/>
                <w:sz w:val="24"/>
              </w:rPr>
              <w:t xml:space="preserve">implica revisar todo el listado de forma ordenada, detectar todos los problemas (duplicados, teléfonos incorrectos, datos incompletos) y organizarlos, en lugar de atender solo un tipo de error  </w:t>
            </w:r>
          </w:p>
        </w:tc>
      </w:tr>
      <w:tr w:rsidR="006F4845" w:rsidRPr="00E968B9" w14:paraId="255A3982" w14:textId="77777777">
        <w:trPr>
          <w:trHeight w:val="1280"/>
        </w:trPr>
        <w:tc>
          <w:tcPr>
            <w:tcW w:w="1580" w:type="dxa"/>
            <w:tcBorders>
              <w:top w:val="single" w:sz="8" w:space="0" w:color="BFBFBF"/>
              <w:left w:val="single" w:sz="8" w:space="0" w:color="BFBFBF"/>
              <w:bottom w:val="single" w:sz="8" w:space="0" w:color="BFBFBF"/>
              <w:right w:val="single" w:sz="8" w:space="0" w:color="BFBFBF"/>
            </w:tcBorders>
            <w:hideMark/>
          </w:tcPr>
          <w:p w14:paraId="19F37078" w14:textId="77777777" w:rsidR="006F4845" w:rsidRPr="007D62CE" w:rsidRDefault="006F4845">
            <w:pPr>
              <w:spacing w:after="0"/>
              <w:rPr>
                <w:rFonts w:cs="Arial"/>
                <w:color w:val="auto"/>
              </w:rPr>
            </w:pPr>
            <w:r w:rsidRPr="007D62CE">
              <w:rPr>
                <w:rFonts w:eastAsia="Arial" w:cs="Arial"/>
                <w:color w:val="auto"/>
                <w:sz w:val="24"/>
              </w:rPr>
              <w:t xml:space="preserve">3 </w:t>
            </w:r>
          </w:p>
        </w:tc>
        <w:tc>
          <w:tcPr>
            <w:tcW w:w="1560" w:type="dxa"/>
            <w:tcBorders>
              <w:top w:val="single" w:sz="8" w:space="0" w:color="BFBFBF"/>
              <w:left w:val="single" w:sz="8" w:space="0" w:color="BFBFBF"/>
              <w:bottom w:val="single" w:sz="8" w:space="0" w:color="BFBFBF"/>
              <w:right w:val="single" w:sz="8" w:space="0" w:color="BFBFBF"/>
            </w:tcBorders>
            <w:hideMark/>
          </w:tcPr>
          <w:p w14:paraId="2B2E690A" w14:textId="77777777" w:rsidR="006F4845" w:rsidRPr="007D62CE" w:rsidRDefault="006F4845">
            <w:pPr>
              <w:spacing w:after="19"/>
              <w:ind w:left="10"/>
              <w:rPr>
                <w:rFonts w:cs="Arial"/>
                <w:color w:val="auto"/>
              </w:rPr>
            </w:pPr>
            <w:r w:rsidRPr="007D62CE">
              <w:rPr>
                <w:rFonts w:eastAsia="Arial" w:cs="Arial"/>
                <w:color w:val="auto"/>
                <w:sz w:val="24"/>
              </w:rPr>
              <w:t xml:space="preserve">A </w:t>
            </w:r>
          </w:p>
          <w:p w14:paraId="2E806D04"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0FE2F7C4"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1147CE5B" w14:textId="12A0A328" w:rsidR="006F4845" w:rsidRPr="007D62CE" w:rsidRDefault="006F4845">
            <w:pPr>
              <w:spacing w:after="0"/>
              <w:ind w:left="10"/>
              <w:rPr>
                <w:rFonts w:cs="Arial"/>
                <w:color w:val="auto"/>
              </w:rPr>
            </w:pPr>
            <w:r w:rsidRPr="007D62CE">
              <w:rPr>
                <w:rFonts w:eastAsia="Arial" w:cs="Arial"/>
                <w:color w:val="auto"/>
                <w:sz w:val="24"/>
              </w:rPr>
              <w:t>Respuesta adecuada, aunque puede ser menos completa, menos</w:t>
            </w:r>
            <w:r w:rsidR="0060746F" w:rsidRPr="007D62CE">
              <w:rPr>
                <w:rFonts w:eastAsia="Arial" w:cs="Arial"/>
                <w:color w:val="auto"/>
                <w:sz w:val="24"/>
              </w:rPr>
              <w:t xml:space="preserve"> autónoma o con menor nivel de análisis. </w:t>
            </w:r>
            <w:r w:rsidRPr="007D62CE">
              <w:rPr>
                <w:rFonts w:eastAsia="Arial" w:cs="Arial"/>
                <w:color w:val="auto"/>
                <w:sz w:val="24"/>
              </w:rPr>
              <w:t xml:space="preserve"> </w:t>
            </w:r>
          </w:p>
        </w:tc>
        <w:tc>
          <w:tcPr>
            <w:tcW w:w="2860" w:type="dxa"/>
            <w:tcBorders>
              <w:top w:val="single" w:sz="8" w:space="0" w:color="BFBFBF"/>
              <w:left w:val="single" w:sz="8" w:space="0" w:color="BFBFBF"/>
              <w:bottom w:val="single" w:sz="8" w:space="0" w:color="BFBFBF"/>
              <w:right w:val="single" w:sz="8" w:space="0" w:color="BFBFBF"/>
            </w:tcBorders>
            <w:hideMark/>
          </w:tcPr>
          <w:p w14:paraId="0AC43CB9" w14:textId="0282E409" w:rsidR="006F4845" w:rsidRPr="007D62CE" w:rsidRDefault="006F4845">
            <w:pPr>
              <w:spacing w:after="0"/>
              <w:ind w:left="10"/>
              <w:rPr>
                <w:rFonts w:cs="Arial"/>
                <w:color w:val="auto"/>
              </w:rPr>
            </w:pPr>
            <w:r w:rsidRPr="007D62CE">
              <w:rPr>
                <w:rFonts w:eastAsia="Arial" w:cs="Arial"/>
                <w:color w:val="auto"/>
                <w:sz w:val="24"/>
              </w:rPr>
              <w:t xml:space="preserve"> Es una buena elección, pero solo resuelve una parte del problema (los datos incompletos), sin </w:t>
            </w:r>
            <w:r w:rsidR="0060746F" w:rsidRPr="007D62CE">
              <w:rPr>
                <w:rFonts w:eastAsia="Arial" w:cs="Arial"/>
                <w:color w:val="auto"/>
                <w:sz w:val="24"/>
              </w:rPr>
              <w:t xml:space="preserve">atender los duplicados ni los teléfonos incorrectos.  </w:t>
            </w:r>
          </w:p>
        </w:tc>
      </w:tr>
      <w:tr w:rsidR="006F4845" w:rsidRPr="00E968B9" w14:paraId="0FF634A9" w14:textId="77777777">
        <w:trPr>
          <w:trHeight w:val="2240"/>
        </w:trPr>
        <w:tc>
          <w:tcPr>
            <w:tcW w:w="1580" w:type="dxa"/>
            <w:tcBorders>
              <w:top w:val="single" w:sz="8" w:space="0" w:color="BFBFBF"/>
              <w:left w:val="single" w:sz="8" w:space="0" w:color="BFBFBF"/>
              <w:bottom w:val="single" w:sz="8" w:space="0" w:color="BFBFBF"/>
              <w:right w:val="single" w:sz="8" w:space="0" w:color="BFBFBF"/>
            </w:tcBorders>
            <w:hideMark/>
          </w:tcPr>
          <w:p w14:paraId="50800309" w14:textId="77777777" w:rsidR="006F4845" w:rsidRPr="007D62CE" w:rsidRDefault="006F4845">
            <w:pPr>
              <w:spacing w:after="0"/>
              <w:rPr>
                <w:rFonts w:cs="Arial"/>
                <w:color w:val="auto"/>
              </w:rPr>
            </w:pPr>
            <w:r w:rsidRPr="007D62CE">
              <w:rPr>
                <w:rFonts w:eastAsia="Arial" w:cs="Arial"/>
                <w:color w:val="auto"/>
                <w:sz w:val="24"/>
              </w:rPr>
              <w:t xml:space="preserve">2 </w:t>
            </w:r>
          </w:p>
        </w:tc>
        <w:tc>
          <w:tcPr>
            <w:tcW w:w="1560" w:type="dxa"/>
            <w:tcBorders>
              <w:top w:val="single" w:sz="8" w:space="0" w:color="BFBFBF"/>
              <w:left w:val="single" w:sz="8" w:space="0" w:color="BFBFBF"/>
              <w:bottom w:val="single" w:sz="8" w:space="0" w:color="BFBFBF"/>
              <w:right w:val="single" w:sz="8" w:space="0" w:color="BFBFBF"/>
            </w:tcBorders>
            <w:hideMark/>
          </w:tcPr>
          <w:p w14:paraId="5A0142EA"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7D70F241" w14:textId="77777777" w:rsidR="006F4845" w:rsidRPr="007D62CE" w:rsidRDefault="006F4845">
            <w:pPr>
              <w:spacing w:after="19"/>
              <w:ind w:left="10"/>
              <w:rPr>
                <w:rFonts w:cs="Arial"/>
                <w:color w:val="auto"/>
              </w:rPr>
            </w:pPr>
            <w:r w:rsidRPr="007D62CE">
              <w:rPr>
                <w:rFonts w:eastAsia="Arial" w:cs="Arial"/>
                <w:color w:val="auto"/>
                <w:sz w:val="24"/>
              </w:rPr>
              <w:t xml:space="preserve">B </w:t>
            </w:r>
          </w:p>
          <w:p w14:paraId="710AB35A"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428F7AC2" w14:textId="77777777" w:rsidR="006F4845" w:rsidRPr="007D62CE" w:rsidRDefault="006F4845">
            <w:pPr>
              <w:spacing w:after="0"/>
              <w:ind w:left="10"/>
              <w:rPr>
                <w:rFonts w:cs="Arial"/>
                <w:color w:val="auto"/>
              </w:rPr>
            </w:pPr>
            <w:r w:rsidRPr="007D62CE">
              <w:rPr>
                <w:rFonts w:eastAsia="Arial" w:cs="Arial"/>
                <w:color w:val="auto"/>
                <w:sz w:val="24"/>
              </w:rPr>
              <w:t xml:space="preserve">Respuesta parcialmente adecuada; atiende algunos elementos, pero omite información relevante o actúa de forma poco sistemática. </w:t>
            </w:r>
          </w:p>
        </w:tc>
        <w:tc>
          <w:tcPr>
            <w:tcW w:w="2860" w:type="dxa"/>
            <w:tcBorders>
              <w:top w:val="single" w:sz="8" w:space="0" w:color="BFBFBF"/>
              <w:left w:val="single" w:sz="8" w:space="0" w:color="BFBFBF"/>
              <w:bottom w:val="single" w:sz="8" w:space="0" w:color="BFBFBF"/>
              <w:right w:val="single" w:sz="8" w:space="0" w:color="BFBFBF"/>
            </w:tcBorders>
            <w:hideMark/>
          </w:tcPr>
          <w:p w14:paraId="15653015"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65F253AB" w14:textId="77777777" w:rsidR="006F4845" w:rsidRPr="007D62CE" w:rsidRDefault="006F4845">
            <w:pPr>
              <w:spacing w:after="0" w:line="276" w:lineRule="auto"/>
              <w:ind w:left="10"/>
              <w:rPr>
                <w:rFonts w:cs="Arial"/>
                <w:color w:val="auto"/>
              </w:rPr>
            </w:pPr>
            <w:r w:rsidRPr="007D62CE">
              <w:rPr>
                <w:rFonts w:eastAsia="Arial" w:cs="Arial"/>
                <w:color w:val="auto"/>
                <w:sz w:val="24"/>
              </w:rPr>
              <w:t xml:space="preserve">Esta opción no está mal, aunque encarga la solución a otra persona en vez de hacerlo directamente  </w:t>
            </w:r>
          </w:p>
          <w:p w14:paraId="1C80B03F"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r>
      <w:tr w:rsidR="006F4845" w:rsidRPr="00E968B9" w14:paraId="13A717E7" w14:textId="77777777">
        <w:trPr>
          <w:trHeight w:val="2240"/>
        </w:trPr>
        <w:tc>
          <w:tcPr>
            <w:tcW w:w="1580" w:type="dxa"/>
            <w:tcBorders>
              <w:top w:val="single" w:sz="8" w:space="0" w:color="BFBFBF"/>
              <w:left w:val="single" w:sz="8" w:space="0" w:color="BFBFBF"/>
              <w:bottom w:val="single" w:sz="8" w:space="0" w:color="BFBFBF"/>
              <w:right w:val="single" w:sz="8" w:space="0" w:color="BFBFBF"/>
            </w:tcBorders>
            <w:hideMark/>
          </w:tcPr>
          <w:p w14:paraId="734EEDB7" w14:textId="77777777" w:rsidR="006F4845" w:rsidRPr="007D62CE" w:rsidRDefault="006F4845">
            <w:pPr>
              <w:spacing w:after="0"/>
              <w:rPr>
                <w:rFonts w:cs="Arial"/>
                <w:color w:val="auto"/>
              </w:rPr>
            </w:pPr>
            <w:r w:rsidRPr="007D62CE">
              <w:rPr>
                <w:rFonts w:eastAsia="Arial" w:cs="Arial"/>
                <w:color w:val="auto"/>
                <w:sz w:val="24"/>
              </w:rPr>
              <w:t xml:space="preserve">1 </w:t>
            </w:r>
          </w:p>
        </w:tc>
        <w:tc>
          <w:tcPr>
            <w:tcW w:w="1560" w:type="dxa"/>
            <w:tcBorders>
              <w:top w:val="single" w:sz="8" w:space="0" w:color="BFBFBF"/>
              <w:left w:val="single" w:sz="8" w:space="0" w:color="BFBFBF"/>
              <w:bottom w:val="single" w:sz="8" w:space="0" w:color="BFBFBF"/>
              <w:right w:val="single" w:sz="8" w:space="0" w:color="BFBFBF"/>
            </w:tcBorders>
            <w:hideMark/>
          </w:tcPr>
          <w:p w14:paraId="360279C5" w14:textId="77777777" w:rsidR="006F4845" w:rsidRPr="007D62CE" w:rsidRDefault="006F4845">
            <w:pPr>
              <w:spacing w:after="0"/>
              <w:ind w:left="10"/>
              <w:rPr>
                <w:rFonts w:cs="Arial"/>
                <w:color w:val="auto"/>
              </w:rPr>
            </w:pPr>
            <w:r w:rsidRPr="007D62CE">
              <w:rPr>
                <w:rFonts w:eastAsia="Arial" w:cs="Arial"/>
                <w:color w:val="auto"/>
                <w:sz w:val="24"/>
              </w:rPr>
              <w:t xml:space="preserve"> D </w:t>
            </w:r>
          </w:p>
        </w:tc>
        <w:tc>
          <w:tcPr>
            <w:tcW w:w="2880" w:type="dxa"/>
            <w:tcBorders>
              <w:top w:val="single" w:sz="8" w:space="0" w:color="BFBFBF"/>
              <w:left w:val="single" w:sz="8" w:space="0" w:color="BFBFBF"/>
              <w:bottom w:val="single" w:sz="8" w:space="0" w:color="BFBFBF"/>
              <w:right w:val="single" w:sz="8" w:space="0" w:color="BFBFBF"/>
            </w:tcBorders>
            <w:hideMark/>
          </w:tcPr>
          <w:p w14:paraId="180650D0" w14:textId="77777777" w:rsidR="006F4845" w:rsidRPr="007D62CE" w:rsidRDefault="006F4845">
            <w:pPr>
              <w:spacing w:after="19"/>
              <w:ind w:left="10"/>
              <w:rPr>
                <w:rFonts w:cs="Arial"/>
                <w:color w:val="auto"/>
              </w:rPr>
            </w:pPr>
            <w:r w:rsidRPr="007D62CE">
              <w:rPr>
                <w:rFonts w:eastAsia="Arial" w:cs="Arial"/>
                <w:color w:val="auto"/>
                <w:sz w:val="24"/>
              </w:rPr>
              <w:t xml:space="preserve">Respuesta menos </w:t>
            </w:r>
          </w:p>
          <w:p w14:paraId="4556F1A9" w14:textId="77777777" w:rsidR="006F4845" w:rsidRPr="007D62CE" w:rsidRDefault="006F4845">
            <w:pPr>
              <w:spacing w:after="0"/>
              <w:ind w:left="10"/>
              <w:rPr>
                <w:rFonts w:cs="Arial"/>
                <w:color w:val="auto"/>
              </w:rPr>
            </w:pPr>
            <w:r w:rsidRPr="007D62CE">
              <w:rPr>
                <w:rFonts w:eastAsia="Arial" w:cs="Arial"/>
                <w:color w:val="auto"/>
                <w:sz w:val="24"/>
              </w:rPr>
              <w:t xml:space="preserve">pertinente; minimiza el problema, actúa de forma impulsiva, desorganizada o no ajustada al indicador evaluado. </w:t>
            </w:r>
          </w:p>
        </w:tc>
        <w:tc>
          <w:tcPr>
            <w:tcW w:w="2860" w:type="dxa"/>
            <w:tcBorders>
              <w:top w:val="single" w:sz="8" w:space="0" w:color="BFBFBF"/>
              <w:left w:val="single" w:sz="8" w:space="0" w:color="BFBFBF"/>
              <w:bottom w:val="single" w:sz="8" w:space="0" w:color="BFBFBF"/>
              <w:right w:val="single" w:sz="8" w:space="0" w:color="BFBFBF"/>
            </w:tcBorders>
            <w:hideMark/>
          </w:tcPr>
          <w:p w14:paraId="3381BFC8" w14:textId="77777777" w:rsidR="006F4845" w:rsidRPr="007D62CE" w:rsidRDefault="006F4845">
            <w:pPr>
              <w:spacing w:after="0"/>
              <w:ind w:left="10"/>
              <w:rPr>
                <w:rFonts w:cs="Arial"/>
                <w:color w:val="auto"/>
              </w:rPr>
            </w:pPr>
            <w:r w:rsidRPr="007D62CE">
              <w:rPr>
                <w:rFonts w:eastAsia="Arial" w:cs="Arial"/>
                <w:color w:val="auto"/>
                <w:sz w:val="24"/>
              </w:rPr>
              <w:t xml:space="preserve"> Es la menos adecuada, porque no soluciona el problema: simplemente descarta información y compañeros en lugar de corregirla, dejando el listado incompleto.  </w:t>
            </w:r>
          </w:p>
        </w:tc>
      </w:tr>
    </w:tbl>
    <w:p w14:paraId="0C4CADE5" w14:textId="77777777" w:rsidR="006F4845" w:rsidRPr="007D62CE" w:rsidRDefault="006F4845" w:rsidP="006F4845">
      <w:pPr>
        <w:spacing w:after="36"/>
        <w:rPr>
          <w:rFonts w:eastAsia="Calibri" w:cs="Arial"/>
          <w:color w:val="auto"/>
          <w:kern w:val="2"/>
          <w:sz w:val="22"/>
          <w:lang w:val="es-CO"/>
          <w14:ligatures w14:val="standardContextual"/>
        </w:rPr>
      </w:pPr>
      <w:r w:rsidRPr="007D62CE">
        <w:rPr>
          <w:rFonts w:eastAsia="Arial" w:cs="Arial"/>
          <w:color w:val="auto"/>
          <w:lang w:val="es-CO"/>
        </w:rPr>
        <w:t xml:space="preserve"> </w:t>
      </w:r>
    </w:p>
    <w:p w14:paraId="051668A2" w14:textId="16659DCB" w:rsidR="006F4845" w:rsidRPr="007D62CE" w:rsidRDefault="006F4845" w:rsidP="006F4845">
      <w:pPr>
        <w:pStyle w:val="Kicker"/>
        <w:keepNext/>
        <w:rPr>
          <w:rFonts w:ascii="Arial" w:hAnsi="Arial" w:cs="Arial"/>
          <w:lang w:val="es-CO"/>
        </w:rPr>
      </w:pPr>
      <w:r w:rsidRPr="007D62CE">
        <w:rPr>
          <w:rFonts w:ascii="Arial" w:hAnsi="Arial" w:cs="Arial"/>
          <w:b/>
          <w:sz w:val="17"/>
          <w:lang w:val="es-CO"/>
        </w:rPr>
        <w:lastRenderedPageBreak/>
        <w:t>DIMENSIÓN CONVENCIONAL | CON-14</w:t>
      </w:r>
    </w:p>
    <w:p w14:paraId="4F29BEFD" w14:textId="77777777" w:rsidR="006F4845" w:rsidRPr="007D62CE" w:rsidRDefault="006F4845" w:rsidP="006F4845">
      <w:pPr>
        <w:pStyle w:val="Ttulo2"/>
        <w:ind w:left="-5"/>
        <w:rPr>
          <w:rFonts w:ascii="Arial" w:hAnsi="Arial" w:cs="Arial"/>
          <w:color w:val="auto"/>
          <w:lang w:val="es-CO"/>
        </w:rPr>
      </w:pPr>
      <w:r w:rsidRPr="007D62CE">
        <w:rPr>
          <w:rFonts w:ascii="Arial" w:hAnsi="Arial" w:cs="Arial"/>
          <w:color w:val="auto"/>
          <w:lang w:val="es-CO"/>
        </w:rPr>
        <w:t xml:space="preserve">1. Identificación de la unidad de especificación </w:t>
      </w:r>
    </w:p>
    <w:tbl>
      <w:tblPr>
        <w:tblStyle w:val="TableGrid"/>
        <w:tblW w:w="8820" w:type="dxa"/>
        <w:tblInd w:w="10" w:type="dxa"/>
        <w:tblCellMar>
          <w:top w:w="44" w:type="dxa"/>
          <w:left w:w="95" w:type="dxa"/>
          <w:right w:w="115" w:type="dxa"/>
        </w:tblCellMar>
        <w:tblLook w:val="04A0" w:firstRow="1" w:lastRow="0" w:firstColumn="1" w:lastColumn="0" w:noHBand="0" w:noVBand="1"/>
      </w:tblPr>
      <w:tblGrid>
        <w:gridCol w:w="3380"/>
        <w:gridCol w:w="5440"/>
      </w:tblGrid>
      <w:tr w:rsidR="006F4845" w:rsidRPr="007D62CE" w14:paraId="76DB5E86"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0F90C5B5" w14:textId="77777777" w:rsidR="006F4845" w:rsidRPr="007D62CE" w:rsidRDefault="006F4845">
            <w:pPr>
              <w:spacing w:after="0"/>
              <w:rPr>
                <w:rFonts w:cs="Arial"/>
                <w:color w:val="auto"/>
              </w:rPr>
            </w:pPr>
            <w:r w:rsidRPr="007D62CE">
              <w:rPr>
                <w:rFonts w:eastAsia="Arial" w:cs="Arial"/>
                <w:b/>
                <w:color w:val="auto"/>
                <w:sz w:val="18"/>
              </w:rPr>
              <w:t xml:space="preserve">Responsable </w:t>
            </w:r>
          </w:p>
        </w:tc>
        <w:tc>
          <w:tcPr>
            <w:tcW w:w="5440" w:type="dxa"/>
            <w:tcBorders>
              <w:top w:val="single" w:sz="8" w:space="0" w:color="BFBFBF"/>
              <w:left w:val="single" w:sz="8" w:space="0" w:color="BFBFBF"/>
              <w:bottom w:val="single" w:sz="8" w:space="0" w:color="BFBFBF"/>
              <w:right w:val="single" w:sz="8" w:space="0" w:color="BFBFBF"/>
            </w:tcBorders>
            <w:hideMark/>
          </w:tcPr>
          <w:p w14:paraId="3FFD6368" w14:textId="77777777" w:rsidR="006F4845" w:rsidRPr="007D62CE" w:rsidRDefault="006F4845">
            <w:pPr>
              <w:spacing w:after="0"/>
              <w:ind w:left="10"/>
              <w:rPr>
                <w:rFonts w:cs="Arial"/>
                <w:color w:val="auto"/>
              </w:rPr>
            </w:pPr>
            <w:r w:rsidRPr="007D62CE">
              <w:rPr>
                <w:rFonts w:eastAsia="Arial" w:cs="Arial"/>
                <w:color w:val="auto"/>
              </w:rPr>
              <w:t xml:space="preserve"> Laura Arango </w:t>
            </w:r>
          </w:p>
        </w:tc>
      </w:tr>
      <w:tr w:rsidR="006F4845" w:rsidRPr="007D62CE" w14:paraId="35835E8D"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58C64166" w14:textId="77777777" w:rsidR="006F4845" w:rsidRPr="007D62CE" w:rsidRDefault="006F4845">
            <w:pPr>
              <w:spacing w:after="0"/>
              <w:rPr>
                <w:rFonts w:cs="Arial"/>
                <w:color w:val="auto"/>
              </w:rPr>
            </w:pPr>
            <w:r w:rsidRPr="007D62CE">
              <w:rPr>
                <w:rFonts w:eastAsia="Arial" w:cs="Arial"/>
                <w:b/>
                <w:color w:val="auto"/>
                <w:sz w:val="18"/>
              </w:rPr>
              <w:t xml:space="preserve">Fecha de elaboración </w:t>
            </w:r>
          </w:p>
        </w:tc>
        <w:tc>
          <w:tcPr>
            <w:tcW w:w="5440" w:type="dxa"/>
            <w:tcBorders>
              <w:top w:val="single" w:sz="8" w:space="0" w:color="BFBFBF"/>
              <w:left w:val="single" w:sz="8" w:space="0" w:color="BFBFBF"/>
              <w:bottom w:val="single" w:sz="8" w:space="0" w:color="BFBFBF"/>
              <w:right w:val="single" w:sz="8" w:space="0" w:color="BFBFBF"/>
            </w:tcBorders>
            <w:hideMark/>
          </w:tcPr>
          <w:p w14:paraId="48C7D6AC" w14:textId="77777777" w:rsidR="006F4845" w:rsidRPr="007D62CE" w:rsidRDefault="006F4845">
            <w:pPr>
              <w:spacing w:after="0"/>
              <w:ind w:left="10"/>
              <w:rPr>
                <w:rFonts w:cs="Arial"/>
                <w:color w:val="auto"/>
              </w:rPr>
            </w:pPr>
            <w:r w:rsidRPr="007D62CE">
              <w:rPr>
                <w:rFonts w:eastAsia="Arial" w:cs="Arial"/>
                <w:color w:val="auto"/>
              </w:rPr>
              <w:t xml:space="preserve"> 31/08/2026 </w:t>
            </w:r>
          </w:p>
        </w:tc>
      </w:tr>
      <w:tr w:rsidR="006F4845" w:rsidRPr="007D62CE" w14:paraId="2FBCDBD5"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0BCF0771" w14:textId="77777777" w:rsidR="006F4845" w:rsidRPr="007D62CE" w:rsidRDefault="006F4845">
            <w:pPr>
              <w:spacing w:after="0"/>
              <w:rPr>
                <w:rFonts w:cs="Arial"/>
                <w:color w:val="auto"/>
              </w:rPr>
            </w:pPr>
            <w:r w:rsidRPr="007D62CE">
              <w:rPr>
                <w:rFonts w:eastAsia="Arial" w:cs="Arial"/>
                <w:b/>
                <w:color w:val="auto"/>
                <w:sz w:val="18"/>
              </w:rPr>
              <w:t xml:space="preserve">Código del ítem </w:t>
            </w:r>
          </w:p>
        </w:tc>
        <w:tc>
          <w:tcPr>
            <w:tcW w:w="5440" w:type="dxa"/>
            <w:tcBorders>
              <w:top w:val="single" w:sz="8" w:space="0" w:color="BFBFBF"/>
              <w:left w:val="single" w:sz="8" w:space="0" w:color="BFBFBF"/>
              <w:bottom w:val="single" w:sz="8" w:space="0" w:color="BFBFBF"/>
              <w:right w:val="single" w:sz="8" w:space="0" w:color="BFBFBF"/>
            </w:tcBorders>
            <w:hideMark/>
          </w:tcPr>
          <w:p w14:paraId="205D20B7" w14:textId="27C28B80" w:rsidR="006F4845" w:rsidRPr="007D62CE" w:rsidRDefault="006F4845" w:rsidP="006F4845">
            <w:pPr>
              <w:tabs>
                <w:tab w:val="left" w:pos="1692"/>
              </w:tabs>
              <w:spacing w:after="0"/>
              <w:ind w:left="10"/>
              <w:rPr>
                <w:rFonts w:cs="Arial"/>
                <w:color w:val="auto"/>
              </w:rPr>
            </w:pPr>
            <w:r w:rsidRPr="007D62CE">
              <w:rPr>
                <w:rFonts w:eastAsia="Arial" w:cs="Arial"/>
                <w:color w:val="auto"/>
              </w:rPr>
              <w:t xml:space="preserve">  </w:t>
            </w:r>
            <w:r w:rsidRPr="007D62CE">
              <w:rPr>
                <w:rFonts w:cs="Arial"/>
                <w:b/>
                <w:color w:val="auto"/>
                <w:sz w:val="17"/>
              </w:rPr>
              <w:t>CON-14</w:t>
            </w:r>
          </w:p>
        </w:tc>
      </w:tr>
      <w:tr w:rsidR="006F4845" w:rsidRPr="007D62CE" w14:paraId="5490A66A" w14:textId="77777777">
        <w:trPr>
          <w:trHeight w:val="980"/>
        </w:trPr>
        <w:tc>
          <w:tcPr>
            <w:tcW w:w="3380" w:type="dxa"/>
            <w:tcBorders>
              <w:top w:val="single" w:sz="8" w:space="0" w:color="BFBFBF"/>
              <w:left w:val="single" w:sz="8" w:space="0" w:color="BFBFBF"/>
              <w:bottom w:val="single" w:sz="8" w:space="0" w:color="BFBFBF"/>
              <w:right w:val="single" w:sz="8" w:space="0" w:color="BFBFBF"/>
            </w:tcBorders>
            <w:hideMark/>
          </w:tcPr>
          <w:p w14:paraId="7B4A3B90" w14:textId="77777777" w:rsidR="006F4845" w:rsidRPr="007D62CE" w:rsidRDefault="006F4845">
            <w:pPr>
              <w:spacing w:after="14"/>
              <w:rPr>
                <w:rFonts w:cs="Arial"/>
                <w:color w:val="auto"/>
              </w:rPr>
            </w:pPr>
            <w:r w:rsidRPr="007D62CE">
              <w:rPr>
                <w:rFonts w:eastAsia="Arial" w:cs="Arial"/>
                <w:b/>
                <w:color w:val="auto"/>
                <w:sz w:val="18"/>
              </w:rPr>
              <w:t xml:space="preserve">Campo vocacional articulador </w:t>
            </w:r>
          </w:p>
          <w:p w14:paraId="69DC0490" w14:textId="77777777" w:rsidR="006F4845" w:rsidRPr="007D62CE" w:rsidRDefault="006F4845">
            <w:pPr>
              <w:spacing w:after="0"/>
              <w:rPr>
                <w:rFonts w:cs="Arial"/>
                <w:color w:val="auto"/>
              </w:rPr>
            </w:pPr>
            <w:r w:rsidRPr="007D62CE">
              <w:rPr>
                <w:rFonts w:eastAsia="Arial" w:cs="Arial"/>
                <w:b/>
                <w:color w:val="auto"/>
                <w:sz w:val="18"/>
              </w:rPr>
              <w:t xml:space="preserve">RIASEC </w:t>
            </w:r>
          </w:p>
        </w:tc>
        <w:tc>
          <w:tcPr>
            <w:tcW w:w="5440" w:type="dxa"/>
            <w:tcBorders>
              <w:top w:val="single" w:sz="8" w:space="0" w:color="BFBFBF"/>
              <w:left w:val="single" w:sz="8" w:space="0" w:color="BFBFBF"/>
              <w:bottom w:val="single" w:sz="8" w:space="0" w:color="BFBFBF"/>
              <w:right w:val="single" w:sz="8" w:space="0" w:color="BFBFBF"/>
            </w:tcBorders>
            <w:hideMark/>
          </w:tcPr>
          <w:p w14:paraId="38A7EEE4" w14:textId="77777777" w:rsidR="006F4845" w:rsidRPr="007D62CE" w:rsidRDefault="006F4845">
            <w:pPr>
              <w:spacing w:after="14"/>
              <w:ind w:left="10"/>
              <w:rPr>
                <w:rFonts w:cs="Arial"/>
                <w:color w:val="auto"/>
              </w:rPr>
            </w:pPr>
            <w:r w:rsidRPr="007D62CE">
              <w:rPr>
                <w:rFonts w:eastAsia="Arial" w:cs="Arial"/>
                <w:color w:val="auto"/>
                <w:sz w:val="18"/>
              </w:rPr>
              <w:t xml:space="preserve">Realista / Investigativo / Artístico / Social / Emprendedor / </w:t>
            </w:r>
          </w:p>
          <w:p w14:paraId="1D846DDB" w14:textId="77777777" w:rsidR="006F4845" w:rsidRPr="007D62CE" w:rsidRDefault="006F4845">
            <w:pPr>
              <w:spacing w:after="14"/>
              <w:ind w:left="10"/>
              <w:rPr>
                <w:rFonts w:cs="Arial"/>
                <w:color w:val="auto"/>
              </w:rPr>
            </w:pPr>
            <w:r w:rsidRPr="007D62CE">
              <w:rPr>
                <w:rFonts w:eastAsia="Arial" w:cs="Arial"/>
                <w:b/>
                <w:color w:val="auto"/>
                <w:sz w:val="18"/>
              </w:rPr>
              <w:t>Convencional</w:t>
            </w:r>
            <w:r w:rsidRPr="007D62CE">
              <w:rPr>
                <w:rFonts w:eastAsia="Arial" w:cs="Arial"/>
                <w:color w:val="auto"/>
                <w:sz w:val="18"/>
              </w:rPr>
              <w:t xml:space="preserve"> </w:t>
            </w:r>
          </w:p>
          <w:p w14:paraId="7C7739E7"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04F560D6"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E968B9" w14:paraId="000138F1" w14:textId="77777777">
        <w:trPr>
          <w:trHeight w:val="600"/>
        </w:trPr>
        <w:tc>
          <w:tcPr>
            <w:tcW w:w="3380" w:type="dxa"/>
            <w:tcBorders>
              <w:top w:val="single" w:sz="8" w:space="0" w:color="BFBFBF"/>
              <w:left w:val="single" w:sz="8" w:space="0" w:color="BFBFBF"/>
              <w:bottom w:val="single" w:sz="8" w:space="0" w:color="BFBFBF"/>
              <w:right w:val="single" w:sz="8" w:space="0" w:color="BFBFBF"/>
            </w:tcBorders>
            <w:hideMark/>
          </w:tcPr>
          <w:p w14:paraId="4C4D24F2" w14:textId="77777777" w:rsidR="006F4845" w:rsidRPr="007D62CE" w:rsidRDefault="006F4845">
            <w:pPr>
              <w:spacing w:after="0"/>
              <w:rPr>
                <w:rFonts w:cs="Arial"/>
                <w:color w:val="auto"/>
              </w:rPr>
            </w:pPr>
            <w:r w:rsidRPr="007D62CE">
              <w:rPr>
                <w:rFonts w:eastAsia="Arial" w:cs="Arial"/>
                <w:b/>
                <w:color w:val="auto"/>
                <w:sz w:val="18"/>
              </w:rPr>
              <w:t xml:space="preserve">Campo ocupacional derivado </w:t>
            </w:r>
          </w:p>
        </w:tc>
        <w:tc>
          <w:tcPr>
            <w:tcW w:w="5440" w:type="dxa"/>
            <w:tcBorders>
              <w:top w:val="single" w:sz="8" w:space="0" w:color="BFBFBF"/>
              <w:left w:val="single" w:sz="8" w:space="0" w:color="BFBFBF"/>
              <w:bottom w:val="single" w:sz="8" w:space="0" w:color="BFBFBF"/>
              <w:right w:val="single" w:sz="8" w:space="0" w:color="BFBFBF"/>
            </w:tcBorders>
            <w:hideMark/>
          </w:tcPr>
          <w:p w14:paraId="468F3C18" w14:textId="77777777" w:rsidR="006F4845" w:rsidRPr="007D62CE" w:rsidRDefault="006F4845">
            <w:pPr>
              <w:spacing w:after="0"/>
              <w:ind w:left="10"/>
              <w:rPr>
                <w:rFonts w:cs="Arial"/>
                <w:color w:val="auto"/>
              </w:rPr>
            </w:pPr>
            <w:r w:rsidRPr="007D62CE">
              <w:rPr>
                <w:rFonts w:eastAsia="Arial" w:cs="Arial"/>
                <w:color w:val="auto"/>
              </w:rPr>
              <w:t xml:space="preserve"> Administrativo, financiero, registro, archivo y apoyo organizativo </w:t>
            </w:r>
          </w:p>
        </w:tc>
      </w:tr>
      <w:tr w:rsidR="006F4845" w:rsidRPr="007D62CE" w14:paraId="17988EED" w14:textId="77777777">
        <w:trPr>
          <w:trHeight w:val="880"/>
        </w:trPr>
        <w:tc>
          <w:tcPr>
            <w:tcW w:w="3380" w:type="dxa"/>
            <w:tcBorders>
              <w:top w:val="single" w:sz="8" w:space="0" w:color="BFBFBF"/>
              <w:left w:val="single" w:sz="8" w:space="0" w:color="BFBFBF"/>
              <w:bottom w:val="single" w:sz="8" w:space="0" w:color="BFBFBF"/>
              <w:right w:val="single" w:sz="8" w:space="0" w:color="BFBFBF"/>
            </w:tcBorders>
            <w:hideMark/>
          </w:tcPr>
          <w:p w14:paraId="49F22F52" w14:textId="77777777" w:rsidR="006F4845" w:rsidRPr="007D62CE" w:rsidRDefault="006F4845">
            <w:pPr>
              <w:spacing w:after="0"/>
              <w:rPr>
                <w:rFonts w:cs="Arial"/>
                <w:color w:val="auto"/>
              </w:rPr>
            </w:pPr>
            <w:r w:rsidRPr="007D62CE">
              <w:rPr>
                <w:rFonts w:eastAsia="Arial" w:cs="Arial"/>
                <w:b/>
                <w:color w:val="auto"/>
                <w:sz w:val="18"/>
              </w:rPr>
              <w:t xml:space="preserve">Gran grupo CIUO relacionado </w:t>
            </w:r>
          </w:p>
        </w:tc>
        <w:tc>
          <w:tcPr>
            <w:tcW w:w="5440" w:type="dxa"/>
            <w:tcBorders>
              <w:top w:val="single" w:sz="8" w:space="0" w:color="BFBFBF"/>
              <w:left w:val="single" w:sz="8" w:space="0" w:color="BFBFBF"/>
              <w:bottom w:val="single" w:sz="8" w:space="0" w:color="BFBFBF"/>
              <w:right w:val="single" w:sz="8" w:space="0" w:color="BFBFBF"/>
            </w:tcBorders>
            <w:hideMark/>
          </w:tcPr>
          <w:p w14:paraId="6B0E385A" w14:textId="77777777" w:rsidR="006F4845" w:rsidRPr="007D62CE" w:rsidRDefault="006F4845">
            <w:pPr>
              <w:spacing w:after="18"/>
              <w:ind w:left="10"/>
              <w:rPr>
                <w:rFonts w:cs="Arial"/>
                <w:color w:val="auto"/>
              </w:rPr>
            </w:pPr>
            <w:r w:rsidRPr="007D62CE">
              <w:rPr>
                <w:rFonts w:eastAsia="Arial" w:cs="Arial"/>
                <w:color w:val="auto"/>
              </w:rPr>
              <w:t xml:space="preserve"> Grupo 4: PERSONAL DE APOYO </w:t>
            </w:r>
          </w:p>
          <w:p w14:paraId="1B94BB0D" w14:textId="77777777" w:rsidR="006F4845" w:rsidRPr="007D62CE" w:rsidRDefault="006F4845">
            <w:pPr>
              <w:spacing w:after="18"/>
              <w:ind w:left="10"/>
              <w:rPr>
                <w:rFonts w:cs="Arial"/>
                <w:color w:val="auto"/>
              </w:rPr>
            </w:pPr>
            <w:r w:rsidRPr="007D62CE">
              <w:rPr>
                <w:rFonts w:eastAsia="Arial" w:cs="Arial"/>
                <w:color w:val="auto"/>
              </w:rPr>
              <w:t xml:space="preserve">ADMINISTRATIVO </w:t>
            </w:r>
          </w:p>
          <w:p w14:paraId="33D899FF" w14:textId="77777777" w:rsidR="006F4845" w:rsidRPr="007D62CE" w:rsidRDefault="006F4845">
            <w:pPr>
              <w:spacing w:after="0"/>
              <w:ind w:left="10"/>
              <w:rPr>
                <w:rFonts w:cs="Arial"/>
                <w:color w:val="auto"/>
              </w:rPr>
            </w:pPr>
            <w:r w:rsidRPr="007D62CE">
              <w:rPr>
                <w:rFonts w:eastAsia="Arial" w:cs="Arial"/>
                <w:color w:val="auto"/>
              </w:rPr>
              <w:t xml:space="preserve"> </w:t>
            </w:r>
          </w:p>
        </w:tc>
      </w:tr>
      <w:tr w:rsidR="006F4845" w:rsidRPr="00E968B9" w14:paraId="5FAA433B" w14:textId="77777777">
        <w:trPr>
          <w:trHeight w:val="500"/>
        </w:trPr>
        <w:tc>
          <w:tcPr>
            <w:tcW w:w="3380" w:type="dxa"/>
            <w:tcBorders>
              <w:top w:val="single" w:sz="8" w:space="0" w:color="BFBFBF"/>
              <w:left w:val="single" w:sz="8" w:space="0" w:color="BFBFBF"/>
              <w:bottom w:val="single" w:sz="8" w:space="0" w:color="BFBFBF"/>
              <w:right w:val="single" w:sz="8" w:space="0" w:color="BFBFBF"/>
            </w:tcBorders>
            <w:hideMark/>
          </w:tcPr>
          <w:p w14:paraId="52AFD1EB" w14:textId="77777777" w:rsidR="006F4845" w:rsidRPr="007D62CE" w:rsidRDefault="006F4845">
            <w:pPr>
              <w:spacing w:after="15"/>
              <w:rPr>
                <w:rFonts w:cs="Arial"/>
                <w:color w:val="auto"/>
              </w:rPr>
            </w:pPr>
            <w:r w:rsidRPr="007D62CE">
              <w:rPr>
                <w:rFonts w:eastAsia="Arial" w:cs="Arial"/>
                <w:b/>
                <w:color w:val="auto"/>
                <w:sz w:val="18"/>
              </w:rPr>
              <w:t xml:space="preserve">Subgrupo, grupo primario o tareas </w:t>
            </w:r>
          </w:p>
          <w:p w14:paraId="3E150A93" w14:textId="77777777" w:rsidR="006F4845" w:rsidRPr="007D62CE" w:rsidRDefault="006F4845">
            <w:pPr>
              <w:spacing w:after="0"/>
              <w:rPr>
                <w:rFonts w:cs="Arial"/>
                <w:color w:val="auto"/>
              </w:rPr>
            </w:pPr>
            <w:r w:rsidRPr="007D62CE">
              <w:rPr>
                <w:rFonts w:eastAsia="Arial" w:cs="Arial"/>
                <w:b/>
                <w:color w:val="auto"/>
                <w:sz w:val="18"/>
              </w:rPr>
              <w:t xml:space="preserve">CIUO de referencia </w:t>
            </w:r>
          </w:p>
        </w:tc>
        <w:tc>
          <w:tcPr>
            <w:tcW w:w="5440" w:type="dxa"/>
            <w:tcBorders>
              <w:top w:val="single" w:sz="8" w:space="0" w:color="BFBFBF"/>
              <w:left w:val="single" w:sz="8" w:space="0" w:color="BFBFBF"/>
              <w:bottom w:val="single" w:sz="8" w:space="0" w:color="BFBFBF"/>
              <w:right w:val="single" w:sz="8" w:space="0" w:color="BFBFBF"/>
            </w:tcBorders>
            <w:hideMark/>
          </w:tcPr>
          <w:p w14:paraId="484379F3" w14:textId="77777777" w:rsidR="006F4845" w:rsidRPr="007D62CE" w:rsidRDefault="006F4845">
            <w:pPr>
              <w:spacing w:after="0"/>
              <w:ind w:left="10"/>
              <w:rPr>
                <w:rFonts w:cs="Arial"/>
                <w:color w:val="auto"/>
              </w:rPr>
            </w:pPr>
            <w:r w:rsidRPr="007D62CE">
              <w:rPr>
                <w:rFonts w:eastAsia="Arial" w:cs="Arial"/>
                <w:color w:val="auto"/>
              </w:rPr>
              <w:t xml:space="preserve">4416 Empleados del servicio de personal </w:t>
            </w:r>
          </w:p>
        </w:tc>
      </w:tr>
      <w:tr w:rsidR="006F4845" w:rsidRPr="00E968B9" w14:paraId="6A18148F"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21E2141D" w14:textId="77777777" w:rsidR="006F4845" w:rsidRPr="007D62CE" w:rsidRDefault="006F4845">
            <w:pPr>
              <w:spacing w:after="0"/>
              <w:rPr>
                <w:rFonts w:cs="Arial"/>
                <w:color w:val="auto"/>
              </w:rPr>
            </w:pPr>
            <w:r w:rsidRPr="007D62CE">
              <w:rPr>
                <w:rFonts w:eastAsia="Arial" w:cs="Arial"/>
                <w:b/>
                <w:color w:val="auto"/>
                <w:sz w:val="18"/>
              </w:rPr>
              <w:t xml:space="preserve">Habilidad general </w:t>
            </w:r>
          </w:p>
        </w:tc>
        <w:tc>
          <w:tcPr>
            <w:tcW w:w="5440" w:type="dxa"/>
            <w:tcBorders>
              <w:top w:val="single" w:sz="8" w:space="0" w:color="BFBFBF"/>
              <w:left w:val="single" w:sz="8" w:space="0" w:color="BFBFBF"/>
              <w:bottom w:val="single" w:sz="8" w:space="0" w:color="BFBFBF"/>
              <w:right w:val="single" w:sz="8" w:space="0" w:color="BFBFBF"/>
            </w:tcBorders>
            <w:hideMark/>
          </w:tcPr>
          <w:p w14:paraId="792A62AA" w14:textId="77777777" w:rsidR="006F4845" w:rsidRPr="007D62CE" w:rsidRDefault="006F4845">
            <w:pPr>
              <w:spacing w:after="0"/>
              <w:ind w:left="10"/>
              <w:rPr>
                <w:rFonts w:cs="Arial"/>
                <w:color w:val="auto"/>
              </w:rPr>
            </w:pPr>
            <w:r w:rsidRPr="007D62CE">
              <w:rPr>
                <w:rFonts w:eastAsia="Arial" w:cs="Arial"/>
                <w:color w:val="auto"/>
              </w:rPr>
              <w:t xml:space="preserve"> Organizar, registrar y verificar información </w:t>
            </w:r>
          </w:p>
        </w:tc>
      </w:tr>
      <w:tr w:rsidR="006F4845" w:rsidRPr="007D62CE" w14:paraId="3CA8BAEB" w14:textId="77777777">
        <w:trPr>
          <w:trHeight w:val="300"/>
        </w:trPr>
        <w:tc>
          <w:tcPr>
            <w:tcW w:w="3380" w:type="dxa"/>
            <w:tcBorders>
              <w:top w:val="single" w:sz="8" w:space="0" w:color="BFBFBF"/>
              <w:left w:val="single" w:sz="8" w:space="0" w:color="BFBFBF"/>
              <w:bottom w:val="single" w:sz="8" w:space="0" w:color="BFBFBF"/>
              <w:right w:val="single" w:sz="8" w:space="0" w:color="BFBFBF"/>
            </w:tcBorders>
            <w:hideMark/>
          </w:tcPr>
          <w:p w14:paraId="38D99515" w14:textId="77777777" w:rsidR="006F4845" w:rsidRPr="007D62CE" w:rsidRDefault="006F4845">
            <w:pPr>
              <w:spacing w:after="0"/>
              <w:rPr>
                <w:rFonts w:cs="Arial"/>
                <w:color w:val="auto"/>
              </w:rPr>
            </w:pPr>
            <w:r w:rsidRPr="007D62CE">
              <w:rPr>
                <w:rFonts w:eastAsia="Arial" w:cs="Arial"/>
                <w:b/>
                <w:color w:val="auto"/>
                <w:sz w:val="18"/>
              </w:rPr>
              <w:t xml:space="preserve">Indicador / habilidad concreta </w:t>
            </w:r>
          </w:p>
        </w:tc>
        <w:tc>
          <w:tcPr>
            <w:tcW w:w="5440" w:type="dxa"/>
            <w:tcBorders>
              <w:top w:val="single" w:sz="8" w:space="0" w:color="BFBFBF"/>
              <w:left w:val="single" w:sz="8" w:space="0" w:color="BFBFBF"/>
              <w:bottom w:val="single" w:sz="8" w:space="0" w:color="BFBFBF"/>
              <w:right w:val="single" w:sz="8" w:space="0" w:color="BFBFBF"/>
            </w:tcBorders>
            <w:hideMark/>
          </w:tcPr>
          <w:p w14:paraId="0E390606" w14:textId="77777777" w:rsidR="006F4845" w:rsidRPr="007D62CE" w:rsidRDefault="006F4845">
            <w:pPr>
              <w:spacing w:after="0"/>
              <w:ind w:left="10"/>
              <w:rPr>
                <w:rFonts w:cs="Arial"/>
                <w:color w:val="auto"/>
              </w:rPr>
            </w:pPr>
            <w:r w:rsidRPr="007D62CE">
              <w:rPr>
                <w:rFonts w:eastAsia="Arial" w:cs="Arial"/>
                <w:color w:val="auto"/>
              </w:rPr>
              <w:t xml:space="preserve"> Controlar calidad de información </w:t>
            </w:r>
          </w:p>
        </w:tc>
      </w:tr>
      <w:tr w:rsidR="006F4845" w:rsidRPr="00E968B9" w14:paraId="203F1F6A" w14:textId="77777777">
        <w:trPr>
          <w:trHeight w:val="900"/>
        </w:trPr>
        <w:tc>
          <w:tcPr>
            <w:tcW w:w="3380" w:type="dxa"/>
            <w:tcBorders>
              <w:top w:val="single" w:sz="8" w:space="0" w:color="BFBFBF"/>
              <w:left w:val="single" w:sz="8" w:space="0" w:color="BFBFBF"/>
              <w:bottom w:val="single" w:sz="8" w:space="0" w:color="BFBFBF"/>
              <w:right w:val="single" w:sz="8" w:space="0" w:color="BFBFBF"/>
            </w:tcBorders>
            <w:hideMark/>
          </w:tcPr>
          <w:p w14:paraId="30179FB1" w14:textId="77777777" w:rsidR="006F4845" w:rsidRPr="007D62CE" w:rsidRDefault="006F4845">
            <w:pPr>
              <w:spacing w:after="0"/>
              <w:rPr>
                <w:rFonts w:cs="Arial"/>
                <w:color w:val="auto"/>
              </w:rPr>
            </w:pPr>
            <w:r w:rsidRPr="007D62CE">
              <w:rPr>
                <w:rFonts w:eastAsia="Arial" w:cs="Arial"/>
                <w:b/>
                <w:color w:val="auto"/>
                <w:sz w:val="18"/>
              </w:rPr>
              <w:t xml:space="preserve">Indicadores observables </w:t>
            </w:r>
          </w:p>
        </w:tc>
        <w:tc>
          <w:tcPr>
            <w:tcW w:w="5440" w:type="dxa"/>
            <w:tcBorders>
              <w:top w:val="single" w:sz="8" w:space="0" w:color="BFBFBF"/>
              <w:left w:val="single" w:sz="8" w:space="0" w:color="BFBFBF"/>
              <w:bottom w:val="single" w:sz="8" w:space="0" w:color="BFBFBF"/>
              <w:right w:val="single" w:sz="8" w:space="0" w:color="BFBFBF"/>
            </w:tcBorders>
            <w:hideMark/>
          </w:tcPr>
          <w:p w14:paraId="1556065F" w14:textId="77777777" w:rsidR="006F4845" w:rsidRPr="007D62CE" w:rsidRDefault="006F4845">
            <w:pPr>
              <w:spacing w:after="0"/>
              <w:ind w:left="10"/>
              <w:rPr>
                <w:rFonts w:cs="Arial"/>
                <w:color w:val="auto"/>
              </w:rPr>
            </w:pPr>
            <w:r w:rsidRPr="007D62CE">
              <w:rPr>
                <w:rFonts w:eastAsia="Arial" w:cs="Arial"/>
                <w:color w:val="auto"/>
              </w:rPr>
              <w:t xml:space="preserve">Comprueba la exactitud de los datos; identifica errores antes de finalizar el proceso; mantiene estándares de calidad en la información </w:t>
            </w:r>
          </w:p>
        </w:tc>
      </w:tr>
      <w:tr w:rsidR="006F4845" w:rsidRPr="007D62CE" w14:paraId="105D7B74"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30A4E220" w14:textId="77777777" w:rsidR="006F4845" w:rsidRPr="007D62CE" w:rsidRDefault="006F4845">
            <w:pPr>
              <w:spacing w:after="0"/>
              <w:rPr>
                <w:rFonts w:cs="Arial"/>
                <w:color w:val="auto"/>
              </w:rPr>
            </w:pPr>
            <w:r w:rsidRPr="007D62CE">
              <w:rPr>
                <w:rFonts w:eastAsia="Arial" w:cs="Arial"/>
                <w:b/>
                <w:color w:val="auto"/>
                <w:sz w:val="18"/>
              </w:rPr>
              <w:t xml:space="preserve">Nivel cognitivo / demanda de desempeño </w:t>
            </w:r>
          </w:p>
        </w:tc>
        <w:tc>
          <w:tcPr>
            <w:tcW w:w="5440" w:type="dxa"/>
            <w:tcBorders>
              <w:top w:val="single" w:sz="8" w:space="0" w:color="BFBFBF"/>
              <w:left w:val="single" w:sz="8" w:space="0" w:color="BFBFBF"/>
              <w:bottom w:val="single" w:sz="8" w:space="0" w:color="BFBFBF"/>
              <w:right w:val="single" w:sz="8" w:space="0" w:color="BFBFBF"/>
            </w:tcBorders>
            <w:hideMark/>
          </w:tcPr>
          <w:p w14:paraId="4083BD71" w14:textId="77777777" w:rsidR="006F4845" w:rsidRPr="007D62CE" w:rsidRDefault="006F4845">
            <w:pPr>
              <w:spacing w:after="14"/>
              <w:ind w:left="10"/>
              <w:rPr>
                <w:rFonts w:cs="Arial"/>
                <w:color w:val="auto"/>
              </w:rPr>
            </w:pPr>
            <w:r w:rsidRPr="007D62CE">
              <w:rPr>
                <w:rFonts w:eastAsia="Arial" w:cs="Arial"/>
                <w:color w:val="auto"/>
                <w:sz w:val="18"/>
              </w:rPr>
              <w:t>Aplicar /</w:t>
            </w:r>
            <w:r w:rsidRPr="007D62CE">
              <w:rPr>
                <w:rFonts w:eastAsia="Arial" w:cs="Arial"/>
                <w:b/>
                <w:color w:val="auto"/>
                <w:sz w:val="18"/>
              </w:rPr>
              <w:t xml:space="preserve"> Analizar</w:t>
            </w:r>
            <w:r w:rsidRPr="007D62CE">
              <w:rPr>
                <w:rFonts w:eastAsia="Arial" w:cs="Arial"/>
                <w:color w:val="auto"/>
                <w:sz w:val="18"/>
              </w:rPr>
              <w:t xml:space="preserve"> / Evaluar / Proponer </w:t>
            </w:r>
          </w:p>
          <w:p w14:paraId="19076D66"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4CFC9142"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r w:rsidR="006F4845" w:rsidRPr="007D62CE" w14:paraId="004BC39E" w14:textId="77777777">
        <w:trPr>
          <w:trHeight w:val="720"/>
        </w:trPr>
        <w:tc>
          <w:tcPr>
            <w:tcW w:w="3380" w:type="dxa"/>
            <w:tcBorders>
              <w:top w:val="single" w:sz="8" w:space="0" w:color="BFBFBF"/>
              <w:left w:val="single" w:sz="8" w:space="0" w:color="BFBFBF"/>
              <w:bottom w:val="single" w:sz="8" w:space="0" w:color="BFBFBF"/>
              <w:right w:val="single" w:sz="8" w:space="0" w:color="BFBFBF"/>
            </w:tcBorders>
            <w:hideMark/>
          </w:tcPr>
          <w:p w14:paraId="6D55C8E3" w14:textId="77777777" w:rsidR="006F4845" w:rsidRPr="007D62CE" w:rsidRDefault="006F4845">
            <w:pPr>
              <w:spacing w:after="0"/>
              <w:rPr>
                <w:rFonts w:cs="Arial"/>
                <w:color w:val="auto"/>
              </w:rPr>
            </w:pPr>
            <w:r w:rsidRPr="007D62CE">
              <w:rPr>
                <w:rFonts w:eastAsia="Arial" w:cs="Arial"/>
                <w:b/>
                <w:color w:val="auto"/>
                <w:sz w:val="18"/>
              </w:rPr>
              <w:t xml:space="preserve">Nivel de dificultad esperado </w:t>
            </w:r>
          </w:p>
        </w:tc>
        <w:tc>
          <w:tcPr>
            <w:tcW w:w="5440" w:type="dxa"/>
            <w:tcBorders>
              <w:top w:val="single" w:sz="8" w:space="0" w:color="BFBFBF"/>
              <w:left w:val="single" w:sz="8" w:space="0" w:color="BFBFBF"/>
              <w:bottom w:val="single" w:sz="8" w:space="0" w:color="BFBFBF"/>
              <w:right w:val="single" w:sz="8" w:space="0" w:color="BFBFBF"/>
            </w:tcBorders>
            <w:hideMark/>
          </w:tcPr>
          <w:p w14:paraId="0F088BB4" w14:textId="77777777" w:rsidR="006F4845" w:rsidRPr="007D62CE" w:rsidRDefault="006F4845">
            <w:pPr>
              <w:spacing w:after="14"/>
              <w:ind w:left="10"/>
              <w:rPr>
                <w:rFonts w:cs="Arial"/>
                <w:color w:val="auto"/>
              </w:rPr>
            </w:pPr>
            <w:r w:rsidRPr="007D62CE">
              <w:rPr>
                <w:rFonts w:eastAsia="Arial" w:cs="Arial"/>
                <w:color w:val="auto"/>
                <w:sz w:val="18"/>
              </w:rPr>
              <w:t xml:space="preserve">Bajo / </w:t>
            </w:r>
            <w:r w:rsidRPr="007D62CE">
              <w:rPr>
                <w:rFonts w:eastAsia="Arial" w:cs="Arial"/>
                <w:b/>
                <w:color w:val="auto"/>
                <w:sz w:val="18"/>
              </w:rPr>
              <w:t>Medio</w:t>
            </w:r>
            <w:r w:rsidRPr="007D62CE">
              <w:rPr>
                <w:rFonts w:eastAsia="Arial" w:cs="Arial"/>
                <w:color w:val="auto"/>
                <w:sz w:val="18"/>
              </w:rPr>
              <w:t xml:space="preserve"> /</w:t>
            </w:r>
            <w:r w:rsidRPr="007D62CE">
              <w:rPr>
                <w:rFonts w:eastAsia="Arial" w:cs="Arial"/>
                <w:b/>
                <w:color w:val="auto"/>
                <w:sz w:val="18"/>
              </w:rPr>
              <w:t xml:space="preserve"> Alto </w:t>
            </w:r>
          </w:p>
          <w:p w14:paraId="55E426C5" w14:textId="77777777" w:rsidR="006F4845" w:rsidRPr="007D62CE" w:rsidRDefault="006F4845">
            <w:pPr>
              <w:spacing w:after="14"/>
              <w:ind w:left="10"/>
              <w:rPr>
                <w:rFonts w:cs="Arial"/>
                <w:color w:val="auto"/>
              </w:rPr>
            </w:pPr>
            <w:r w:rsidRPr="007D62CE">
              <w:rPr>
                <w:rFonts w:eastAsia="Arial" w:cs="Arial"/>
                <w:color w:val="auto"/>
                <w:sz w:val="18"/>
              </w:rPr>
              <w:t xml:space="preserve"> </w:t>
            </w:r>
          </w:p>
          <w:p w14:paraId="2CB03E1E" w14:textId="77777777" w:rsidR="006F4845" w:rsidRPr="007D62CE" w:rsidRDefault="006F4845">
            <w:pPr>
              <w:spacing w:after="0"/>
              <w:ind w:left="10"/>
              <w:rPr>
                <w:rFonts w:cs="Arial"/>
                <w:color w:val="auto"/>
              </w:rPr>
            </w:pPr>
            <w:r w:rsidRPr="007D62CE">
              <w:rPr>
                <w:rFonts w:eastAsia="Arial" w:cs="Arial"/>
                <w:color w:val="auto"/>
                <w:sz w:val="18"/>
              </w:rPr>
              <w:t xml:space="preserve"> </w:t>
            </w:r>
          </w:p>
        </w:tc>
      </w:tr>
    </w:tbl>
    <w:p w14:paraId="759C3925" w14:textId="77777777" w:rsidR="006F4845" w:rsidRPr="007D62CE" w:rsidRDefault="006F4845" w:rsidP="006F4845">
      <w:pPr>
        <w:spacing w:after="0"/>
        <w:rPr>
          <w:rFonts w:eastAsia="Calibri" w:cs="Arial"/>
          <w:color w:val="auto"/>
          <w:kern w:val="2"/>
          <w:sz w:val="22"/>
          <w14:ligatures w14:val="standardContextual"/>
        </w:rPr>
      </w:pPr>
      <w:r w:rsidRPr="007D62CE">
        <w:rPr>
          <w:rFonts w:eastAsia="Arial" w:cs="Arial"/>
          <w:color w:val="auto"/>
        </w:rPr>
        <w:t xml:space="preserve"> </w:t>
      </w:r>
    </w:p>
    <w:p w14:paraId="05493BDB" w14:textId="77777777" w:rsidR="006F4845" w:rsidRPr="007D62CE" w:rsidRDefault="006F4845" w:rsidP="006F4845">
      <w:pPr>
        <w:spacing w:after="0"/>
        <w:jc w:val="both"/>
        <w:rPr>
          <w:rFonts w:cs="Arial"/>
          <w:color w:val="auto"/>
        </w:rPr>
      </w:pPr>
      <w:r w:rsidRPr="007D62CE">
        <w:rPr>
          <w:rFonts w:eastAsia="Arial" w:cs="Arial"/>
          <w:color w:val="auto"/>
          <w:sz w:val="24"/>
        </w:rPr>
        <w:t xml:space="preserve"> </w:t>
      </w:r>
    </w:p>
    <w:tbl>
      <w:tblPr>
        <w:tblStyle w:val="TableGrid"/>
        <w:tblW w:w="8880" w:type="dxa"/>
        <w:tblInd w:w="10" w:type="dxa"/>
        <w:tblCellMar>
          <w:top w:w="57" w:type="dxa"/>
          <w:left w:w="95" w:type="dxa"/>
          <w:right w:w="115" w:type="dxa"/>
        </w:tblCellMar>
        <w:tblLook w:val="04A0" w:firstRow="1" w:lastRow="0" w:firstColumn="1" w:lastColumn="0" w:noHBand="0" w:noVBand="1"/>
      </w:tblPr>
      <w:tblGrid>
        <w:gridCol w:w="2540"/>
        <w:gridCol w:w="6340"/>
      </w:tblGrid>
      <w:tr w:rsidR="006F4845" w:rsidRPr="00E968B9" w14:paraId="7F1D2EBD" w14:textId="77777777">
        <w:trPr>
          <w:trHeight w:val="1300"/>
        </w:trPr>
        <w:tc>
          <w:tcPr>
            <w:tcW w:w="2540" w:type="dxa"/>
            <w:tcBorders>
              <w:top w:val="single" w:sz="8" w:space="0" w:color="BFBFBF"/>
              <w:left w:val="single" w:sz="8" w:space="0" w:color="BFBFBF"/>
              <w:bottom w:val="single" w:sz="8" w:space="0" w:color="BFBFBF"/>
              <w:right w:val="single" w:sz="8" w:space="0" w:color="BFBFBF"/>
            </w:tcBorders>
            <w:hideMark/>
          </w:tcPr>
          <w:p w14:paraId="6589E259" w14:textId="77777777" w:rsidR="006F4845" w:rsidRPr="007D62CE" w:rsidRDefault="006F4845">
            <w:pPr>
              <w:spacing w:after="0"/>
              <w:rPr>
                <w:rFonts w:cs="Arial"/>
                <w:color w:val="auto"/>
              </w:rPr>
            </w:pPr>
            <w:r w:rsidRPr="007D62CE">
              <w:rPr>
                <w:rFonts w:eastAsia="Arial" w:cs="Arial"/>
                <w:b/>
                <w:color w:val="auto"/>
                <w:sz w:val="24"/>
              </w:rPr>
              <w:t xml:space="preserve">Contexto de la situación (cuando aplique) </w:t>
            </w:r>
          </w:p>
        </w:tc>
        <w:tc>
          <w:tcPr>
            <w:tcW w:w="6340" w:type="dxa"/>
            <w:tcBorders>
              <w:top w:val="single" w:sz="8" w:space="0" w:color="BFBFBF"/>
              <w:left w:val="single" w:sz="8" w:space="0" w:color="BFBFBF"/>
              <w:bottom w:val="single" w:sz="8" w:space="0" w:color="BFBFBF"/>
              <w:right w:val="single" w:sz="8" w:space="0" w:color="BFBFBF"/>
            </w:tcBorders>
            <w:hideMark/>
          </w:tcPr>
          <w:p w14:paraId="75BD6D76" w14:textId="77777777" w:rsidR="006F4845" w:rsidRPr="007D62CE" w:rsidRDefault="006F4845">
            <w:pPr>
              <w:spacing w:after="0"/>
              <w:ind w:left="10"/>
              <w:rPr>
                <w:rFonts w:cs="Arial"/>
                <w:color w:val="auto"/>
              </w:rPr>
            </w:pPr>
            <w:r w:rsidRPr="007D62CE">
              <w:rPr>
                <w:rFonts w:eastAsia="Arial" w:cs="Arial"/>
                <w:color w:val="auto"/>
                <w:sz w:val="24"/>
              </w:rPr>
              <w:t xml:space="preserve">Te encargaron digitar las notas del primer periodo en tu colegio a partir de las plantillas físicas de los profesores, pero, hay algunas notas en las planillas  tienen la letra poco clara y que algunos promedios no cuadran.  </w:t>
            </w:r>
          </w:p>
        </w:tc>
      </w:tr>
      <w:tr w:rsidR="006F4845" w:rsidRPr="007D62CE" w14:paraId="1BB1C2C5" w14:textId="77777777">
        <w:trPr>
          <w:trHeight w:val="840"/>
        </w:trPr>
        <w:tc>
          <w:tcPr>
            <w:tcW w:w="2540" w:type="dxa"/>
            <w:tcBorders>
              <w:top w:val="single" w:sz="8" w:space="0" w:color="BFBFBF"/>
              <w:left w:val="single" w:sz="8" w:space="0" w:color="BFBFBF"/>
              <w:bottom w:val="single" w:sz="8" w:space="0" w:color="BFBFBF"/>
              <w:right w:val="single" w:sz="8" w:space="0" w:color="BFBFBF"/>
            </w:tcBorders>
            <w:hideMark/>
          </w:tcPr>
          <w:p w14:paraId="1D971800" w14:textId="77777777" w:rsidR="006F4845" w:rsidRPr="007D62CE" w:rsidRDefault="006F4845">
            <w:pPr>
              <w:spacing w:after="0"/>
              <w:rPr>
                <w:rFonts w:cs="Arial"/>
                <w:color w:val="auto"/>
              </w:rPr>
            </w:pPr>
            <w:r w:rsidRPr="007D62CE">
              <w:rPr>
                <w:rFonts w:eastAsia="Arial" w:cs="Arial"/>
                <w:b/>
                <w:color w:val="auto"/>
                <w:sz w:val="24"/>
              </w:rPr>
              <w:t xml:space="preserve">Enunciado del ítem </w:t>
            </w:r>
          </w:p>
        </w:tc>
        <w:tc>
          <w:tcPr>
            <w:tcW w:w="6340" w:type="dxa"/>
            <w:tcBorders>
              <w:top w:val="single" w:sz="8" w:space="0" w:color="BFBFBF"/>
              <w:left w:val="single" w:sz="8" w:space="0" w:color="BFBFBF"/>
              <w:bottom w:val="single" w:sz="8" w:space="0" w:color="BFBFBF"/>
              <w:right w:val="single" w:sz="8" w:space="0" w:color="BFBFBF"/>
            </w:tcBorders>
            <w:hideMark/>
          </w:tcPr>
          <w:p w14:paraId="48807DE8" w14:textId="77777777" w:rsidR="006F4845" w:rsidRPr="007D62CE" w:rsidRDefault="006F4845">
            <w:pPr>
              <w:spacing w:after="19"/>
              <w:ind w:left="10"/>
              <w:rPr>
                <w:rFonts w:cs="Arial"/>
                <w:color w:val="auto"/>
              </w:rPr>
            </w:pPr>
            <w:r w:rsidRPr="007D62CE">
              <w:rPr>
                <w:rFonts w:eastAsia="Arial" w:cs="Arial"/>
                <w:color w:val="auto"/>
                <w:sz w:val="24"/>
              </w:rPr>
              <w:t xml:space="preserve">ante esta situación  decides  </w:t>
            </w:r>
          </w:p>
          <w:p w14:paraId="046B192F"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r>
      <w:tr w:rsidR="006F4845" w:rsidRPr="00E968B9" w14:paraId="645D57EF" w14:textId="77777777">
        <w:trPr>
          <w:trHeight w:val="660"/>
        </w:trPr>
        <w:tc>
          <w:tcPr>
            <w:tcW w:w="2540" w:type="dxa"/>
            <w:tcBorders>
              <w:top w:val="single" w:sz="8" w:space="0" w:color="BFBFBF"/>
              <w:left w:val="single" w:sz="8" w:space="0" w:color="BFBFBF"/>
              <w:bottom w:val="single" w:sz="8" w:space="0" w:color="BFBFBF"/>
              <w:right w:val="single" w:sz="8" w:space="0" w:color="BFBFBF"/>
            </w:tcBorders>
            <w:hideMark/>
          </w:tcPr>
          <w:p w14:paraId="0D89B6DE" w14:textId="77777777" w:rsidR="006F4845" w:rsidRPr="007D62CE" w:rsidRDefault="006F4845">
            <w:pPr>
              <w:spacing w:after="0"/>
              <w:rPr>
                <w:rFonts w:cs="Arial"/>
                <w:color w:val="auto"/>
              </w:rPr>
            </w:pPr>
            <w:r w:rsidRPr="007D62CE">
              <w:rPr>
                <w:rFonts w:eastAsia="Arial" w:cs="Arial"/>
                <w:b/>
                <w:color w:val="auto"/>
                <w:sz w:val="24"/>
              </w:rPr>
              <w:t xml:space="preserve">Opción A </w:t>
            </w:r>
          </w:p>
        </w:tc>
        <w:tc>
          <w:tcPr>
            <w:tcW w:w="6340" w:type="dxa"/>
            <w:tcBorders>
              <w:top w:val="single" w:sz="8" w:space="0" w:color="BFBFBF"/>
              <w:left w:val="single" w:sz="8" w:space="0" w:color="BFBFBF"/>
              <w:bottom w:val="single" w:sz="8" w:space="0" w:color="BFBFBF"/>
              <w:right w:val="single" w:sz="8" w:space="0" w:color="BFBFBF"/>
            </w:tcBorders>
            <w:hideMark/>
          </w:tcPr>
          <w:p w14:paraId="77391812" w14:textId="77777777" w:rsidR="006F4845" w:rsidRPr="007D62CE" w:rsidRDefault="006F4845">
            <w:pPr>
              <w:spacing w:after="0"/>
              <w:ind w:left="10"/>
              <w:rPr>
                <w:rFonts w:cs="Arial"/>
                <w:color w:val="auto"/>
              </w:rPr>
            </w:pPr>
            <w:r w:rsidRPr="007D62CE">
              <w:rPr>
                <w:rFonts w:eastAsia="Arial" w:cs="Arial"/>
                <w:color w:val="auto"/>
                <w:sz w:val="24"/>
              </w:rPr>
              <w:t xml:space="preserve">enviar el reporte tal como está, asumiendo que los profesores ya revisaron las planillas. </w:t>
            </w:r>
          </w:p>
        </w:tc>
      </w:tr>
      <w:tr w:rsidR="006F4845" w:rsidRPr="00E968B9" w14:paraId="6E2C1E90" w14:textId="77777777">
        <w:trPr>
          <w:trHeight w:val="640"/>
        </w:trPr>
        <w:tc>
          <w:tcPr>
            <w:tcW w:w="2540" w:type="dxa"/>
            <w:tcBorders>
              <w:top w:val="single" w:sz="8" w:space="0" w:color="BFBFBF"/>
              <w:left w:val="single" w:sz="8" w:space="0" w:color="BFBFBF"/>
              <w:bottom w:val="single" w:sz="8" w:space="0" w:color="BFBFBF"/>
              <w:right w:val="single" w:sz="8" w:space="0" w:color="BFBFBF"/>
            </w:tcBorders>
            <w:hideMark/>
          </w:tcPr>
          <w:p w14:paraId="6C034D27" w14:textId="77777777" w:rsidR="006F4845" w:rsidRPr="007D62CE" w:rsidRDefault="006F4845">
            <w:pPr>
              <w:spacing w:after="0"/>
              <w:rPr>
                <w:rFonts w:cs="Arial"/>
                <w:color w:val="auto"/>
              </w:rPr>
            </w:pPr>
            <w:r w:rsidRPr="007D62CE">
              <w:rPr>
                <w:rFonts w:eastAsia="Arial" w:cs="Arial"/>
                <w:b/>
                <w:color w:val="auto"/>
                <w:sz w:val="24"/>
              </w:rPr>
              <w:t xml:space="preserve">Opción B </w:t>
            </w:r>
          </w:p>
        </w:tc>
        <w:tc>
          <w:tcPr>
            <w:tcW w:w="6340" w:type="dxa"/>
            <w:tcBorders>
              <w:top w:val="single" w:sz="8" w:space="0" w:color="BFBFBF"/>
              <w:left w:val="single" w:sz="8" w:space="0" w:color="BFBFBF"/>
              <w:bottom w:val="single" w:sz="8" w:space="0" w:color="BFBFBF"/>
              <w:right w:val="single" w:sz="8" w:space="0" w:color="BFBFBF"/>
            </w:tcBorders>
            <w:hideMark/>
          </w:tcPr>
          <w:p w14:paraId="55B3CF7F" w14:textId="77777777" w:rsidR="006F4845" w:rsidRPr="007D62CE" w:rsidRDefault="006F4845">
            <w:pPr>
              <w:spacing w:after="0"/>
              <w:ind w:left="10"/>
              <w:rPr>
                <w:rFonts w:cs="Arial"/>
                <w:color w:val="auto"/>
              </w:rPr>
            </w:pPr>
            <w:r w:rsidRPr="007D62CE">
              <w:rPr>
                <w:rFonts w:eastAsia="Arial" w:cs="Arial"/>
                <w:color w:val="auto"/>
                <w:sz w:val="24"/>
              </w:rPr>
              <w:t xml:space="preserve">consultar únicamente las notas con letra poco clara con el profesor correspondiente. </w:t>
            </w:r>
          </w:p>
        </w:tc>
      </w:tr>
      <w:tr w:rsidR="006F4845" w:rsidRPr="00E968B9" w14:paraId="15A8CE2E" w14:textId="77777777">
        <w:trPr>
          <w:trHeight w:val="660"/>
        </w:trPr>
        <w:tc>
          <w:tcPr>
            <w:tcW w:w="2540" w:type="dxa"/>
            <w:tcBorders>
              <w:top w:val="single" w:sz="8" w:space="0" w:color="BFBFBF"/>
              <w:left w:val="single" w:sz="8" w:space="0" w:color="BFBFBF"/>
              <w:bottom w:val="single" w:sz="8" w:space="0" w:color="BFBFBF"/>
              <w:right w:val="single" w:sz="8" w:space="0" w:color="BFBFBF"/>
            </w:tcBorders>
            <w:hideMark/>
          </w:tcPr>
          <w:p w14:paraId="2D9D7BF1" w14:textId="77777777" w:rsidR="006F4845" w:rsidRPr="007D62CE" w:rsidRDefault="006F4845">
            <w:pPr>
              <w:spacing w:after="0"/>
              <w:rPr>
                <w:rFonts w:cs="Arial"/>
                <w:color w:val="auto"/>
              </w:rPr>
            </w:pPr>
            <w:r w:rsidRPr="007D62CE">
              <w:rPr>
                <w:rFonts w:eastAsia="Arial" w:cs="Arial"/>
                <w:b/>
                <w:color w:val="auto"/>
                <w:sz w:val="24"/>
              </w:rPr>
              <w:t xml:space="preserve">Opción C </w:t>
            </w:r>
          </w:p>
        </w:tc>
        <w:tc>
          <w:tcPr>
            <w:tcW w:w="6340" w:type="dxa"/>
            <w:tcBorders>
              <w:top w:val="single" w:sz="8" w:space="0" w:color="BFBFBF"/>
              <w:left w:val="single" w:sz="8" w:space="0" w:color="BFBFBF"/>
              <w:bottom w:val="single" w:sz="8" w:space="0" w:color="BFBFBF"/>
              <w:right w:val="single" w:sz="8" w:space="0" w:color="BFBFBF"/>
            </w:tcBorders>
            <w:hideMark/>
          </w:tcPr>
          <w:p w14:paraId="0DA88952" w14:textId="77777777" w:rsidR="006F4845" w:rsidRPr="007D62CE" w:rsidRDefault="006F4845">
            <w:pPr>
              <w:spacing w:after="0"/>
              <w:ind w:left="10"/>
              <w:rPr>
                <w:rFonts w:cs="Arial"/>
                <w:color w:val="auto"/>
              </w:rPr>
            </w:pPr>
            <w:r w:rsidRPr="007D62CE">
              <w:rPr>
                <w:rFonts w:eastAsia="Arial" w:cs="Arial"/>
                <w:color w:val="auto"/>
                <w:sz w:val="24"/>
              </w:rPr>
              <w:t xml:space="preserve">revisar cada nota digitada comparándola con la planilla física, corrigiendo los promedios. </w:t>
            </w:r>
          </w:p>
        </w:tc>
      </w:tr>
      <w:tr w:rsidR="006F4845" w:rsidRPr="00E968B9" w14:paraId="1EFD4C3C" w14:textId="77777777">
        <w:trPr>
          <w:trHeight w:val="960"/>
        </w:trPr>
        <w:tc>
          <w:tcPr>
            <w:tcW w:w="2540" w:type="dxa"/>
            <w:tcBorders>
              <w:top w:val="single" w:sz="8" w:space="0" w:color="BFBFBF"/>
              <w:left w:val="single" w:sz="8" w:space="0" w:color="BFBFBF"/>
              <w:bottom w:val="single" w:sz="8" w:space="0" w:color="BFBFBF"/>
              <w:right w:val="single" w:sz="8" w:space="0" w:color="BFBFBF"/>
            </w:tcBorders>
            <w:hideMark/>
          </w:tcPr>
          <w:p w14:paraId="07FA87D1" w14:textId="77777777" w:rsidR="006F4845" w:rsidRPr="007D62CE" w:rsidRDefault="006F4845">
            <w:pPr>
              <w:spacing w:after="19"/>
              <w:rPr>
                <w:rFonts w:cs="Arial"/>
                <w:color w:val="auto"/>
              </w:rPr>
            </w:pPr>
            <w:r w:rsidRPr="007D62CE">
              <w:rPr>
                <w:rFonts w:eastAsia="Arial" w:cs="Arial"/>
                <w:b/>
                <w:color w:val="auto"/>
                <w:sz w:val="24"/>
              </w:rPr>
              <w:lastRenderedPageBreak/>
              <w:t xml:space="preserve">Opción D </w:t>
            </w:r>
          </w:p>
          <w:p w14:paraId="31390CE2" w14:textId="77777777" w:rsidR="006F4845" w:rsidRPr="007D62CE" w:rsidRDefault="006F4845">
            <w:pPr>
              <w:spacing w:after="0"/>
              <w:rPr>
                <w:rFonts w:cs="Arial"/>
                <w:color w:val="auto"/>
              </w:rPr>
            </w:pPr>
            <w:r w:rsidRPr="007D62CE">
              <w:rPr>
                <w:rFonts w:eastAsia="Arial" w:cs="Arial"/>
                <w:color w:val="auto"/>
                <w:sz w:val="24"/>
              </w:rPr>
              <w:t xml:space="preserve">  </w:t>
            </w:r>
          </w:p>
        </w:tc>
        <w:tc>
          <w:tcPr>
            <w:tcW w:w="6340" w:type="dxa"/>
            <w:tcBorders>
              <w:top w:val="single" w:sz="8" w:space="0" w:color="BFBFBF"/>
              <w:left w:val="single" w:sz="8" w:space="0" w:color="BFBFBF"/>
              <w:bottom w:val="single" w:sz="8" w:space="0" w:color="BFBFBF"/>
              <w:right w:val="single" w:sz="8" w:space="0" w:color="BFBFBF"/>
            </w:tcBorders>
            <w:hideMark/>
          </w:tcPr>
          <w:p w14:paraId="74AFF72A" w14:textId="77777777" w:rsidR="006F4845" w:rsidRPr="007D62CE" w:rsidRDefault="006F4845">
            <w:pPr>
              <w:spacing w:after="0" w:line="276" w:lineRule="auto"/>
              <w:ind w:left="10"/>
              <w:rPr>
                <w:rFonts w:cs="Arial"/>
                <w:color w:val="auto"/>
              </w:rPr>
            </w:pPr>
            <w:r w:rsidRPr="007D62CE">
              <w:rPr>
                <w:rFonts w:eastAsia="Arial" w:cs="Arial"/>
                <w:color w:val="auto"/>
                <w:sz w:val="24"/>
              </w:rPr>
              <w:t xml:space="preserve">cerrar el proceso y enviar el reporte, dejando una nota aclarando que algunos datos podrían tener errores.  </w:t>
            </w:r>
          </w:p>
          <w:p w14:paraId="1DAA07E3"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r>
    </w:tbl>
    <w:p w14:paraId="7662592F" w14:textId="77777777" w:rsidR="006F4845" w:rsidRPr="007D62CE" w:rsidRDefault="006F4845" w:rsidP="006F4845">
      <w:pPr>
        <w:spacing w:after="0"/>
        <w:ind w:right="9044"/>
        <w:jc w:val="both"/>
        <w:rPr>
          <w:rFonts w:eastAsia="Calibri" w:cs="Arial"/>
          <w:color w:val="auto"/>
          <w:kern w:val="2"/>
          <w:sz w:val="22"/>
          <w:lang w:val="es-CO"/>
          <w14:ligatures w14:val="standardContextual"/>
        </w:rPr>
      </w:pPr>
      <w:r w:rsidRPr="007D62CE">
        <w:rPr>
          <w:rFonts w:eastAsia="Arial" w:cs="Arial"/>
          <w:color w:val="auto"/>
          <w:lang w:val="es-CO"/>
        </w:rPr>
        <w:t xml:space="preserve"> </w:t>
      </w:r>
      <w:r w:rsidRPr="007D62CE">
        <w:rPr>
          <w:rFonts w:eastAsia="Arial" w:cs="Arial"/>
          <w:color w:val="auto"/>
          <w:sz w:val="24"/>
          <w:lang w:val="es-CO"/>
        </w:rPr>
        <w:t xml:space="preserve"> </w:t>
      </w:r>
    </w:p>
    <w:tbl>
      <w:tblPr>
        <w:tblStyle w:val="TableGrid"/>
        <w:tblW w:w="8880" w:type="dxa"/>
        <w:tblInd w:w="-10" w:type="dxa"/>
        <w:tblCellMar>
          <w:top w:w="55" w:type="dxa"/>
          <w:left w:w="100" w:type="dxa"/>
          <w:right w:w="55" w:type="dxa"/>
        </w:tblCellMar>
        <w:tblLook w:val="04A0" w:firstRow="1" w:lastRow="0" w:firstColumn="1" w:lastColumn="0" w:noHBand="0" w:noVBand="1"/>
      </w:tblPr>
      <w:tblGrid>
        <w:gridCol w:w="1580"/>
        <w:gridCol w:w="1560"/>
        <w:gridCol w:w="2880"/>
        <w:gridCol w:w="2860"/>
      </w:tblGrid>
      <w:tr w:rsidR="006F4845" w:rsidRPr="007D62CE" w14:paraId="6D80C535" w14:textId="77777777">
        <w:trPr>
          <w:trHeight w:val="660"/>
        </w:trPr>
        <w:tc>
          <w:tcPr>
            <w:tcW w:w="1580" w:type="dxa"/>
            <w:tcBorders>
              <w:top w:val="single" w:sz="8" w:space="0" w:color="BFBFBF"/>
              <w:left w:val="single" w:sz="8" w:space="0" w:color="BFBFBF"/>
              <w:bottom w:val="single" w:sz="8" w:space="0" w:color="BFBFBF"/>
              <w:right w:val="single" w:sz="8" w:space="0" w:color="BFBFBF"/>
            </w:tcBorders>
            <w:hideMark/>
          </w:tcPr>
          <w:p w14:paraId="3604538A" w14:textId="77777777" w:rsidR="006F4845" w:rsidRPr="007D62CE" w:rsidRDefault="006F4845">
            <w:pPr>
              <w:spacing w:after="0"/>
              <w:rPr>
                <w:rFonts w:cs="Arial"/>
                <w:color w:val="auto"/>
              </w:rPr>
            </w:pPr>
            <w:r w:rsidRPr="007D62CE">
              <w:rPr>
                <w:rFonts w:eastAsia="Arial" w:cs="Arial"/>
                <w:b/>
                <w:color w:val="auto"/>
                <w:sz w:val="24"/>
              </w:rPr>
              <w:t xml:space="preserve">Nivel de respuesta </w:t>
            </w:r>
          </w:p>
        </w:tc>
        <w:tc>
          <w:tcPr>
            <w:tcW w:w="1560" w:type="dxa"/>
            <w:tcBorders>
              <w:top w:val="single" w:sz="8" w:space="0" w:color="BFBFBF"/>
              <w:left w:val="single" w:sz="8" w:space="0" w:color="BFBFBF"/>
              <w:bottom w:val="single" w:sz="8" w:space="0" w:color="BFBFBF"/>
              <w:right w:val="single" w:sz="8" w:space="0" w:color="BFBFBF"/>
            </w:tcBorders>
            <w:hideMark/>
          </w:tcPr>
          <w:p w14:paraId="5F05AB86" w14:textId="77777777" w:rsidR="006F4845" w:rsidRPr="007D62CE" w:rsidRDefault="006F4845">
            <w:pPr>
              <w:spacing w:after="0"/>
              <w:ind w:left="10"/>
              <w:rPr>
                <w:rFonts w:cs="Arial"/>
                <w:color w:val="auto"/>
              </w:rPr>
            </w:pPr>
            <w:r w:rsidRPr="007D62CE">
              <w:rPr>
                <w:rFonts w:eastAsia="Arial" w:cs="Arial"/>
                <w:b/>
                <w:color w:val="auto"/>
                <w:sz w:val="24"/>
              </w:rPr>
              <w:t xml:space="preserve">Opción asignada </w:t>
            </w:r>
          </w:p>
        </w:tc>
        <w:tc>
          <w:tcPr>
            <w:tcW w:w="2880" w:type="dxa"/>
            <w:tcBorders>
              <w:top w:val="single" w:sz="8" w:space="0" w:color="BFBFBF"/>
              <w:left w:val="single" w:sz="8" w:space="0" w:color="BFBFBF"/>
              <w:bottom w:val="single" w:sz="8" w:space="0" w:color="BFBFBF"/>
              <w:right w:val="single" w:sz="8" w:space="0" w:color="BFBFBF"/>
            </w:tcBorders>
            <w:hideMark/>
          </w:tcPr>
          <w:p w14:paraId="77921E13" w14:textId="77777777" w:rsidR="006F4845" w:rsidRPr="007D62CE" w:rsidRDefault="006F4845">
            <w:pPr>
              <w:spacing w:after="0"/>
              <w:ind w:left="10"/>
              <w:rPr>
                <w:rFonts w:cs="Arial"/>
                <w:color w:val="auto"/>
              </w:rPr>
            </w:pPr>
            <w:r w:rsidRPr="007D62CE">
              <w:rPr>
                <w:rFonts w:eastAsia="Arial" w:cs="Arial"/>
                <w:b/>
                <w:color w:val="auto"/>
                <w:sz w:val="24"/>
              </w:rPr>
              <w:t xml:space="preserve">Descripción del desempeño </w:t>
            </w:r>
          </w:p>
        </w:tc>
        <w:tc>
          <w:tcPr>
            <w:tcW w:w="2860" w:type="dxa"/>
            <w:tcBorders>
              <w:top w:val="single" w:sz="8" w:space="0" w:color="BFBFBF"/>
              <w:left w:val="single" w:sz="8" w:space="0" w:color="BFBFBF"/>
              <w:bottom w:val="single" w:sz="8" w:space="0" w:color="BFBFBF"/>
              <w:right w:val="single" w:sz="8" w:space="0" w:color="BFBFBF"/>
            </w:tcBorders>
            <w:hideMark/>
          </w:tcPr>
          <w:p w14:paraId="3B98BC68" w14:textId="77777777" w:rsidR="006F4845" w:rsidRPr="007D62CE" w:rsidRDefault="006F4845">
            <w:pPr>
              <w:spacing w:after="0"/>
              <w:ind w:left="10"/>
              <w:rPr>
                <w:rFonts w:cs="Arial"/>
                <w:color w:val="auto"/>
              </w:rPr>
            </w:pPr>
            <w:r w:rsidRPr="007D62CE">
              <w:rPr>
                <w:rFonts w:eastAsia="Arial" w:cs="Arial"/>
                <w:b/>
                <w:color w:val="auto"/>
                <w:sz w:val="24"/>
              </w:rPr>
              <w:t xml:space="preserve">Justificación teórica / técnica </w:t>
            </w:r>
          </w:p>
        </w:tc>
      </w:tr>
      <w:tr w:rsidR="006F4845" w:rsidRPr="00E968B9" w14:paraId="61FEB6E8" w14:textId="77777777">
        <w:trPr>
          <w:trHeight w:val="2860"/>
        </w:trPr>
        <w:tc>
          <w:tcPr>
            <w:tcW w:w="1580" w:type="dxa"/>
            <w:tcBorders>
              <w:top w:val="single" w:sz="8" w:space="0" w:color="BFBFBF"/>
              <w:left w:val="single" w:sz="8" w:space="0" w:color="BFBFBF"/>
              <w:bottom w:val="single" w:sz="8" w:space="0" w:color="BFBFBF"/>
              <w:right w:val="single" w:sz="8" w:space="0" w:color="BFBFBF"/>
            </w:tcBorders>
            <w:hideMark/>
          </w:tcPr>
          <w:p w14:paraId="001A83E2" w14:textId="77777777" w:rsidR="006F4845" w:rsidRPr="007D62CE" w:rsidRDefault="006F4845">
            <w:pPr>
              <w:spacing w:after="0"/>
              <w:rPr>
                <w:rFonts w:cs="Arial"/>
                <w:color w:val="auto"/>
              </w:rPr>
            </w:pPr>
            <w:r w:rsidRPr="007D62CE">
              <w:rPr>
                <w:rFonts w:eastAsia="Arial" w:cs="Arial"/>
                <w:color w:val="auto"/>
                <w:sz w:val="24"/>
              </w:rPr>
              <w:t xml:space="preserve">4 </w:t>
            </w:r>
          </w:p>
        </w:tc>
        <w:tc>
          <w:tcPr>
            <w:tcW w:w="1560" w:type="dxa"/>
            <w:tcBorders>
              <w:top w:val="single" w:sz="8" w:space="0" w:color="BFBFBF"/>
              <w:left w:val="single" w:sz="8" w:space="0" w:color="BFBFBF"/>
              <w:bottom w:val="single" w:sz="8" w:space="0" w:color="BFBFBF"/>
              <w:right w:val="single" w:sz="8" w:space="0" w:color="BFBFBF"/>
            </w:tcBorders>
            <w:hideMark/>
          </w:tcPr>
          <w:p w14:paraId="144231DF" w14:textId="77777777" w:rsidR="006F4845" w:rsidRPr="007D62CE" w:rsidRDefault="006F4845">
            <w:pPr>
              <w:spacing w:after="19"/>
              <w:ind w:left="10"/>
              <w:rPr>
                <w:rFonts w:cs="Arial"/>
                <w:color w:val="auto"/>
              </w:rPr>
            </w:pPr>
            <w:r w:rsidRPr="007D62CE">
              <w:rPr>
                <w:rFonts w:eastAsia="Arial" w:cs="Arial"/>
                <w:color w:val="auto"/>
                <w:sz w:val="24"/>
              </w:rPr>
              <w:t xml:space="preserve">C </w:t>
            </w:r>
          </w:p>
          <w:p w14:paraId="4A7FF767"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2A4305E3"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6845AEDA" w14:textId="77777777" w:rsidR="006F4845" w:rsidRPr="007D62CE" w:rsidRDefault="006F4845">
            <w:pPr>
              <w:spacing w:after="0"/>
              <w:ind w:left="10"/>
              <w:rPr>
                <w:rFonts w:cs="Arial"/>
                <w:color w:val="auto"/>
              </w:rPr>
            </w:pPr>
            <w:r w:rsidRPr="007D62CE">
              <w:rPr>
                <w:rFonts w:eastAsia="Arial" w:cs="Arial"/>
                <w:color w:val="auto"/>
                <w:sz w:val="24"/>
              </w:rPr>
              <w:t xml:space="preserve">Respuesta más competente, pertinente, autónoma, ética y ajustada a la situación. </w:t>
            </w:r>
          </w:p>
        </w:tc>
        <w:tc>
          <w:tcPr>
            <w:tcW w:w="2860" w:type="dxa"/>
            <w:tcBorders>
              <w:top w:val="single" w:sz="8" w:space="0" w:color="BFBFBF"/>
              <w:left w:val="single" w:sz="8" w:space="0" w:color="BFBFBF"/>
              <w:bottom w:val="single" w:sz="8" w:space="0" w:color="BFBFBF"/>
              <w:right w:val="single" w:sz="8" w:space="0" w:color="BFBFBF"/>
            </w:tcBorders>
            <w:hideMark/>
          </w:tcPr>
          <w:p w14:paraId="5451D5C8"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62834BC5" w14:textId="77777777" w:rsidR="006F4845" w:rsidRPr="007D62CE" w:rsidRDefault="006F4845">
            <w:pPr>
              <w:spacing w:after="0"/>
              <w:ind w:left="10"/>
              <w:rPr>
                <w:rFonts w:cs="Arial"/>
                <w:color w:val="auto"/>
              </w:rPr>
            </w:pPr>
            <w:r w:rsidRPr="007D62CE">
              <w:rPr>
                <w:rFonts w:eastAsia="Arial" w:cs="Arial"/>
                <w:color w:val="auto"/>
                <w:sz w:val="24"/>
              </w:rPr>
              <w:t xml:space="preserve">Esta es  la mejor opción, ya que  verifica toda la información contra la fuente original y corrige los errores encontrados, y revisa la calidad de los datos antes de finalizar el proceso.  </w:t>
            </w:r>
          </w:p>
        </w:tc>
      </w:tr>
      <w:tr w:rsidR="006F4845" w:rsidRPr="00E968B9" w14:paraId="33BB25CB" w14:textId="77777777">
        <w:trPr>
          <w:trHeight w:val="2240"/>
        </w:trPr>
        <w:tc>
          <w:tcPr>
            <w:tcW w:w="1580" w:type="dxa"/>
            <w:tcBorders>
              <w:top w:val="single" w:sz="8" w:space="0" w:color="BFBFBF"/>
              <w:left w:val="single" w:sz="8" w:space="0" w:color="BFBFBF"/>
              <w:bottom w:val="single" w:sz="8" w:space="0" w:color="BFBFBF"/>
              <w:right w:val="single" w:sz="8" w:space="0" w:color="BFBFBF"/>
            </w:tcBorders>
            <w:hideMark/>
          </w:tcPr>
          <w:p w14:paraId="03BBC32B" w14:textId="77777777" w:rsidR="006F4845" w:rsidRPr="007D62CE" w:rsidRDefault="006F4845">
            <w:pPr>
              <w:spacing w:after="0"/>
              <w:rPr>
                <w:rFonts w:cs="Arial"/>
                <w:color w:val="auto"/>
              </w:rPr>
            </w:pPr>
            <w:r w:rsidRPr="007D62CE">
              <w:rPr>
                <w:rFonts w:eastAsia="Arial" w:cs="Arial"/>
                <w:color w:val="auto"/>
                <w:sz w:val="24"/>
              </w:rPr>
              <w:t xml:space="preserve">3 </w:t>
            </w:r>
          </w:p>
        </w:tc>
        <w:tc>
          <w:tcPr>
            <w:tcW w:w="1560" w:type="dxa"/>
            <w:tcBorders>
              <w:top w:val="single" w:sz="8" w:space="0" w:color="BFBFBF"/>
              <w:left w:val="single" w:sz="8" w:space="0" w:color="BFBFBF"/>
              <w:bottom w:val="single" w:sz="8" w:space="0" w:color="BFBFBF"/>
              <w:right w:val="single" w:sz="8" w:space="0" w:color="BFBFBF"/>
            </w:tcBorders>
            <w:hideMark/>
          </w:tcPr>
          <w:p w14:paraId="553AF6C7" w14:textId="77777777" w:rsidR="006F4845" w:rsidRPr="007D62CE" w:rsidRDefault="006F4845">
            <w:pPr>
              <w:spacing w:after="19"/>
              <w:ind w:left="10"/>
              <w:rPr>
                <w:rFonts w:cs="Arial"/>
                <w:color w:val="auto"/>
              </w:rPr>
            </w:pPr>
            <w:r w:rsidRPr="007D62CE">
              <w:rPr>
                <w:rFonts w:eastAsia="Arial" w:cs="Arial"/>
                <w:color w:val="auto"/>
                <w:sz w:val="24"/>
              </w:rPr>
              <w:t xml:space="preserve">B </w:t>
            </w:r>
          </w:p>
          <w:p w14:paraId="521A05EF"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4B629344"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1FB871B2" w14:textId="77777777" w:rsidR="006F4845" w:rsidRPr="007D62CE" w:rsidRDefault="006F4845">
            <w:pPr>
              <w:spacing w:after="0"/>
              <w:ind w:left="10"/>
              <w:rPr>
                <w:rFonts w:cs="Arial"/>
                <w:color w:val="auto"/>
              </w:rPr>
            </w:pPr>
            <w:r w:rsidRPr="007D62CE">
              <w:rPr>
                <w:rFonts w:eastAsia="Arial" w:cs="Arial"/>
                <w:color w:val="auto"/>
                <w:sz w:val="24"/>
              </w:rPr>
              <w:t xml:space="preserve">Respuesta adecuada, aunque puede ser menos completa, menos autónoma o con menor nivel de análisis. </w:t>
            </w:r>
          </w:p>
        </w:tc>
        <w:tc>
          <w:tcPr>
            <w:tcW w:w="2860" w:type="dxa"/>
            <w:tcBorders>
              <w:top w:val="single" w:sz="8" w:space="0" w:color="BFBFBF"/>
              <w:left w:val="single" w:sz="8" w:space="0" w:color="BFBFBF"/>
              <w:bottom w:val="single" w:sz="8" w:space="0" w:color="BFBFBF"/>
              <w:right w:val="single" w:sz="8" w:space="0" w:color="BFBFBF"/>
            </w:tcBorders>
            <w:hideMark/>
          </w:tcPr>
          <w:p w14:paraId="01EE72EA" w14:textId="77777777" w:rsidR="006F4845" w:rsidRPr="007D62CE" w:rsidRDefault="006F4845">
            <w:pPr>
              <w:spacing w:after="0"/>
              <w:ind w:left="10"/>
              <w:rPr>
                <w:rFonts w:cs="Arial"/>
                <w:color w:val="auto"/>
              </w:rPr>
            </w:pPr>
            <w:r w:rsidRPr="007D62CE">
              <w:rPr>
                <w:rFonts w:eastAsia="Arial" w:cs="Arial"/>
                <w:color w:val="auto"/>
                <w:sz w:val="24"/>
              </w:rPr>
              <w:t xml:space="preserve"> Es una acción correctiva, pero parcial debido a que soluciona solo el problema de la letra ilegible, sin revisar ni corregir los promedios que no cuadran.   </w:t>
            </w:r>
          </w:p>
        </w:tc>
      </w:tr>
      <w:tr w:rsidR="006F4845" w:rsidRPr="00E968B9" w14:paraId="22E1EF5B" w14:textId="77777777">
        <w:trPr>
          <w:trHeight w:val="1920"/>
        </w:trPr>
        <w:tc>
          <w:tcPr>
            <w:tcW w:w="1580" w:type="dxa"/>
            <w:tcBorders>
              <w:top w:val="single" w:sz="8" w:space="0" w:color="BFBFBF"/>
              <w:left w:val="single" w:sz="8" w:space="0" w:color="BFBFBF"/>
              <w:bottom w:val="single" w:sz="8" w:space="0" w:color="BFBFBF"/>
              <w:right w:val="single" w:sz="8" w:space="0" w:color="BFBFBF"/>
            </w:tcBorders>
            <w:hideMark/>
          </w:tcPr>
          <w:p w14:paraId="2DA5ABB9" w14:textId="77777777" w:rsidR="006F4845" w:rsidRPr="007D62CE" w:rsidRDefault="006F4845">
            <w:pPr>
              <w:spacing w:after="0"/>
              <w:rPr>
                <w:rFonts w:cs="Arial"/>
                <w:color w:val="auto"/>
              </w:rPr>
            </w:pPr>
            <w:r w:rsidRPr="007D62CE">
              <w:rPr>
                <w:rFonts w:eastAsia="Arial" w:cs="Arial"/>
                <w:color w:val="auto"/>
                <w:sz w:val="24"/>
              </w:rPr>
              <w:t xml:space="preserve">2 </w:t>
            </w:r>
          </w:p>
        </w:tc>
        <w:tc>
          <w:tcPr>
            <w:tcW w:w="1560" w:type="dxa"/>
            <w:tcBorders>
              <w:top w:val="single" w:sz="8" w:space="0" w:color="BFBFBF"/>
              <w:left w:val="single" w:sz="8" w:space="0" w:color="BFBFBF"/>
              <w:bottom w:val="single" w:sz="8" w:space="0" w:color="BFBFBF"/>
              <w:right w:val="single" w:sz="8" w:space="0" w:color="BFBFBF"/>
            </w:tcBorders>
            <w:hideMark/>
          </w:tcPr>
          <w:p w14:paraId="47B9B3EB"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3A3824CC" w14:textId="77777777" w:rsidR="006F4845" w:rsidRPr="007D62CE" w:rsidRDefault="006F4845">
            <w:pPr>
              <w:spacing w:after="19"/>
              <w:ind w:left="10"/>
              <w:rPr>
                <w:rFonts w:cs="Arial"/>
                <w:color w:val="auto"/>
              </w:rPr>
            </w:pPr>
            <w:r w:rsidRPr="007D62CE">
              <w:rPr>
                <w:rFonts w:eastAsia="Arial" w:cs="Arial"/>
                <w:color w:val="auto"/>
                <w:sz w:val="24"/>
              </w:rPr>
              <w:t xml:space="preserve">D </w:t>
            </w:r>
          </w:p>
          <w:p w14:paraId="16E88B91" w14:textId="77777777" w:rsidR="006F4845" w:rsidRPr="007D62CE" w:rsidRDefault="006F4845">
            <w:pPr>
              <w:spacing w:after="0"/>
              <w:ind w:left="10"/>
              <w:rPr>
                <w:rFonts w:cs="Arial"/>
                <w:color w:val="auto"/>
              </w:rPr>
            </w:pPr>
            <w:r w:rsidRPr="007D62CE">
              <w:rPr>
                <w:rFonts w:eastAsia="Arial" w:cs="Arial"/>
                <w:color w:val="auto"/>
                <w:sz w:val="24"/>
              </w:rPr>
              <w:t xml:space="preserve"> </w:t>
            </w:r>
          </w:p>
        </w:tc>
        <w:tc>
          <w:tcPr>
            <w:tcW w:w="2880" w:type="dxa"/>
            <w:tcBorders>
              <w:top w:val="single" w:sz="8" w:space="0" w:color="BFBFBF"/>
              <w:left w:val="single" w:sz="8" w:space="0" w:color="BFBFBF"/>
              <w:bottom w:val="single" w:sz="8" w:space="0" w:color="BFBFBF"/>
              <w:right w:val="single" w:sz="8" w:space="0" w:color="BFBFBF"/>
            </w:tcBorders>
            <w:hideMark/>
          </w:tcPr>
          <w:p w14:paraId="723EEAE7" w14:textId="77777777" w:rsidR="006F4845" w:rsidRPr="007D62CE" w:rsidRDefault="006F4845">
            <w:pPr>
              <w:spacing w:after="0"/>
              <w:ind w:left="10"/>
              <w:rPr>
                <w:rFonts w:cs="Arial"/>
                <w:color w:val="auto"/>
              </w:rPr>
            </w:pPr>
            <w:r w:rsidRPr="007D62CE">
              <w:rPr>
                <w:rFonts w:eastAsia="Arial" w:cs="Arial"/>
                <w:color w:val="auto"/>
                <w:sz w:val="24"/>
              </w:rPr>
              <w:t xml:space="preserve">Respuesta parcialmente adecuada; atiende algunos elementos, pero omite información relevante o actúa de forma poco sistemática. </w:t>
            </w:r>
          </w:p>
        </w:tc>
        <w:tc>
          <w:tcPr>
            <w:tcW w:w="2860" w:type="dxa"/>
            <w:tcBorders>
              <w:top w:val="single" w:sz="8" w:space="0" w:color="BFBFBF"/>
              <w:left w:val="single" w:sz="8" w:space="0" w:color="BFBFBF"/>
              <w:bottom w:val="single" w:sz="8" w:space="0" w:color="BFBFBF"/>
              <w:right w:val="single" w:sz="8" w:space="0" w:color="BFBFBF"/>
            </w:tcBorders>
            <w:hideMark/>
          </w:tcPr>
          <w:p w14:paraId="72C686B8" w14:textId="77777777" w:rsidR="006F4845" w:rsidRPr="007D62CE" w:rsidRDefault="006F4845">
            <w:pPr>
              <w:spacing w:after="19"/>
              <w:ind w:left="10"/>
              <w:rPr>
                <w:rFonts w:cs="Arial"/>
                <w:color w:val="auto"/>
              </w:rPr>
            </w:pPr>
            <w:r w:rsidRPr="007D62CE">
              <w:rPr>
                <w:rFonts w:eastAsia="Arial" w:cs="Arial"/>
                <w:color w:val="auto"/>
                <w:sz w:val="24"/>
              </w:rPr>
              <w:t xml:space="preserve"> </w:t>
            </w:r>
          </w:p>
          <w:p w14:paraId="44ECEB71" w14:textId="77777777" w:rsidR="0060746F" w:rsidRPr="007D62CE" w:rsidRDefault="006F4845" w:rsidP="0060746F">
            <w:pPr>
              <w:spacing w:after="19"/>
              <w:ind w:left="10"/>
              <w:rPr>
                <w:rFonts w:cs="Arial"/>
                <w:color w:val="auto"/>
              </w:rPr>
            </w:pPr>
            <w:r w:rsidRPr="007D62CE">
              <w:rPr>
                <w:rFonts w:eastAsia="Arial" w:cs="Arial"/>
                <w:color w:val="auto"/>
                <w:sz w:val="24"/>
              </w:rPr>
              <w:t xml:space="preserve">No corrige nada, solo menciona el  problema y traslada la responsabilidad a otra persona en lugar de </w:t>
            </w:r>
            <w:r w:rsidR="0060746F" w:rsidRPr="007D62CE">
              <w:rPr>
                <w:rFonts w:eastAsia="Arial" w:cs="Arial"/>
                <w:color w:val="auto"/>
                <w:sz w:val="24"/>
              </w:rPr>
              <w:t xml:space="preserve">solucionarlo.  </w:t>
            </w:r>
          </w:p>
          <w:p w14:paraId="452B22C6" w14:textId="50113693" w:rsidR="006F4845" w:rsidRPr="007D62CE" w:rsidRDefault="006F4845">
            <w:pPr>
              <w:spacing w:after="0"/>
              <w:ind w:left="10"/>
              <w:rPr>
                <w:rFonts w:cs="Arial"/>
                <w:color w:val="auto"/>
              </w:rPr>
            </w:pPr>
          </w:p>
        </w:tc>
      </w:tr>
      <w:tr w:rsidR="006F4845" w:rsidRPr="00E968B9" w14:paraId="6FC9E161" w14:textId="77777777">
        <w:trPr>
          <w:trHeight w:val="2240"/>
        </w:trPr>
        <w:tc>
          <w:tcPr>
            <w:tcW w:w="1580" w:type="dxa"/>
            <w:tcBorders>
              <w:top w:val="single" w:sz="8" w:space="0" w:color="BFBFBF"/>
              <w:left w:val="single" w:sz="8" w:space="0" w:color="BFBFBF"/>
              <w:bottom w:val="single" w:sz="8" w:space="0" w:color="BFBFBF"/>
              <w:right w:val="single" w:sz="8" w:space="0" w:color="BFBFBF"/>
            </w:tcBorders>
            <w:hideMark/>
          </w:tcPr>
          <w:p w14:paraId="56C1D3A5" w14:textId="77777777" w:rsidR="006F4845" w:rsidRPr="007D62CE" w:rsidRDefault="006F4845">
            <w:pPr>
              <w:spacing w:after="0"/>
              <w:rPr>
                <w:rFonts w:cs="Arial"/>
                <w:color w:val="auto"/>
              </w:rPr>
            </w:pPr>
            <w:r w:rsidRPr="007D62CE">
              <w:rPr>
                <w:rFonts w:eastAsia="Arial" w:cs="Arial"/>
                <w:color w:val="auto"/>
                <w:sz w:val="24"/>
              </w:rPr>
              <w:t xml:space="preserve">1 </w:t>
            </w:r>
          </w:p>
        </w:tc>
        <w:tc>
          <w:tcPr>
            <w:tcW w:w="1560" w:type="dxa"/>
            <w:tcBorders>
              <w:top w:val="single" w:sz="8" w:space="0" w:color="BFBFBF"/>
              <w:left w:val="single" w:sz="8" w:space="0" w:color="BFBFBF"/>
              <w:bottom w:val="single" w:sz="8" w:space="0" w:color="BFBFBF"/>
              <w:right w:val="single" w:sz="8" w:space="0" w:color="BFBFBF"/>
            </w:tcBorders>
            <w:hideMark/>
          </w:tcPr>
          <w:p w14:paraId="64E14D23" w14:textId="77777777" w:rsidR="006F4845" w:rsidRPr="007D62CE" w:rsidRDefault="006F4845">
            <w:pPr>
              <w:spacing w:after="0"/>
              <w:ind w:left="10"/>
              <w:rPr>
                <w:rFonts w:cs="Arial"/>
                <w:color w:val="auto"/>
              </w:rPr>
            </w:pPr>
            <w:r w:rsidRPr="007D62CE">
              <w:rPr>
                <w:rFonts w:eastAsia="Arial" w:cs="Arial"/>
                <w:color w:val="auto"/>
                <w:sz w:val="24"/>
              </w:rPr>
              <w:t xml:space="preserve"> A </w:t>
            </w:r>
          </w:p>
        </w:tc>
        <w:tc>
          <w:tcPr>
            <w:tcW w:w="2880" w:type="dxa"/>
            <w:tcBorders>
              <w:top w:val="single" w:sz="8" w:space="0" w:color="BFBFBF"/>
              <w:left w:val="single" w:sz="8" w:space="0" w:color="BFBFBF"/>
              <w:bottom w:val="single" w:sz="8" w:space="0" w:color="BFBFBF"/>
              <w:right w:val="single" w:sz="8" w:space="0" w:color="BFBFBF"/>
            </w:tcBorders>
            <w:hideMark/>
          </w:tcPr>
          <w:p w14:paraId="32591CA5" w14:textId="77777777" w:rsidR="006F4845" w:rsidRPr="007D62CE" w:rsidRDefault="006F4845">
            <w:pPr>
              <w:spacing w:after="19"/>
              <w:ind w:left="10"/>
              <w:rPr>
                <w:rFonts w:cs="Arial"/>
                <w:color w:val="auto"/>
              </w:rPr>
            </w:pPr>
            <w:r w:rsidRPr="007D62CE">
              <w:rPr>
                <w:rFonts w:eastAsia="Arial" w:cs="Arial"/>
                <w:color w:val="auto"/>
                <w:sz w:val="24"/>
              </w:rPr>
              <w:t xml:space="preserve">Respuesta menos </w:t>
            </w:r>
          </w:p>
          <w:p w14:paraId="1FACB31F" w14:textId="77777777" w:rsidR="006F4845" w:rsidRPr="007D62CE" w:rsidRDefault="006F4845">
            <w:pPr>
              <w:spacing w:after="0"/>
              <w:ind w:left="10"/>
              <w:rPr>
                <w:rFonts w:cs="Arial"/>
                <w:color w:val="auto"/>
              </w:rPr>
            </w:pPr>
            <w:r w:rsidRPr="007D62CE">
              <w:rPr>
                <w:rFonts w:eastAsia="Arial" w:cs="Arial"/>
                <w:color w:val="auto"/>
                <w:sz w:val="24"/>
              </w:rPr>
              <w:t xml:space="preserve">pertinente; minimiza el problema, actúa de forma impulsiva, desorganizada o no ajustada al indicador evaluado. </w:t>
            </w:r>
          </w:p>
        </w:tc>
        <w:tc>
          <w:tcPr>
            <w:tcW w:w="2860" w:type="dxa"/>
            <w:tcBorders>
              <w:top w:val="single" w:sz="8" w:space="0" w:color="BFBFBF"/>
              <w:left w:val="single" w:sz="8" w:space="0" w:color="BFBFBF"/>
              <w:bottom w:val="single" w:sz="8" w:space="0" w:color="BFBFBF"/>
              <w:right w:val="single" w:sz="8" w:space="0" w:color="BFBFBF"/>
            </w:tcBorders>
            <w:hideMark/>
          </w:tcPr>
          <w:p w14:paraId="3F60632F" w14:textId="77777777" w:rsidR="006F4845" w:rsidRPr="007D62CE" w:rsidRDefault="006F4845">
            <w:pPr>
              <w:spacing w:after="0"/>
              <w:ind w:left="10"/>
              <w:rPr>
                <w:rFonts w:cs="Arial"/>
                <w:color w:val="auto"/>
              </w:rPr>
            </w:pPr>
            <w:r w:rsidRPr="007D62CE">
              <w:rPr>
                <w:rFonts w:eastAsia="Arial" w:cs="Arial"/>
                <w:color w:val="auto"/>
                <w:sz w:val="24"/>
              </w:rPr>
              <w:t xml:space="preserve">Es la menos adecuada porque no verifica nada, ignora por completo los errores ya detectados.   </w:t>
            </w:r>
          </w:p>
        </w:tc>
      </w:tr>
    </w:tbl>
    <w:p w14:paraId="2ED8483E" w14:textId="77777777" w:rsidR="006F4845" w:rsidRPr="007D62CE" w:rsidRDefault="006F4845" w:rsidP="006F4845">
      <w:pPr>
        <w:spacing w:after="0"/>
        <w:jc w:val="both"/>
        <w:rPr>
          <w:rFonts w:eastAsia="Calibri" w:cs="Arial"/>
          <w:color w:val="auto"/>
          <w:kern w:val="2"/>
          <w:sz w:val="22"/>
          <w:lang w:val="es-CO"/>
          <w14:ligatures w14:val="standardContextual"/>
        </w:rPr>
      </w:pPr>
      <w:r w:rsidRPr="007D62CE">
        <w:rPr>
          <w:rFonts w:eastAsia="Arial" w:cs="Arial"/>
          <w:color w:val="auto"/>
          <w:lang w:val="es-CO"/>
        </w:rPr>
        <w:t xml:space="preserve"> </w:t>
      </w:r>
    </w:p>
    <w:p w14:paraId="5FF11178" w14:textId="3F678E27" w:rsidR="0060746F" w:rsidRPr="007D62CE" w:rsidRDefault="0060746F">
      <w:pPr>
        <w:spacing w:after="200" w:line="276" w:lineRule="auto"/>
        <w:rPr>
          <w:rFonts w:cs="Arial"/>
          <w:b/>
          <w:color w:val="auto"/>
          <w:sz w:val="17"/>
          <w:lang w:val="es-CO"/>
        </w:rPr>
      </w:pPr>
      <w:r w:rsidRPr="007D62CE">
        <w:rPr>
          <w:rFonts w:cs="Arial"/>
          <w:b/>
          <w:color w:val="auto"/>
          <w:sz w:val="17"/>
          <w:lang w:val="es-CO"/>
        </w:rPr>
        <w:br w:type="page"/>
      </w:r>
    </w:p>
    <w:p w14:paraId="2195B82C" w14:textId="01E37DE4" w:rsidR="0060746F" w:rsidRPr="007D62CE" w:rsidRDefault="0060746F" w:rsidP="0060746F">
      <w:pPr>
        <w:pStyle w:val="Kicker"/>
        <w:keepNext/>
        <w:rPr>
          <w:rFonts w:ascii="Arial" w:hAnsi="Arial" w:cs="Arial"/>
          <w:b/>
          <w:sz w:val="32"/>
          <w:szCs w:val="44"/>
          <w:lang w:val="es-CO"/>
        </w:rPr>
      </w:pPr>
      <w:r w:rsidRPr="007D62CE">
        <w:rPr>
          <w:rFonts w:ascii="Arial" w:hAnsi="Arial" w:cs="Arial"/>
          <w:b/>
          <w:sz w:val="32"/>
          <w:szCs w:val="44"/>
          <w:lang w:val="es-CO"/>
        </w:rPr>
        <w:lastRenderedPageBreak/>
        <w:t>Dimensión Social</w:t>
      </w:r>
    </w:p>
    <w:p w14:paraId="07C737EB" w14:textId="7844CE71"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SOC-01</w:t>
      </w:r>
    </w:p>
    <w:p w14:paraId="02C54577" w14:textId="77777777" w:rsidR="006F4845" w:rsidRPr="007D62CE" w:rsidRDefault="006F4845" w:rsidP="006F4845">
      <w:pPr>
        <w:pStyle w:val="Kicker"/>
        <w:keepNext/>
        <w:rPr>
          <w:rFonts w:ascii="Arial" w:hAnsi="Arial" w:cs="Arial"/>
          <w:b/>
          <w:sz w:val="17"/>
          <w:lang w:val="es-CO"/>
        </w:rPr>
      </w:pPr>
    </w:p>
    <w:p w14:paraId="4B954517" w14:textId="77777777"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734BDE68" w14:textId="77777777" w:rsidTr="005E61D9">
        <w:trPr>
          <w:jc w:val="center"/>
        </w:trPr>
        <w:tc>
          <w:tcPr>
            <w:tcW w:w="3500" w:type="dxa"/>
            <w:vAlign w:val="center"/>
          </w:tcPr>
          <w:p w14:paraId="38887240"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6593D47E" w14:textId="77777777" w:rsidR="0060746F" w:rsidRPr="007D62CE" w:rsidRDefault="0060746F" w:rsidP="005E61D9">
            <w:pPr>
              <w:rPr>
                <w:rFonts w:cs="Arial"/>
                <w:color w:val="auto"/>
              </w:rPr>
            </w:pPr>
            <w:r w:rsidRPr="007D62CE">
              <w:rPr>
                <w:rFonts w:cs="Arial"/>
                <w:color w:val="auto"/>
              </w:rPr>
              <w:t>Lucila</w:t>
            </w:r>
          </w:p>
        </w:tc>
      </w:tr>
      <w:tr w:rsidR="0060746F" w:rsidRPr="007D62CE" w14:paraId="5A4944DF" w14:textId="77777777" w:rsidTr="005E61D9">
        <w:trPr>
          <w:jc w:val="center"/>
        </w:trPr>
        <w:tc>
          <w:tcPr>
            <w:tcW w:w="3500" w:type="dxa"/>
            <w:vAlign w:val="center"/>
          </w:tcPr>
          <w:p w14:paraId="40A0268E"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5AF3E948" w14:textId="77777777" w:rsidR="0060746F" w:rsidRPr="007D62CE" w:rsidRDefault="0060746F" w:rsidP="005E61D9">
            <w:pPr>
              <w:rPr>
                <w:rFonts w:cs="Arial"/>
                <w:color w:val="auto"/>
              </w:rPr>
            </w:pPr>
            <w:r w:rsidRPr="007D62CE">
              <w:rPr>
                <w:rFonts w:cs="Arial"/>
                <w:color w:val="auto"/>
              </w:rPr>
              <w:t>18/08/2026</w:t>
            </w:r>
          </w:p>
        </w:tc>
      </w:tr>
      <w:tr w:rsidR="0060746F" w:rsidRPr="007D62CE" w14:paraId="436AA56E" w14:textId="77777777" w:rsidTr="005E61D9">
        <w:trPr>
          <w:jc w:val="center"/>
        </w:trPr>
        <w:tc>
          <w:tcPr>
            <w:tcW w:w="3500" w:type="dxa"/>
            <w:vAlign w:val="center"/>
          </w:tcPr>
          <w:p w14:paraId="47E4176C"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1463601B" w14:textId="77777777" w:rsidR="0060746F" w:rsidRPr="007D62CE" w:rsidRDefault="0060746F" w:rsidP="005E61D9">
            <w:pPr>
              <w:rPr>
                <w:rFonts w:cs="Arial"/>
                <w:color w:val="auto"/>
              </w:rPr>
            </w:pPr>
            <w:r w:rsidRPr="007D62CE">
              <w:rPr>
                <w:rFonts w:cs="Arial"/>
                <w:color w:val="auto"/>
              </w:rPr>
              <w:t>SOC-01</w:t>
            </w:r>
          </w:p>
        </w:tc>
      </w:tr>
      <w:tr w:rsidR="0060746F" w:rsidRPr="007D62CE" w14:paraId="375010BB" w14:textId="77777777" w:rsidTr="005E61D9">
        <w:trPr>
          <w:jc w:val="center"/>
        </w:trPr>
        <w:tc>
          <w:tcPr>
            <w:tcW w:w="3500" w:type="dxa"/>
            <w:vAlign w:val="center"/>
          </w:tcPr>
          <w:p w14:paraId="6D593A96"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13296D3A" w14:textId="77777777" w:rsidR="0060746F" w:rsidRPr="007D62CE" w:rsidRDefault="0060746F" w:rsidP="005E61D9">
            <w:pPr>
              <w:rPr>
                <w:rFonts w:cs="Arial"/>
                <w:color w:val="auto"/>
              </w:rPr>
            </w:pPr>
            <w:r w:rsidRPr="007D62CE">
              <w:rPr>
                <w:rFonts w:cs="Arial"/>
                <w:color w:val="auto"/>
              </w:rPr>
              <w:t>Social</w:t>
            </w:r>
          </w:p>
        </w:tc>
      </w:tr>
      <w:tr w:rsidR="0060746F" w:rsidRPr="00E968B9" w14:paraId="3F86C33E" w14:textId="77777777" w:rsidTr="005E61D9">
        <w:trPr>
          <w:jc w:val="center"/>
        </w:trPr>
        <w:tc>
          <w:tcPr>
            <w:tcW w:w="3500" w:type="dxa"/>
            <w:vAlign w:val="center"/>
          </w:tcPr>
          <w:p w14:paraId="159E946D"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7FB0DFCD"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6F20B275" w14:textId="77777777" w:rsidTr="005E61D9">
        <w:trPr>
          <w:jc w:val="center"/>
        </w:trPr>
        <w:tc>
          <w:tcPr>
            <w:tcW w:w="3500" w:type="dxa"/>
            <w:vAlign w:val="center"/>
          </w:tcPr>
          <w:p w14:paraId="2FFD0075"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180767AA" w14:textId="77777777" w:rsidR="0060746F" w:rsidRPr="007D62CE" w:rsidRDefault="0060746F" w:rsidP="005E61D9">
            <w:pPr>
              <w:rPr>
                <w:rFonts w:cs="Arial"/>
                <w:color w:val="auto"/>
              </w:rPr>
            </w:pPr>
            <w:r w:rsidRPr="007D62CE">
              <w:rPr>
                <w:rFonts w:cs="Arial"/>
                <w:color w:val="auto"/>
              </w:rPr>
              <w:t>2, 3 y 5</w:t>
            </w:r>
          </w:p>
        </w:tc>
      </w:tr>
      <w:tr w:rsidR="0060746F" w:rsidRPr="00E968B9" w14:paraId="4488BBBE" w14:textId="77777777" w:rsidTr="005E61D9">
        <w:trPr>
          <w:jc w:val="center"/>
        </w:trPr>
        <w:tc>
          <w:tcPr>
            <w:tcW w:w="3500" w:type="dxa"/>
            <w:vAlign w:val="center"/>
          </w:tcPr>
          <w:p w14:paraId="546B1A34"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2BD925B8" w14:textId="77777777" w:rsidR="0060746F" w:rsidRPr="007D62CE" w:rsidRDefault="0060746F" w:rsidP="005E61D9">
            <w:pPr>
              <w:rPr>
                <w:rFonts w:cs="Arial"/>
                <w:color w:val="auto"/>
                <w:lang w:val="es-CO"/>
              </w:rPr>
            </w:pPr>
            <w:r w:rsidRPr="007D62CE">
              <w:rPr>
                <w:rFonts w:cs="Arial"/>
                <w:color w:val="auto"/>
                <w:lang w:val="es-CO"/>
              </w:rPr>
              <w:t>2635 Profesionales del trabajo social y consejeros; 3412 Trabajadores y asistentes sociales; 5312 Auxiliares de maestros.</w:t>
            </w:r>
          </w:p>
        </w:tc>
      </w:tr>
      <w:tr w:rsidR="0060746F" w:rsidRPr="00E968B9" w14:paraId="2F3D5C2B" w14:textId="77777777" w:rsidTr="005E61D9">
        <w:trPr>
          <w:jc w:val="center"/>
        </w:trPr>
        <w:tc>
          <w:tcPr>
            <w:tcW w:w="3500" w:type="dxa"/>
            <w:vAlign w:val="center"/>
          </w:tcPr>
          <w:p w14:paraId="4C972ED5"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5EEC6DCE"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6581D85D" w14:textId="77777777" w:rsidTr="005E61D9">
        <w:trPr>
          <w:jc w:val="center"/>
        </w:trPr>
        <w:tc>
          <w:tcPr>
            <w:tcW w:w="3500" w:type="dxa"/>
            <w:vAlign w:val="center"/>
          </w:tcPr>
          <w:p w14:paraId="6005996A"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51DB4F66" w14:textId="77777777" w:rsidR="0060746F" w:rsidRPr="007D62CE" w:rsidRDefault="0060746F" w:rsidP="005E61D9">
            <w:pPr>
              <w:rPr>
                <w:rFonts w:cs="Arial"/>
                <w:color w:val="auto"/>
              </w:rPr>
            </w:pPr>
            <w:proofErr w:type="spellStart"/>
            <w:r w:rsidRPr="007D62CE">
              <w:rPr>
                <w:rFonts w:cs="Arial"/>
                <w:color w:val="auto"/>
              </w:rPr>
              <w:t>Escucha</w:t>
            </w:r>
            <w:proofErr w:type="spellEnd"/>
            <w:r w:rsidRPr="007D62CE">
              <w:rPr>
                <w:rFonts w:cs="Arial"/>
                <w:color w:val="auto"/>
              </w:rPr>
              <w:t xml:space="preserve"> </w:t>
            </w:r>
            <w:proofErr w:type="spellStart"/>
            <w:r w:rsidRPr="007D62CE">
              <w:rPr>
                <w:rFonts w:cs="Arial"/>
                <w:color w:val="auto"/>
              </w:rPr>
              <w:t>activa</w:t>
            </w:r>
            <w:proofErr w:type="spellEnd"/>
          </w:p>
        </w:tc>
      </w:tr>
      <w:tr w:rsidR="0060746F" w:rsidRPr="00E968B9" w14:paraId="3566A7C4" w14:textId="77777777" w:rsidTr="005E61D9">
        <w:trPr>
          <w:jc w:val="center"/>
        </w:trPr>
        <w:tc>
          <w:tcPr>
            <w:tcW w:w="3500" w:type="dxa"/>
            <w:vAlign w:val="center"/>
          </w:tcPr>
          <w:p w14:paraId="41565F99"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299E3511" w14:textId="77777777" w:rsidR="0060746F" w:rsidRPr="007D62CE" w:rsidRDefault="0060746F" w:rsidP="005E61D9">
            <w:pPr>
              <w:rPr>
                <w:rFonts w:cs="Arial"/>
                <w:color w:val="auto"/>
                <w:lang w:val="es-CO"/>
              </w:rPr>
            </w:pPr>
            <w:r w:rsidRPr="007D62CE">
              <w:rPr>
                <w:rFonts w:cs="Arial"/>
                <w:color w:val="auto"/>
                <w:lang w:val="es-CO"/>
              </w:rPr>
              <w:t>Presta atención; identifica la necesidad central; parafrasea o verifica comprensión; evita juzgar; responde con respeto.</w:t>
            </w:r>
          </w:p>
        </w:tc>
      </w:tr>
      <w:tr w:rsidR="0060746F" w:rsidRPr="007D62CE" w14:paraId="0CF0C0B6" w14:textId="77777777" w:rsidTr="005E61D9">
        <w:trPr>
          <w:jc w:val="center"/>
        </w:trPr>
        <w:tc>
          <w:tcPr>
            <w:tcW w:w="3500" w:type="dxa"/>
            <w:vAlign w:val="center"/>
          </w:tcPr>
          <w:p w14:paraId="3E3ED4D5"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0B77C5ED" w14:textId="77777777" w:rsidR="0060746F" w:rsidRPr="007D62CE" w:rsidRDefault="0060746F" w:rsidP="005E61D9">
            <w:pPr>
              <w:rPr>
                <w:rFonts w:cs="Arial"/>
                <w:color w:val="auto"/>
              </w:rPr>
            </w:pPr>
            <w:proofErr w:type="spellStart"/>
            <w:r w:rsidRPr="007D62CE">
              <w:rPr>
                <w:rFonts w:cs="Arial"/>
                <w:color w:val="auto"/>
              </w:rPr>
              <w:t>Comprender</w:t>
            </w:r>
            <w:proofErr w:type="spellEnd"/>
          </w:p>
        </w:tc>
      </w:tr>
      <w:tr w:rsidR="0060746F" w:rsidRPr="007D62CE" w14:paraId="0E70192F" w14:textId="77777777" w:rsidTr="005E61D9">
        <w:trPr>
          <w:jc w:val="center"/>
        </w:trPr>
        <w:tc>
          <w:tcPr>
            <w:tcW w:w="3500" w:type="dxa"/>
            <w:vAlign w:val="center"/>
          </w:tcPr>
          <w:p w14:paraId="0B1DAEA8"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0CC220C7" w14:textId="77777777" w:rsidR="0060746F" w:rsidRPr="007D62CE" w:rsidRDefault="0060746F" w:rsidP="005E61D9">
            <w:pPr>
              <w:rPr>
                <w:rFonts w:cs="Arial"/>
                <w:color w:val="auto"/>
              </w:rPr>
            </w:pPr>
            <w:r w:rsidRPr="007D62CE">
              <w:rPr>
                <w:rFonts w:cs="Arial"/>
                <w:color w:val="auto"/>
              </w:rPr>
              <w:t>Bajo</w:t>
            </w:r>
          </w:p>
        </w:tc>
      </w:tr>
    </w:tbl>
    <w:p w14:paraId="7D82DDF6"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42AAF169" w14:textId="77777777" w:rsidTr="005E61D9">
        <w:trPr>
          <w:jc w:val="center"/>
        </w:trPr>
        <w:tc>
          <w:tcPr>
            <w:tcW w:w="2500" w:type="dxa"/>
          </w:tcPr>
          <w:p w14:paraId="208A27EC"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6F2A3E75" w14:textId="77777777" w:rsidR="0060746F" w:rsidRPr="007D62CE" w:rsidRDefault="0060746F" w:rsidP="005E61D9">
            <w:pPr>
              <w:rPr>
                <w:rFonts w:cs="Arial"/>
                <w:color w:val="auto"/>
                <w:lang w:val="es-CO"/>
              </w:rPr>
            </w:pPr>
            <w:r w:rsidRPr="007D62CE">
              <w:rPr>
                <w:rFonts w:cs="Arial"/>
                <w:color w:val="auto"/>
                <w:lang w:val="es-CO"/>
              </w:rPr>
              <w:t>Un compañero comenta que últimamente se dispersa en clase y duda sobre seguir en una actividad del colegio.</w:t>
            </w:r>
          </w:p>
        </w:tc>
      </w:tr>
      <w:tr w:rsidR="0060746F" w:rsidRPr="00E968B9" w14:paraId="58A26DDA" w14:textId="77777777" w:rsidTr="005E61D9">
        <w:trPr>
          <w:jc w:val="center"/>
        </w:trPr>
        <w:tc>
          <w:tcPr>
            <w:tcW w:w="2500" w:type="dxa"/>
          </w:tcPr>
          <w:p w14:paraId="32FC19FE"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0C7DFEBE" w14:textId="77777777" w:rsidR="0060746F" w:rsidRPr="007D62CE" w:rsidRDefault="0060746F" w:rsidP="005E61D9">
            <w:pPr>
              <w:rPr>
                <w:rFonts w:cs="Arial"/>
                <w:color w:val="auto"/>
                <w:lang w:val="es-CO"/>
              </w:rPr>
            </w:pPr>
            <w:r w:rsidRPr="007D62CE">
              <w:rPr>
                <w:rFonts w:cs="Arial"/>
                <w:color w:val="auto"/>
                <w:lang w:val="es-CO"/>
              </w:rPr>
              <w:t>Ante esta situación, la actuación más adecuada sería</w:t>
            </w:r>
          </w:p>
        </w:tc>
      </w:tr>
      <w:tr w:rsidR="0060746F" w:rsidRPr="00E968B9" w14:paraId="0DD20B88" w14:textId="77777777" w:rsidTr="005E61D9">
        <w:trPr>
          <w:jc w:val="center"/>
        </w:trPr>
        <w:tc>
          <w:tcPr>
            <w:tcW w:w="2500" w:type="dxa"/>
          </w:tcPr>
          <w:p w14:paraId="6A5D323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145B4E28" w14:textId="77777777" w:rsidR="0060746F" w:rsidRPr="007D62CE" w:rsidRDefault="0060746F" w:rsidP="005E61D9">
            <w:pPr>
              <w:rPr>
                <w:rFonts w:cs="Arial"/>
                <w:color w:val="auto"/>
                <w:lang w:val="es-CO"/>
              </w:rPr>
            </w:pPr>
            <w:r w:rsidRPr="007D62CE">
              <w:rPr>
                <w:rFonts w:cs="Arial"/>
                <w:color w:val="auto"/>
                <w:lang w:val="es-CO"/>
              </w:rPr>
              <w:t>contarle una experiencia similar y proponerle una decisión sencilla.</w:t>
            </w:r>
          </w:p>
        </w:tc>
      </w:tr>
      <w:tr w:rsidR="0060746F" w:rsidRPr="00E968B9" w14:paraId="7E31AD2A" w14:textId="77777777" w:rsidTr="005E61D9">
        <w:trPr>
          <w:jc w:val="center"/>
        </w:trPr>
        <w:tc>
          <w:tcPr>
            <w:tcW w:w="2500" w:type="dxa"/>
          </w:tcPr>
          <w:p w14:paraId="4E112052"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0211C14F" w14:textId="77777777" w:rsidR="0060746F" w:rsidRPr="007D62CE" w:rsidRDefault="0060746F" w:rsidP="005E61D9">
            <w:pPr>
              <w:rPr>
                <w:rFonts w:cs="Arial"/>
                <w:color w:val="auto"/>
                <w:lang w:val="es-CO"/>
              </w:rPr>
            </w:pPr>
            <w:r w:rsidRPr="007D62CE">
              <w:rPr>
                <w:rFonts w:cs="Arial"/>
                <w:color w:val="auto"/>
                <w:lang w:val="es-CO"/>
              </w:rPr>
              <w:t>ofrecerle una estrategia de organización y acordar revisar avances.</w:t>
            </w:r>
          </w:p>
        </w:tc>
      </w:tr>
      <w:tr w:rsidR="0060746F" w:rsidRPr="00E968B9" w14:paraId="09260FDF" w14:textId="77777777" w:rsidTr="005E61D9">
        <w:trPr>
          <w:jc w:val="center"/>
        </w:trPr>
        <w:tc>
          <w:tcPr>
            <w:tcW w:w="2500" w:type="dxa"/>
          </w:tcPr>
          <w:p w14:paraId="52CD30AD"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24D1368A" w14:textId="77777777" w:rsidR="0060746F" w:rsidRPr="007D62CE" w:rsidRDefault="0060746F" w:rsidP="005E61D9">
            <w:pPr>
              <w:rPr>
                <w:rFonts w:cs="Arial"/>
                <w:color w:val="auto"/>
                <w:lang w:val="es-CO"/>
              </w:rPr>
            </w:pPr>
            <w:r w:rsidRPr="007D62CE">
              <w:rPr>
                <w:rFonts w:cs="Arial"/>
                <w:color w:val="auto"/>
                <w:lang w:val="es-CO"/>
              </w:rPr>
              <w:t>explorar qué le preocupa y ayudarle a definir una primera acción.</w:t>
            </w:r>
          </w:p>
        </w:tc>
      </w:tr>
      <w:tr w:rsidR="0060746F" w:rsidRPr="00E968B9" w14:paraId="7CE115A5" w14:textId="77777777" w:rsidTr="005E61D9">
        <w:trPr>
          <w:jc w:val="center"/>
        </w:trPr>
        <w:tc>
          <w:tcPr>
            <w:tcW w:w="2500" w:type="dxa"/>
          </w:tcPr>
          <w:p w14:paraId="143B9948"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4D742CA2" w14:textId="77777777" w:rsidR="0060746F" w:rsidRPr="007D62CE" w:rsidRDefault="0060746F" w:rsidP="005E61D9">
            <w:pPr>
              <w:rPr>
                <w:rFonts w:cs="Arial"/>
                <w:color w:val="auto"/>
                <w:lang w:val="es-CO"/>
              </w:rPr>
            </w:pPr>
            <w:r w:rsidRPr="007D62CE">
              <w:rPr>
                <w:rFonts w:cs="Arial"/>
                <w:color w:val="auto"/>
                <w:lang w:val="es-CO"/>
              </w:rPr>
              <w:t>sugerirle hablar con alguien cercano y retomar el tema después.</w:t>
            </w:r>
          </w:p>
        </w:tc>
      </w:tr>
    </w:tbl>
    <w:p w14:paraId="62085021"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73F6DF1F"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3899488F" w14:textId="77777777" w:rsidTr="005E61D9">
        <w:trPr>
          <w:jc w:val="center"/>
        </w:trPr>
        <w:tc>
          <w:tcPr>
            <w:tcW w:w="1600" w:type="dxa"/>
          </w:tcPr>
          <w:p w14:paraId="60DA9FFF"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3E38DDAB"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269CAF68"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6401EACB"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1B879C70" w14:textId="77777777" w:rsidTr="005E61D9">
        <w:trPr>
          <w:jc w:val="center"/>
        </w:trPr>
        <w:tc>
          <w:tcPr>
            <w:tcW w:w="1600" w:type="dxa"/>
          </w:tcPr>
          <w:p w14:paraId="6B81757B"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6084E039" w14:textId="77777777" w:rsidR="0060746F" w:rsidRPr="007D62CE" w:rsidRDefault="0060746F" w:rsidP="005E61D9">
            <w:pPr>
              <w:rPr>
                <w:rFonts w:cs="Arial"/>
                <w:color w:val="auto"/>
              </w:rPr>
            </w:pPr>
            <w:r w:rsidRPr="007D62CE">
              <w:rPr>
                <w:rFonts w:cs="Arial"/>
                <w:color w:val="auto"/>
              </w:rPr>
              <w:t>C</w:t>
            </w:r>
          </w:p>
        </w:tc>
        <w:tc>
          <w:tcPr>
            <w:tcW w:w="3300" w:type="dxa"/>
          </w:tcPr>
          <w:p w14:paraId="649AE450"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2535C9B3"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escucha activa con una respuesta pertinente y ajustada al contexto.</w:t>
            </w:r>
          </w:p>
        </w:tc>
      </w:tr>
      <w:tr w:rsidR="0060746F" w:rsidRPr="00E968B9" w14:paraId="6145A807" w14:textId="77777777" w:rsidTr="005E61D9">
        <w:trPr>
          <w:jc w:val="center"/>
        </w:trPr>
        <w:tc>
          <w:tcPr>
            <w:tcW w:w="1600" w:type="dxa"/>
          </w:tcPr>
          <w:p w14:paraId="3C89484F"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79A7CD72" w14:textId="77777777" w:rsidR="0060746F" w:rsidRPr="007D62CE" w:rsidRDefault="0060746F" w:rsidP="005E61D9">
            <w:pPr>
              <w:rPr>
                <w:rFonts w:cs="Arial"/>
                <w:color w:val="auto"/>
              </w:rPr>
            </w:pPr>
            <w:r w:rsidRPr="007D62CE">
              <w:rPr>
                <w:rFonts w:cs="Arial"/>
                <w:color w:val="auto"/>
              </w:rPr>
              <w:t>B</w:t>
            </w:r>
          </w:p>
        </w:tc>
        <w:tc>
          <w:tcPr>
            <w:tcW w:w="3300" w:type="dxa"/>
          </w:tcPr>
          <w:p w14:paraId="35818AF2"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45BC3B8F" w14:textId="77777777" w:rsidR="0060746F" w:rsidRPr="007D62CE" w:rsidRDefault="0060746F" w:rsidP="005E61D9">
            <w:pPr>
              <w:rPr>
                <w:rFonts w:cs="Arial"/>
                <w:color w:val="auto"/>
                <w:lang w:val="es-CO"/>
              </w:rPr>
            </w:pPr>
            <w:r w:rsidRPr="007D62CE">
              <w:rPr>
                <w:rFonts w:cs="Arial"/>
                <w:color w:val="auto"/>
                <w:lang w:val="es-CO"/>
              </w:rPr>
              <w:t xml:space="preserve">Representa desempeño adecuado porque atiende la </w:t>
            </w:r>
            <w:r w:rsidRPr="007D62CE">
              <w:rPr>
                <w:rFonts w:cs="Arial"/>
                <w:color w:val="auto"/>
                <w:lang w:val="es-CO"/>
              </w:rPr>
              <w:lastRenderedPageBreak/>
              <w:t>situación y conserva relación clara con la escucha activa.</w:t>
            </w:r>
          </w:p>
        </w:tc>
      </w:tr>
      <w:tr w:rsidR="0060746F" w:rsidRPr="00E968B9" w14:paraId="6DBD0971" w14:textId="77777777" w:rsidTr="005E61D9">
        <w:trPr>
          <w:jc w:val="center"/>
        </w:trPr>
        <w:tc>
          <w:tcPr>
            <w:tcW w:w="1600" w:type="dxa"/>
          </w:tcPr>
          <w:p w14:paraId="484BEE88" w14:textId="77777777" w:rsidR="0060746F" w:rsidRPr="007D62CE" w:rsidRDefault="0060746F" w:rsidP="005E61D9">
            <w:pPr>
              <w:spacing w:after="0"/>
              <w:rPr>
                <w:rFonts w:cs="Arial"/>
                <w:color w:val="auto"/>
              </w:rPr>
            </w:pPr>
            <w:r w:rsidRPr="007D62CE">
              <w:rPr>
                <w:rFonts w:cs="Arial"/>
                <w:color w:val="auto"/>
                <w:sz w:val="16"/>
              </w:rPr>
              <w:lastRenderedPageBreak/>
              <w:t>2</w:t>
            </w:r>
          </w:p>
        </w:tc>
        <w:tc>
          <w:tcPr>
            <w:tcW w:w="1600" w:type="dxa"/>
          </w:tcPr>
          <w:p w14:paraId="240AB704" w14:textId="77777777" w:rsidR="0060746F" w:rsidRPr="007D62CE" w:rsidRDefault="0060746F" w:rsidP="005E61D9">
            <w:pPr>
              <w:rPr>
                <w:rFonts w:cs="Arial"/>
                <w:color w:val="auto"/>
              </w:rPr>
            </w:pPr>
            <w:r w:rsidRPr="007D62CE">
              <w:rPr>
                <w:rFonts w:cs="Arial"/>
                <w:color w:val="auto"/>
              </w:rPr>
              <w:t>D</w:t>
            </w:r>
          </w:p>
        </w:tc>
        <w:tc>
          <w:tcPr>
            <w:tcW w:w="3300" w:type="dxa"/>
          </w:tcPr>
          <w:p w14:paraId="4A1BE59A"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2B4413EC"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3229837B" w14:textId="77777777" w:rsidTr="005E61D9">
        <w:trPr>
          <w:jc w:val="center"/>
        </w:trPr>
        <w:tc>
          <w:tcPr>
            <w:tcW w:w="1600" w:type="dxa"/>
          </w:tcPr>
          <w:p w14:paraId="0820238C"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54007020" w14:textId="77777777" w:rsidR="0060746F" w:rsidRPr="007D62CE" w:rsidRDefault="0060746F" w:rsidP="005E61D9">
            <w:pPr>
              <w:rPr>
                <w:rFonts w:cs="Arial"/>
                <w:color w:val="auto"/>
              </w:rPr>
            </w:pPr>
            <w:r w:rsidRPr="007D62CE">
              <w:rPr>
                <w:rFonts w:cs="Arial"/>
                <w:color w:val="auto"/>
              </w:rPr>
              <w:t>A</w:t>
            </w:r>
          </w:p>
        </w:tc>
        <w:tc>
          <w:tcPr>
            <w:tcW w:w="3300" w:type="dxa"/>
          </w:tcPr>
          <w:p w14:paraId="2FDA534B"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65BA2BA7"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7DA5C90A"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5C1E9026"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07150C22" w14:textId="77777777" w:rsidTr="005E61D9">
        <w:trPr>
          <w:jc w:val="center"/>
        </w:trPr>
        <w:tc>
          <w:tcPr>
            <w:tcW w:w="9400" w:type="dxa"/>
          </w:tcPr>
          <w:p w14:paraId="1B8CE40A"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4D7F262E" w14:textId="77777777" w:rsidR="0060746F" w:rsidRPr="007D62CE" w:rsidRDefault="0060746F" w:rsidP="0060746F">
      <w:pPr>
        <w:rPr>
          <w:rFonts w:cs="Arial"/>
          <w:color w:val="auto"/>
          <w:lang w:val="es-CO"/>
        </w:rPr>
      </w:pPr>
    </w:p>
    <w:p w14:paraId="075CD315" w14:textId="1409647C"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SOC-02</w:t>
      </w:r>
    </w:p>
    <w:p w14:paraId="40D79CCF" w14:textId="77777777"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63E8A1E4" w14:textId="77777777" w:rsidTr="005E61D9">
        <w:trPr>
          <w:jc w:val="center"/>
        </w:trPr>
        <w:tc>
          <w:tcPr>
            <w:tcW w:w="3500" w:type="dxa"/>
            <w:vAlign w:val="center"/>
          </w:tcPr>
          <w:p w14:paraId="2AA78412" w14:textId="77777777" w:rsidR="0060746F" w:rsidRPr="007D62CE" w:rsidRDefault="0060746F" w:rsidP="005E61D9">
            <w:pPr>
              <w:spacing w:after="0"/>
              <w:rPr>
                <w:rFonts w:cs="Arial"/>
                <w:color w:val="auto"/>
              </w:rPr>
            </w:pPr>
            <w:proofErr w:type="spellStart"/>
            <w:r w:rsidRPr="007D62CE">
              <w:rPr>
                <w:rFonts w:cs="Arial"/>
                <w:color w:val="auto"/>
              </w:rPr>
              <w:t>Responsable</w:t>
            </w:r>
            <w:proofErr w:type="spellEnd"/>
          </w:p>
        </w:tc>
        <w:tc>
          <w:tcPr>
            <w:tcW w:w="5900" w:type="dxa"/>
            <w:vAlign w:val="center"/>
          </w:tcPr>
          <w:p w14:paraId="77827C54" w14:textId="77777777" w:rsidR="0060746F" w:rsidRPr="007D62CE" w:rsidRDefault="0060746F" w:rsidP="005E61D9">
            <w:pPr>
              <w:rPr>
                <w:rFonts w:cs="Arial"/>
                <w:color w:val="auto"/>
              </w:rPr>
            </w:pPr>
            <w:r w:rsidRPr="007D62CE">
              <w:rPr>
                <w:rFonts w:cs="Arial"/>
                <w:color w:val="auto"/>
              </w:rPr>
              <w:t>Lucila</w:t>
            </w:r>
          </w:p>
        </w:tc>
      </w:tr>
      <w:tr w:rsidR="0060746F" w:rsidRPr="007D62CE" w14:paraId="2238B71E" w14:textId="77777777" w:rsidTr="005E61D9">
        <w:trPr>
          <w:jc w:val="center"/>
        </w:trPr>
        <w:tc>
          <w:tcPr>
            <w:tcW w:w="3500" w:type="dxa"/>
            <w:vAlign w:val="center"/>
          </w:tcPr>
          <w:p w14:paraId="6E979FF0"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49DF9A8C" w14:textId="77777777" w:rsidR="0060746F" w:rsidRPr="007D62CE" w:rsidRDefault="0060746F" w:rsidP="005E61D9">
            <w:pPr>
              <w:rPr>
                <w:rFonts w:cs="Arial"/>
                <w:color w:val="auto"/>
              </w:rPr>
            </w:pPr>
            <w:r w:rsidRPr="007D62CE">
              <w:rPr>
                <w:rFonts w:cs="Arial"/>
                <w:color w:val="auto"/>
              </w:rPr>
              <w:t>18/08/2026</w:t>
            </w:r>
          </w:p>
        </w:tc>
      </w:tr>
      <w:tr w:rsidR="0060746F" w:rsidRPr="007D62CE" w14:paraId="580CCAFF" w14:textId="77777777" w:rsidTr="005E61D9">
        <w:trPr>
          <w:jc w:val="center"/>
        </w:trPr>
        <w:tc>
          <w:tcPr>
            <w:tcW w:w="3500" w:type="dxa"/>
            <w:vAlign w:val="center"/>
          </w:tcPr>
          <w:p w14:paraId="74D5AD99"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4471AD29" w14:textId="77777777" w:rsidR="0060746F" w:rsidRPr="007D62CE" w:rsidRDefault="0060746F" w:rsidP="005E61D9">
            <w:pPr>
              <w:rPr>
                <w:rFonts w:cs="Arial"/>
                <w:color w:val="auto"/>
              </w:rPr>
            </w:pPr>
            <w:r w:rsidRPr="007D62CE">
              <w:rPr>
                <w:rFonts w:cs="Arial"/>
                <w:color w:val="auto"/>
              </w:rPr>
              <w:t>SOC-02</w:t>
            </w:r>
          </w:p>
        </w:tc>
      </w:tr>
      <w:tr w:rsidR="0060746F" w:rsidRPr="007D62CE" w14:paraId="063F0FE1" w14:textId="77777777" w:rsidTr="005E61D9">
        <w:trPr>
          <w:jc w:val="center"/>
        </w:trPr>
        <w:tc>
          <w:tcPr>
            <w:tcW w:w="3500" w:type="dxa"/>
            <w:vAlign w:val="center"/>
          </w:tcPr>
          <w:p w14:paraId="7DD46EF3"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59B16A12" w14:textId="77777777" w:rsidR="0060746F" w:rsidRPr="007D62CE" w:rsidRDefault="0060746F" w:rsidP="005E61D9">
            <w:pPr>
              <w:rPr>
                <w:rFonts w:cs="Arial"/>
                <w:color w:val="auto"/>
              </w:rPr>
            </w:pPr>
            <w:r w:rsidRPr="007D62CE">
              <w:rPr>
                <w:rFonts w:cs="Arial"/>
                <w:color w:val="auto"/>
              </w:rPr>
              <w:t>Social</w:t>
            </w:r>
          </w:p>
        </w:tc>
      </w:tr>
      <w:tr w:rsidR="0060746F" w:rsidRPr="00E968B9" w14:paraId="608D8F8C" w14:textId="77777777" w:rsidTr="005E61D9">
        <w:trPr>
          <w:jc w:val="center"/>
        </w:trPr>
        <w:tc>
          <w:tcPr>
            <w:tcW w:w="3500" w:type="dxa"/>
            <w:vAlign w:val="center"/>
          </w:tcPr>
          <w:p w14:paraId="3C50EE53"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07D3B9DA"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65AE42CE" w14:textId="77777777" w:rsidTr="005E61D9">
        <w:trPr>
          <w:jc w:val="center"/>
        </w:trPr>
        <w:tc>
          <w:tcPr>
            <w:tcW w:w="3500" w:type="dxa"/>
            <w:vAlign w:val="center"/>
          </w:tcPr>
          <w:p w14:paraId="31C8E645"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0336BAF0" w14:textId="77777777" w:rsidR="0060746F" w:rsidRPr="007D62CE" w:rsidRDefault="0060746F" w:rsidP="005E61D9">
            <w:pPr>
              <w:rPr>
                <w:rFonts w:cs="Arial"/>
                <w:color w:val="auto"/>
              </w:rPr>
            </w:pPr>
            <w:r w:rsidRPr="007D62CE">
              <w:rPr>
                <w:rFonts w:cs="Arial"/>
                <w:color w:val="auto"/>
              </w:rPr>
              <w:t>2, 3 y 5</w:t>
            </w:r>
          </w:p>
        </w:tc>
      </w:tr>
      <w:tr w:rsidR="0060746F" w:rsidRPr="00E968B9" w14:paraId="7BFB63D7" w14:textId="77777777" w:rsidTr="005E61D9">
        <w:trPr>
          <w:jc w:val="center"/>
        </w:trPr>
        <w:tc>
          <w:tcPr>
            <w:tcW w:w="3500" w:type="dxa"/>
            <w:vAlign w:val="center"/>
          </w:tcPr>
          <w:p w14:paraId="6945CCD3"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35CFB264" w14:textId="77777777" w:rsidR="0060746F" w:rsidRPr="007D62CE" w:rsidRDefault="0060746F" w:rsidP="005E61D9">
            <w:pPr>
              <w:rPr>
                <w:rFonts w:cs="Arial"/>
                <w:color w:val="auto"/>
                <w:lang w:val="es-CO"/>
              </w:rPr>
            </w:pPr>
            <w:r w:rsidRPr="007D62CE">
              <w:rPr>
                <w:rFonts w:cs="Arial"/>
                <w:color w:val="auto"/>
                <w:lang w:val="es-CO"/>
              </w:rPr>
              <w:t>2351 Especialistas en métodos pedagógicos; 422 Empleados de servicios de información al cliente; 5312 Auxiliares de maestros.</w:t>
            </w:r>
          </w:p>
        </w:tc>
      </w:tr>
      <w:tr w:rsidR="0060746F" w:rsidRPr="00E968B9" w14:paraId="06FAE7DF" w14:textId="77777777" w:rsidTr="005E61D9">
        <w:trPr>
          <w:jc w:val="center"/>
        </w:trPr>
        <w:tc>
          <w:tcPr>
            <w:tcW w:w="3500" w:type="dxa"/>
            <w:vAlign w:val="center"/>
          </w:tcPr>
          <w:p w14:paraId="7632342D"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7F0892F6"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2ECB7C28" w14:textId="77777777" w:rsidTr="005E61D9">
        <w:trPr>
          <w:jc w:val="center"/>
        </w:trPr>
        <w:tc>
          <w:tcPr>
            <w:tcW w:w="3500" w:type="dxa"/>
            <w:vAlign w:val="center"/>
          </w:tcPr>
          <w:p w14:paraId="629E1D44"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66D5AFF0" w14:textId="77777777" w:rsidR="0060746F" w:rsidRPr="007D62CE" w:rsidRDefault="0060746F" w:rsidP="005E61D9">
            <w:pPr>
              <w:rPr>
                <w:rFonts w:cs="Arial"/>
                <w:color w:val="auto"/>
              </w:rPr>
            </w:pPr>
            <w:proofErr w:type="spellStart"/>
            <w:r w:rsidRPr="007D62CE">
              <w:rPr>
                <w:rFonts w:cs="Arial"/>
                <w:color w:val="auto"/>
              </w:rPr>
              <w:t>Comunicación</w:t>
            </w:r>
            <w:proofErr w:type="spellEnd"/>
            <w:r w:rsidRPr="007D62CE">
              <w:rPr>
                <w:rFonts w:cs="Arial"/>
                <w:color w:val="auto"/>
              </w:rPr>
              <w:t xml:space="preserve"> </w:t>
            </w:r>
            <w:proofErr w:type="spellStart"/>
            <w:r w:rsidRPr="007D62CE">
              <w:rPr>
                <w:rFonts w:cs="Arial"/>
                <w:color w:val="auto"/>
              </w:rPr>
              <w:t>clara</w:t>
            </w:r>
            <w:proofErr w:type="spellEnd"/>
          </w:p>
        </w:tc>
      </w:tr>
      <w:tr w:rsidR="0060746F" w:rsidRPr="00E968B9" w14:paraId="120D8908" w14:textId="77777777" w:rsidTr="005E61D9">
        <w:trPr>
          <w:jc w:val="center"/>
        </w:trPr>
        <w:tc>
          <w:tcPr>
            <w:tcW w:w="3500" w:type="dxa"/>
            <w:vAlign w:val="center"/>
          </w:tcPr>
          <w:p w14:paraId="4F66C892"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3529722A" w14:textId="77777777" w:rsidR="0060746F" w:rsidRPr="007D62CE" w:rsidRDefault="0060746F" w:rsidP="005E61D9">
            <w:pPr>
              <w:rPr>
                <w:rFonts w:cs="Arial"/>
                <w:color w:val="auto"/>
                <w:lang w:val="es-CO"/>
              </w:rPr>
            </w:pPr>
            <w:r w:rsidRPr="007D62CE">
              <w:rPr>
                <w:rFonts w:cs="Arial"/>
                <w:color w:val="auto"/>
                <w:lang w:val="es-CO"/>
              </w:rPr>
              <w:t>Organiza la explicación; usa lenguaje sencillo; verifica comprensión; resuelve dudas; mantiene trato respetuoso.</w:t>
            </w:r>
          </w:p>
        </w:tc>
      </w:tr>
      <w:tr w:rsidR="0060746F" w:rsidRPr="007D62CE" w14:paraId="5AB22EAA" w14:textId="77777777" w:rsidTr="005E61D9">
        <w:trPr>
          <w:jc w:val="center"/>
        </w:trPr>
        <w:tc>
          <w:tcPr>
            <w:tcW w:w="3500" w:type="dxa"/>
            <w:vAlign w:val="center"/>
          </w:tcPr>
          <w:p w14:paraId="2C4EAE3B"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617EDB5B" w14:textId="77777777" w:rsidR="0060746F" w:rsidRPr="007D62CE" w:rsidRDefault="0060746F" w:rsidP="005E61D9">
            <w:pPr>
              <w:rPr>
                <w:rFonts w:cs="Arial"/>
                <w:color w:val="auto"/>
              </w:rPr>
            </w:pPr>
            <w:proofErr w:type="spellStart"/>
            <w:r w:rsidRPr="007D62CE">
              <w:rPr>
                <w:rFonts w:cs="Arial"/>
                <w:color w:val="auto"/>
              </w:rPr>
              <w:t>Aplicar</w:t>
            </w:r>
            <w:proofErr w:type="spellEnd"/>
          </w:p>
        </w:tc>
      </w:tr>
      <w:tr w:rsidR="0060746F" w:rsidRPr="007D62CE" w14:paraId="45D6852D" w14:textId="77777777" w:rsidTr="005E61D9">
        <w:trPr>
          <w:jc w:val="center"/>
        </w:trPr>
        <w:tc>
          <w:tcPr>
            <w:tcW w:w="3500" w:type="dxa"/>
            <w:vAlign w:val="center"/>
          </w:tcPr>
          <w:p w14:paraId="00B50C39"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3CA29FBA" w14:textId="77777777" w:rsidR="0060746F" w:rsidRPr="007D62CE" w:rsidRDefault="0060746F" w:rsidP="005E61D9">
            <w:pPr>
              <w:rPr>
                <w:rFonts w:cs="Arial"/>
                <w:color w:val="auto"/>
              </w:rPr>
            </w:pPr>
            <w:r w:rsidRPr="007D62CE">
              <w:rPr>
                <w:rFonts w:cs="Arial"/>
                <w:color w:val="auto"/>
              </w:rPr>
              <w:t>Medio</w:t>
            </w:r>
          </w:p>
        </w:tc>
      </w:tr>
    </w:tbl>
    <w:p w14:paraId="51BFF626"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0A3C7C9F" w14:textId="77777777" w:rsidTr="005E61D9">
        <w:trPr>
          <w:jc w:val="center"/>
        </w:trPr>
        <w:tc>
          <w:tcPr>
            <w:tcW w:w="2500" w:type="dxa"/>
          </w:tcPr>
          <w:p w14:paraId="4C52F1BC"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2510A2A6" w14:textId="77777777" w:rsidR="0060746F" w:rsidRPr="007D62CE" w:rsidRDefault="0060746F" w:rsidP="005E61D9">
            <w:pPr>
              <w:rPr>
                <w:rFonts w:cs="Arial"/>
                <w:color w:val="auto"/>
                <w:lang w:val="es-CO"/>
              </w:rPr>
            </w:pPr>
            <w:r w:rsidRPr="007D62CE">
              <w:rPr>
                <w:rFonts w:cs="Arial"/>
                <w:color w:val="auto"/>
                <w:lang w:val="es-CO"/>
              </w:rPr>
              <w:t>Un compañero tiene dificultad para comprender una guía de trabajo grupal y te pide una explicación antes de iniciar.</w:t>
            </w:r>
          </w:p>
        </w:tc>
      </w:tr>
      <w:tr w:rsidR="0060746F" w:rsidRPr="00E968B9" w14:paraId="27FDA8A8" w14:textId="77777777" w:rsidTr="005E61D9">
        <w:trPr>
          <w:jc w:val="center"/>
        </w:trPr>
        <w:tc>
          <w:tcPr>
            <w:tcW w:w="2500" w:type="dxa"/>
          </w:tcPr>
          <w:p w14:paraId="4D8589B9"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17014D42" w14:textId="77777777" w:rsidR="0060746F" w:rsidRPr="007D62CE" w:rsidRDefault="0060746F" w:rsidP="005E61D9">
            <w:pPr>
              <w:rPr>
                <w:rFonts w:cs="Arial"/>
                <w:color w:val="auto"/>
                <w:lang w:val="es-CO"/>
              </w:rPr>
            </w:pPr>
            <w:r w:rsidRPr="007D62CE">
              <w:rPr>
                <w:rFonts w:cs="Arial"/>
                <w:color w:val="auto"/>
                <w:lang w:val="es-CO"/>
              </w:rPr>
              <w:t>La actuación más adecuada sería</w:t>
            </w:r>
          </w:p>
        </w:tc>
      </w:tr>
      <w:tr w:rsidR="0060746F" w:rsidRPr="00E968B9" w14:paraId="5FE0DF5C" w14:textId="77777777" w:rsidTr="005E61D9">
        <w:trPr>
          <w:jc w:val="center"/>
        </w:trPr>
        <w:tc>
          <w:tcPr>
            <w:tcW w:w="2500" w:type="dxa"/>
          </w:tcPr>
          <w:p w14:paraId="493BFA0A" w14:textId="77777777" w:rsidR="0060746F" w:rsidRPr="007D62CE" w:rsidRDefault="0060746F" w:rsidP="005E61D9">
            <w:pPr>
              <w:spacing w:after="0"/>
              <w:rPr>
                <w:rFonts w:cs="Arial"/>
                <w:color w:val="auto"/>
              </w:rPr>
            </w:pPr>
            <w:proofErr w:type="spellStart"/>
            <w:r w:rsidRPr="007D62CE">
              <w:rPr>
                <w:rFonts w:cs="Arial"/>
                <w:b/>
                <w:color w:val="auto"/>
                <w:sz w:val="18"/>
              </w:rPr>
              <w:lastRenderedPageBreak/>
              <w:t>Opción</w:t>
            </w:r>
            <w:proofErr w:type="spellEnd"/>
            <w:r w:rsidRPr="007D62CE">
              <w:rPr>
                <w:rFonts w:cs="Arial"/>
                <w:b/>
                <w:color w:val="auto"/>
                <w:sz w:val="18"/>
              </w:rPr>
              <w:t xml:space="preserve"> A</w:t>
            </w:r>
          </w:p>
        </w:tc>
        <w:tc>
          <w:tcPr>
            <w:tcW w:w="6900" w:type="dxa"/>
          </w:tcPr>
          <w:p w14:paraId="1CF436A3" w14:textId="77777777" w:rsidR="0060746F" w:rsidRPr="007D62CE" w:rsidRDefault="0060746F" w:rsidP="005E61D9">
            <w:pPr>
              <w:rPr>
                <w:rFonts w:cs="Arial"/>
                <w:color w:val="auto"/>
                <w:lang w:val="es-CO"/>
              </w:rPr>
            </w:pPr>
            <w:r w:rsidRPr="007D62CE">
              <w:rPr>
                <w:rFonts w:cs="Arial"/>
                <w:color w:val="auto"/>
                <w:lang w:val="es-CO"/>
              </w:rPr>
              <w:t>ordenar los pasos principales y confirmar cómo iniciará el trabajo.</w:t>
            </w:r>
          </w:p>
        </w:tc>
      </w:tr>
      <w:tr w:rsidR="0060746F" w:rsidRPr="00E968B9" w14:paraId="6066D576" w14:textId="77777777" w:rsidTr="005E61D9">
        <w:trPr>
          <w:jc w:val="center"/>
        </w:trPr>
        <w:tc>
          <w:tcPr>
            <w:tcW w:w="2500" w:type="dxa"/>
          </w:tcPr>
          <w:p w14:paraId="50E5A596"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150E4B2E" w14:textId="77777777" w:rsidR="0060746F" w:rsidRPr="007D62CE" w:rsidRDefault="0060746F" w:rsidP="005E61D9">
            <w:pPr>
              <w:rPr>
                <w:rFonts w:cs="Arial"/>
                <w:color w:val="auto"/>
                <w:lang w:val="es-CO"/>
              </w:rPr>
            </w:pPr>
            <w:r w:rsidRPr="007D62CE">
              <w:rPr>
                <w:rFonts w:cs="Arial"/>
                <w:color w:val="auto"/>
                <w:lang w:val="es-CO"/>
              </w:rPr>
              <w:t>leer el texto completo y pedir que marque los puntos importantes.</w:t>
            </w:r>
          </w:p>
        </w:tc>
      </w:tr>
      <w:tr w:rsidR="0060746F" w:rsidRPr="00E968B9" w14:paraId="6101BADF" w14:textId="77777777" w:rsidTr="005E61D9">
        <w:trPr>
          <w:jc w:val="center"/>
        </w:trPr>
        <w:tc>
          <w:tcPr>
            <w:tcW w:w="2500" w:type="dxa"/>
          </w:tcPr>
          <w:p w14:paraId="64180115"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07EE6E14" w14:textId="77777777" w:rsidR="0060746F" w:rsidRPr="007D62CE" w:rsidRDefault="0060746F" w:rsidP="005E61D9">
            <w:pPr>
              <w:rPr>
                <w:rFonts w:cs="Arial"/>
                <w:color w:val="auto"/>
                <w:lang w:val="es-CO"/>
              </w:rPr>
            </w:pPr>
            <w:r w:rsidRPr="007D62CE">
              <w:rPr>
                <w:rFonts w:cs="Arial"/>
                <w:color w:val="auto"/>
                <w:lang w:val="es-CO"/>
              </w:rPr>
              <w:t>aclarar la idea central y resolver la pregunta inicialmente planteada.</w:t>
            </w:r>
          </w:p>
        </w:tc>
      </w:tr>
      <w:tr w:rsidR="0060746F" w:rsidRPr="00E968B9" w14:paraId="21C7C862" w14:textId="77777777" w:rsidTr="005E61D9">
        <w:trPr>
          <w:jc w:val="center"/>
        </w:trPr>
        <w:tc>
          <w:tcPr>
            <w:tcW w:w="2500" w:type="dxa"/>
          </w:tcPr>
          <w:p w14:paraId="1A6AF367"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14086999" w14:textId="77777777" w:rsidR="0060746F" w:rsidRPr="007D62CE" w:rsidRDefault="0060746F" w:rsidP="005E61D9">
            <w:pPr>
              <w:rPr>
                <w:rFonts w:cs="Arial"/>
                <w:color w:val="auto"/>
                <w:lang w:val="es-CO"/>
              </w:rPr>
            </w:pPr>
            <w:r w:rsidRPr="007D62CE">
              <w:rPr>
                <w:rFonts w:cs="Arial"/>
                <w:color w:val="auto"/>
                <w:lang w:val="es-CO"/>
              </w:rPr>
              <w:t>mostrar dónde aparece la información y sugerir que consulte al equipo.</w:t>
            </w:r>
          </w:p>
        </w:tc>
      </w:tr>
    </w:tbl>
    <w:p w14:paraId="085F1B1E"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439FF443"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1"/>
        <w:gridCol w:w="1468"/>
        <w:gridCol w:w="2932"/>
        <w:gridCol w:w="2945"/>
      </w:tblGrid>
      <w:tr w:rsidR="0060746F" w:rsidRPr="007D62CE" w14:paraId="4AD7FE41" w14:textId="77777777" w:rsidTr="005E61D9">
        <w:trPr>
          <w:jc w:val="center"/>
        </w:trPr>
        <w:tc>
          <w:tcPr>
            <w:tcW w:w="1600" w:type="dxa"/>
          </w:tcPr>
          <w:p w14:paraId="6A6A882D"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13F71E63"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0A556EFF"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0A8FD481"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1F782324" w14:textId="77777777" w:rsidTr="005E61D9">
        <w:trPr>
          <w:jc w:val="center"/>
        </w:trPr>
        <w:tc>
          <w:tcPr>
            <w:tcW w:w="1600" w:type="dxa"/>
          </w:tcPr>
          <w:p w14:paraId="5B41CF97"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06C5B4BE" w14:textId="77777777" w:rsidR="0060746F" w:rsidRPr="007D62CE" w:rsidRDefault="0060746F" w:rsidP="005E61D9">
            <w:pPr>
              <w:rPr>
                <w:rFonts w:cs="Arial"/>
                <w:color w:val="auto"/>
              </w:rPr>
            </w:pPr>
            <w:r w:rsidRPr="007D62CE">
              <w:rPr>
                <w:rFonts w:cs="Arial"/>
                <w:color w:val="auto"/>
              </w:rPr>
              <w:t>A</w:t>
            </w:r>
          </w:p>
        </w:tc>
        <w:tc>
          <w:tcPr>
            <w:tcW w:w="3300" w:type="dxa"/>
          </w:tcPr>
          <w:p w14:paraId="69B38B2D"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27EF395B"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comunicación clara con una respuesta pertinente y ajustada al contexto.</w:t>
            </w:r>
          </w:p>
        </w:tc>
      </w:tr>
      <w:tr w:rsidR="0060746F" w:rsidRPr="00E968B9" w14:paraId="5DE9925D" w14:textId="77777777" w:rsidTr="005E61D9">
        <w:trPr>
          <w:jc w:val="center"/>
        </w:trPr>
        <w:tc>
          <w:tcPr>
            <w:tcW w:w="1600" w:type="dxa"/>
          </w:tcPr>
          <w:p w14:paraId="5EE8CFB4"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24750C00" w14:textId="77777777" w:rsidR="0060746F" w:rsidRPr="007D62CE" w:rsidRDefault="0060746F" w:rsidP="005E61D9">
            <w:pPr>
              <w:rPr>
                <w:rFonts w:cs="Arial"/>
                <w:color w:val="auto"/>
              </w:rPr>
            </w:pPr>
            <w:r w:rsidRPr="007D62CE">
              <w:rPr>
                <w:rFonts w:cs="Arial"/>
                <w:color w:val="auto"/>
              </w:rPr>
              <w:t>C</w:t>
            </w:r>
          </w:p>
        </w:tc>
        <w:tc>
          <w:tcPr>
            <w:tcW w:w="3300" w:type="dxa"/>
          </w:tcPr>
          <w:p w14:paraId="395A2D26"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5382D9C7"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comunicación clara.</w:t>
            </w:r>
          </w:p>
        </w:tc>
      </w:tr>
      <w:tr w:rsidR="0060746F" w:rsidRPr="00E968B9" w14:paraId="3C5995F7" w14:textId="77777777" w:rsidTr="005E61D9">
        <w:trPr>
          <w:jc w:val="center"/>
        </w:trPr>
        <w:tc>
          <w:tcPr>
            <w:tcW w:w="1600" w:type="dxa"/>
          </w:tcPr>
          <w:p w14:paraId="64A0E947"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0C222D6D" w14:textId="77777777" w:rsidR="0060746F" w:rsidRPr="007D62CE" w:rsidRDefault="0060746F" w:rsidP="005E61D9">
            <w:pPr>
              <w:rPr>
                <w:rFonts w:cs="Arial"/>
                <w:color w:val="auto"/>
              </w:rPr>
            </w:pPr>
            <w:r w:rsidRPr="007D62CE">
              <w:rPr>
                <w:rFonts w:cs="Arial"/>
                <w:color w:val="auto"/>
              </w:rPr>
              <w:t>B</w:t>
            </w:r>
          </w:p>
        </w:tc>
        <w:tc>
          <w:tcPr>
            <w:tcW w:w="3300" w:type="dxa"/>
          </w:tcPr>
          <w:p w14:paraId="16355FE7"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18ACE854"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 propuesto.</w:t>
            </w:r>
          </w:p>
        </w:tc>
      </w:tr>
      <w:tr w:rsidR="0060746F" w:rsidRPr="00E968B9" w14:paraId="394E7F32" w14:textId="77777777" w:rsidTr="005E61D9">
        <w:trPr>
          <w:jc w:val="center"/>
        </w:trPr>
        <w:tc>
          <w:tcPr>
            <w:tcW w:w="1600" w:type="dxa"/>
          </w:tcPr>
          <w:p w14:paraId="53DAE817"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10069F83" w14:textId="77777777" w:rsidR="0060746F" w:rsidRPr="007D62CE" w:rsidRDefault="0060746F" w:rsidP="005E61D9">
            <w:pPr>
              <w:rPr>
                <w:rFonts w:cs="Arial"/>
                <w:color w:val="auto"/>
              </w:rPr>
            </w:pPr>
            <w:r w:rsidRPr="007D62CE">
              <w:rPr>
                <w:rFonts w:cs="Arial"/>
                <w:color w:val="auto"/>
              </w:rPr>
              <w:t>D</w:t>
            </w:r>
          </w:p>
        </w:tc>
        <w:tc>
          <w:tcPr>
            <w:tcW w:w="3300" w:type="dxa"/>
          </w:tcPr>
          <w:p w14:paraId="6922204E"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5D3E479F"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1372723D"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2895562B"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1374C2E6" w14:textId="77777777" w:rsidTr="005E61D9">
        <w:trPr>
          <w:jc w:val="center"/>
        </w:trPr>
        <w:tc>
          <w:tcPr>
            <w:tcW w:w="9400" w:type="dxa"/>
          </w:tcPr>
          <w:p w14:paraId="04177875"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0165B359" w14:textId="77777777" w:rsidR="0060746F" w:rsidRPr="007D62CE" w:rsidRDefault="0060746F" w:rsidP="0060746F">
      <w:pPr>
        <w:rPr>
          <w:rFonts w:cs="Arial"/>
          <w:color w:val="auto"/>
          <w:lang w:val="es-CO"/>
        </w:rPr>
      </w:pPr>
    </w:p>
    <w:p w14:paraId="43A63A01" w14:textId="79B5BFF7"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SOC-03</w:t>
      </w:r>
    </w:p>
    <w:p w14:paraId="026EBDED" w14:textId="5FEDDF8E"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180701D6" w14:textId="77777777" w:rsidTr="005E61D9">
        <w:trPr>
          <w:jc w:val="center"/>
        </w:trPr>
        <w:tc>
          <w:tcPr>
            <w:tcW w:w="3500" w:type="dxa"/>
            <w:vAlign w:val="center"/>
          </w:tcPr>
          <w:p w14:paraId="6D78D1CF"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4F15F28E" w14:textId="77777777" w:rsidR="0060746F" w:rsidRPr="007D62CE" w:rsidRDefault="0060746F" w:rsidP="005E61D9">
            <w:pPr>
              <w:rPr>
                <w:rFonts w:cs="Arial"/>
                <w:color w:val="auto"/>
              </w:rPr>
            </w:pPr>
            <w:r w:rsidRPr="007D62CE">
              <w:rPr>
                <w:rFonts w:cs="Arial"/>
                <w:color w:val="auto"/>
              </w:rPr>
              <w:t>Lucila</w:t>
            </w:r>
          </w:p>
        </w:tc>
      </w:tr>
      <w:tr w:rsidR="0060746F" w:rsidRPr="007D62CE" w14:paraId="2FEC82C7" w14:textId="77777777" w:rsidTr="005E61D9">
        <w:trPr>
          <w:jc w:val="center"/>
        </w:trPr>
        <w:tc>
          <w:tcPr>
            <w:tcW w:w="3500" w:type="dxa"/>
            <w:vAlign w:val="center"/>
          </w:tcPr>
          <w:p w14:paraId="5FDE36D2"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6AEA0C73" w14:textId="77777777" w:rsidR="0060746F" w:rsidRPr="007D62CE" w:rsidRDefault="0060746F" w:rsidP="005E61D9">
            <w:pPr>
              <w:rPr>
                <w:rFonts w:cs="Arial"/>
                <w:color w:val="auto"/>
              </w:rPr>
            </w:pPr>
            <w:r w:rsidRPr="007D62CE">
              <w:rPr>
                <w:rFonts w:cs="Arial"/>
                <w:color w:val="auto"/>
              </w:rPr>
              <w:t>18/08/2026</w:t>
            </w:r>
          </w:p>
        </w:tc>
      </w:tr>
      <w:tr w:rsidR="0060746F" w:rsidRPr="007D62CE" w14:paraId="7F0CA21E" w14:textId="77777777" w:rsidTr="005E61D9">
        <w:trPr>
          <w:jc w:val="center"/>
        </w:trPr>
        <w:tc>
          <w:tcPr>
            <w:tcW w:w="3500" w:type="dxa"/>
            <w:vAlign w:val="center"/>
          </w:tcPr>
          <w:p w14:paraId="1F61CE75"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063A20E5" w14:textId="77777777" w:rsidR="0060746F" w:rsidRPr="007D62CE" w:rsidRDefault="0060746F" w:rsidP="005E61D9">
            <w:pPr>
              <w:rPr>
                <w:rFonts w:cs="Arial"/>
                <w:color w:val="auto"/>
              </w:rPr>
            </w:pPr>
            <w:r w:rsidRPr="007D62CE">
              <w:rPr>
                <w:rFonts w:cs="Arial"/>
                <w:color w:val="auto"/>
              </w:rPr>
              <w:t>SOC-03</w:t>
            </w:r>
          </w:p>
        </w:tc>
      </w:tr>
      <w:tr w:rsidR="0060746F" w:rsidRPr="007D62CE" w14:paraId="7EE0640B" w14:textId="77777777" w:rsidTr="005E61D9">
        <w:trPr>
          <w:jc w:val="center"/>
        </w:trPr>
        <w:tc>
          <w:tcPr>
            <w:tcW w:w="3500" w:type="dxa"/>
            <w:vAlign w:val="center"/>
          </w:tcPr>
          <w:p w14:paraId="22B44A31" w14:textId="77777777" w:rsidR="0060746F" w:rsidRPr="007D62CE" w:rsidRDefault="0060746F" w:rsidP="005E61D9">
            <w:pPr>
              <w:spacing w:after="0"/>
              <w:rPr>
                <w:rFonts w:cs="Arial"/>
                <w:color w:val="auto"/>
              </w:rPr>
            </w:pPr>
            <w:r w:rsidRPr="007D62CE">
              <w:rPr>
                <w:rFonts w:cs="Arial"/>
                <w:b/>
                <w:color w:val="auto"/>
                <w:sz w:val="18"/>
              </w:rPr>
              <w:lastRenderedPageBreak/>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798F05DA" w14:textId="77777777" w:rsidR="0060746F" w:rsidRPr="007D62CE" w:rsidRDefault="0060746F" w:rsidP="005E61D9">
            <w:pPr>
              <w:rPr>
                <w:rFonts w:cs="Arial"/>
                <w:color w:val="auto"/>
              </w:rPr>
            </w:pPr>
            <w:r w:rsidRPr="007D62CE">
              <w:rPr>
                <w:rFonts w:cs="Arial"/>
                <w:color w:val="auto"/>
              </w:rPr>
              <w:t>Social</w:t>
            </w:r>
          </w:p>
        </w:tc>
      </w:tr>
      <w:tr w:rsidR="0060746F" w:rsidRPr="00E968B9" w14:paraId="2E7F3B59" w14:textId="77777777" w:rsidTr="005E61D9">
        <w:trPr>
          <w:jc w:val="center"/>
        </w:trPr>
        <w:tc>
          <w:tcPr>
            <w:tcW w:w="3500" w:type="dxa"/>
            <w:vAlign w:val="center"/>
          </w:tcPr>
          <w:p w14:paraId="016AF0E9"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7EA8D84F"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0A412C5B" w14:textId="77777777" w:rsidTr="005E61D9">
        <w:trPr>
          <w:jc w:val="center"/>
        </w:trPr>
        <w:tc>
          <w:tcPr>
            <w:tcW w:w="3500" w:type="dxa"/>
            <w:vAlign w:val="center"/>
          </w:tcPr>
          <w:p w14:paraId="621492E2"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4A53C1DE" w14:textId="77777777" w:rsidR="0060746F" w:rsidRPr="007D62CE" w:rsidRDefault="0060746F" w:rsidP="005E61D9">
            <w:pPr>
              <w:rPr>
                <w:rFonts w:cs="Arial"/>
                <w:color w:val="auto"/>
              </w:rPr>
            </w:pPr>
            <w:r w:rsidRPr="007D62CE">
              <w:rPr>
                <w:rFonts w:cs="Arial"/>
                <w:color w:val="auto"/>
              </w:rPr>
              <w:t>2, 3 y 5</w:t>
            </w:r>
          </w:p>
        </w:tc>
      </w:tr>
      <w:tr w:rsidR="0060746F" w:rsidRPr="00E968B9" w14:paraId="49BCC415" w14:textId="77777777" w:rsidTr="005E61D9">
        <w:trPr>
          <w:jc w:val="center"/>
        </w:trPr>
        <w:tc>
          <w:tcPr>
            <w:tcW w:w="3500" w:type="dxa"/>
            <w:vAlign w:val="center"/>
          </w:tcPr>
          <w:p w14:paraId="014F5636"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5BAAFD1A" w14:textId="77777777" w:rsidR="0060746F" w:rsidRPr="007D62CE" w:rsidRDefault="0060746F" w:rsidP="005E61D9">
            <w:pPr>
              <w:rPr>
                <w:rFonts w:cs="Arial"/>
                <w:color w:val="auto"/>
                <w:lang w:val="es-CO"/>
              </w:rPr>
            </w:pPr>
            <w:r w:rsidRPr="007D62CE">
              <w:rPr>
                <w:rFonts w:cs="Arial"/>
                <w:color w:val="auto"/>
                <w:lang w:val="es-CO"/>
              </w:rPr>
              <w:t>2635 Profesionales del trabajo social y consejeros; 3412 Trabajadores y asistentes sociales; 235 Otros profesionales de la educación.</w:t>
            </w:r>
          </w:p>
        </w:tc>
      </w:tr>
      <w:tr w:rsidR="0060746F" w:rsidRPr="00E968B9" w14:paraId="7A2E1185" w14:textId="77777777" w:rsidTr="005E61D9">
        <w:trPr>
          <w:jc w:val="center"/>
        </w:trPr>
        <w:tc>
          <w:tcPr>
            <w:tcW w:w="3500" w:type="dxa"/>
            <w:vAlign w:val="center"/>
          </w:tcPr>
          <w:p w14:paraId="69BB45AC"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506CD4D7"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661B1D3B" w14:textId="77777777" w:rsidTr="005E61D9">
        <w:trPr>
          <w:jc w:val="center"/>
        </w:trPr>
        <w:tc>
          <w:tcPr>
            <w:tcW w:w="3500" w:type="dxa"/>
            <w:vAlign w:val="center"/>
          </w:tcPr>
          <w:p w14:paraId="54631E37"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798B0A67" w14:textId="77777777" w:rsidR="0060746F" w:rsidRPr="007D62CE" w:rsidRDefault="0060746F" w:rsidP="005E61D9">
            <w:pPr>
              <w:rPr>
                <w:rFonts w:cs="Arial"/>
                <w:color w:val="auto"/>
              </w:rPr>
            </w:pPr>
            <w:proofErr w:type="spellStart"/>
            <w:r w:rsidRPr="007D62CE">
              <w:rPr>
                <w:rFonts w:cs="Arial"/>
                <w:color w:val="auto"/>
              </w:rPr>
              <w:t>Orientación</w:t>
            </w:r>
            <w:proofErr w:type="spellEnd"/>
            <w:r w:rsidRPr="007D62CE">
              <w:rPr>
                <w:rFonts w:cs="Arial"/>
                <w:color w:val="auto"/>
              </w:rPr>
              <w:t xml:space="preserve"> interpersonal</w:t>
            </w:r>
          </w:p>
        </w:tc>
      </w:tr>
      <w:tr w:rsidR="0060746F" w:rsidRPr="00E968B9" w14:paraId="50472EEA" w14:textId="77777777" w:rsidTr="005E61D9">
        <w:trPr>
          <w:jc w:val="center"/>
        </w:trPr>
        <w:tc>
          <w:tcPr>
            <w:tcW w:w="3500" w:type="dxa"/>
            <w:vAlign w:val="center"/>
          </w:tcPr>
          <w:p w14:paraId="393D5E8A"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0260A283" w14:textId="77777777" w:rsidR="0060746F" w:rsidRPr="007D62CE" w:rsidRDefault="0060746F" w:rsidP="005E61D9">
            <w:pPr>
              <w:rPr>
                <w:rFonts w:cs="Arial"/>
                <w:color w:val="auto"/>
                <w:lang w:val="es-CO"/>
              </w:rPr>
            </w:pPr>
            <w:r w:rsidRPr="007D62CE">
              <w:rPr>
                <w:rFonts w:cs="Arial"/>
                <w:color w:val="auto"/>
                <w:lang w:val="es-CO"/>
              </w:rPr>
              <w:t>Reconoce el problema; considera alternativas; orienta sin imponer; sugiere apoyo adicional; respeta la autonomía de la persona.</w:t>
            </w:r>
          </w:p>
        </w:tc>
      </w:tr>
      <w:tr w:rsidR="0060746F" w:rsidRPr="007D62CE" w14:paraId="183346D4" w14:textId="77777777" w:rsidTr="005E61D9">
        <w:trPr>
          <w:jc w:val="center"/>
        </w:trPr>
        <w:tc>
          <w:tcPr>
            <w:tcW w:w="3500" w:type="dxa"/>
            <w:vAlign w:val="center"/>
          </w:tcPr>
          <w:p w14:paraId="55DFB11C"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019A5173" w14:textId="77777777" w:rsidR="0060746F" w:rsidRPr="007D62CE" w:rsidRDefault="0060746F" w:rsidP="005E61D9">
            <w:pPr>
              <w:rPr>
                <w:rFonts w:cs="Arial"/>
                <w:color w:val="auto"/>
              </w:rPr>
            </w:pPr>
            <w:proofErr w:type="spellStart"/>
            <w:r w:rsidRPr="007D62CE">
              <w:rPr>
                <w:rFonts w:cs="Arial"/>
                <w:color w:val="auto"/>
              </w:rPr>
              <w:t>Aplicar</w:t>
            </w:r>
            <w:proofErr w:type="spellEnd"/>
          </w:p>
        </w:tc>
      </w:tr>
      <w:tr w:rsidR="0060746F" w:rsidRPr="007D62CE" w14:paraId="574B7307" w14:textId="77777777" w:rsidTr="005E61D9">
        <w:trPr>
          <w:jc w:val="center"/>
        </w:trPr>
        <w:tc>
          <w:tcPr>
            <w:tcW w:w="3500" w:type="dxa"/>
            <w:vAlign w:val="center"/>
          </w:tcPr>
          <w:p w14:paraId="0230E047"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2818B7AF" w14:textId="77777777" w:rsidR="0060746F" w:rsidRPr="007D62CE" w:rsidRDefault="0060746F" w:rsidP="005E61D9">
            <w:pPr>
              <w:rPr>
                <w:rFonts w:cs="Arial"/>
                <w:color w:val="auto"/>
              </w:rPr>
            </w:pPr>
            <w:r w:rsidRPr="007D62CE">
              <w:rPr>
                <w:rFonts w:cs="Arial"/>
                <w:color w:val="auto"/>
              </w:rPr>
              <w:t>Medio</w:t>
            </w:r>
          </w:p>
        </w:tc>
      </w:tr>
    </w:tbl>
    <w:p w14:paraId="0488C075"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5"/>
        <w:gridCol w:w="6441"/>
      </w:tblGrid>
      <w:tr w:rsidR="0060746F" w:rsidRPr="00E968B9" w14:paraId="044DB52D" w14:textId="77777777" w:rsidTr="005E61D9">
        <w:trPr>
          <w:jc w:val="center"/>
        </w:trPr>
        <w:tc>
          <w:tcPr>
            <w:tcW w:w="2500" w:type="dxa"/>
          </w:tcPr>
          <w:p w14:paraId="0D4BE953"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3442DE0F" w14:textId="77777777" w:rsidR="0060746F" w:rsidRPr="007D62CE" w:rsidRDefault="0060746F" w:rsidP="005E61D9">
            <w:pPr>
              <w:rPr>
                <w:rFonts w:cs="Arial"/>
                <w:color w:val="auto"/>
                <w:lang w:val="es-CO"/>
              </w:rPr>
            </w:pPr>
            <w:r w:rsidRPr="007D62CE">
              <w:rPr>
                <w:rFonts w:cs="Arial"/>
                <w:color w:val="auto"/>
                <w:lang w:val="es-CO"/>
              </w:rPr>
              <w:t>Una compañera duda entre continuar en una actividad extracurricular o retirarse porque el tiempo le alcanza poco.</w:t>
            </w:r>
          </w:p>
        </w:tc>
      </w:tr>
      <w:tr w:rsidR="0060746F" w:rsidRPr="00E968B9" w14:paraId="0DE37CAD" w14:textId="77777777" w:rsidTr="005E61D9">
        <w:trPr>
          <w:jc w:val="center"/>
        </w:trPr>
        <w:tc>
          <w:tcPr>
            <w:tcW w:w="2500" w:type="dxa"/>
          </w:tcPr>
          <w:p w14:paraId="342C3D04"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202D88BD" w14:textId="77777777" w:rsidR="0060746F" w:rsidRPr="007D62CE" w:rsidRDefault="0060746F" w:rsidP="005E61D9">
            <w:pPr>
              <w:rPr>
                <w:rFonts w:cs="Arial"/>
                <w:color w:val="auto"/>
                <w:lang w:val="es-CO"/>
              </w:rPr>
            </w:pPr>
            <w:r w:rsidRPr="007D62CE">
              <w:rPr>
                <w:rFonts w:cs="Arial"/>
                <w:color w:val="auto"/>
                <w:lang w:val="es-CO"/>
              </w:rPr>
              <w:t>Ante su solicitud de orientación, la actuación más adecuada sería</w:t>
            </w:r>
          </w:p>
        </w:tc>
      </w:tr>
      <w:tr w:rsidR="0060746F" w:rsidRPr="00E968B9" w14:paraId="345781B2" w14:textId="77777777" w:rsidTr="005E61D9">
        <w:trPr>
          <w:jc w:val="center"/>
        </w:trPr>
        <w:tc>
          <w:tcPr>
            <w:tcW w:w="2500" w:type="dxa"/>
          </w:tcPr>
          <w:p w14:paraId="6B32AD4C"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122F1C25" w14:textId="77777777" w:rsidR="0060746F" w:rsidRPr="007D62CE" w:rsidRDefault="0060746F" w:rsidP="005E61D9">
            <w:pPr>
              <w:rPr>
                <w:rFonts w:cs="Arial"/>
                <w:color w:val="auto"/>
                <w:lang w:val="es-CO"/>
              </w:rPr>
            </w:pPr>
            <w:r w:rsidRPr="007D62CE">
              <w:rPr>
                <w:rFonts w:cs="Arial"/>
                <w:color w:val="auto"/>
                <w:lang w:val="es-CO"/>
              </w:rPr>
              <w:t>valorar con ella su carga actual y proponer un ajuste posible.</w:t>
            </w:r>
          </w:p>
        </w:tc>
      </w:tr>
      <w:tr w:rsidR="0060746F" w:rsidRPr="00E968B9" w14:paraId="35BA27D5" w14:textId="77777777" w:rsidTr="005E61D9">
        <w:trPr>
          <w:jc w:val="center"/>
        </w:trPr>
        <w:tc>
          <w:tcPr>
            <w:tcW w:w="2500" w:type="dxa"/>
          </w:tcPr>
          <w:p w14:paraId="1C1763BB"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4859BD26" w14:textId="77777777" w:rsidR="0060746F" w:rsidRPr="007D62CE" w:rsidRDefault="0060746F" w:rsidP="005E61D9">
            <w:pPr>
              <w:rPr>
                <w:rFonts w:cs="Arial"/>
                <w:color w:val="auto"/>
                <w:lang w:val="es-CO"/>
              </w:rPr>
            </w:pPr>
            <w:r w:rsidRPr="007D62CE">
              <w:rPr>
                <w:rFonts w:cs="Arial"/>
                <w:color w:val="auto"/>
                <w:lang w:val="es-CO"/>
              </w:rPr>
              <w:t>sugerirle conversar con el líder y pensar la decisión con calma.</w:t>
            </w:r>
          </w:p>
        </w:tc>
      </w:tr>
      <w:tr w:rsidR="0060746F" w:rsidRPr="00E968B9" w14:paraId="47F69826" w14:textId="77777777" w:rsidTr="005E61D9">
        <w:trPr>
          <w:jc w:val="center"/>
        </w:trPr>
        <w:tc>
          <w:tcPr>
            <w:tcW w:w="2500" w:type="dxa"/>
          </w:tcPr>
          <w:p w14:paraId="4196E5BA"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54F7F81F" w14:textId="77777777" w:rsidR="0060746F" w:rsidRPr="007D62CE" w:rsidRDefault="0060746F" w:rsidP="005E61D9">
            <w:pPr>
              <w:rPr>
                <w:rFonts w:cs="Arial"/>
                <w:color w:val="auto"/>
                <w:lang w:val="es-CO"/>
              </w:rPr>
            </w:pPr>
            <w:r w:rsidRPr="007D62CE">
              <w:rPr>
                <w:rFonts w:cs="Arial"/>
                <w:color w:val="auto"/>
                <w:lang w:val="es-CO"/>
              </w:rPr>
              <w:t>compartirle un caso cercano y recomendar una alternativa manejable.</w:t>
            </w:r>
          </w:p>
        </w:tc>
      </w:tr>
      <w:tr w:rsidR="0060746F" w:rsidRPr="00E968B9" w14:paraId="54A4E1F2" w14:textId="77777777" w:rsidTr="005E61D9">
        <w:trPr>
          <w:jc w:val="center"/>
        </w:trPr>
        <w:tc>
          <w:tcPr>
            <w:tcW w:w="2500" w:type="dxa"/>
          </w:tcPr>
          <w:p w14:paraId="5A37D04E"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2A3F2CC2" w14:textId="77777777" w:rsidR="0060746F" w:rsidRPr="007D62CE" w:rsidRDefault="0060746F" w:rsidP="005E61D9">
            <w:pPr>
              <w:rPr>
                <w:rFonts w:cs="Arial"/>
                <w:color w:val="auto"/>
                <w:lang w:val="es-CO"/>
              </w:rPr>
            </w:pPr>
            <w:r w:rsidRPr="007D62CE">
              <w:rPr>
                <w:rFonts w:cs="Arial"/>
                <w:color w:val="auto"/>
                <w:lang w:val="es-CO"/>
              </w:rPr>
              <w:t>preguntarle sus razones y revisar alternativas para que elija con criterio.</w:t>
            </w:r>
          </w:p>
        </w:tc>
      </w:tr>
    </w:tbl>
    <w:p w14:paraId="547CE817"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56E098C4"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0"/>
        <w:gridCol w:w="1469"/>
        <w:gridCol w:w="2933"/>
        <w:gridCol w:w="2944"/>
      </w:tblGrid>
      <w:tr w:rsidR="0060746F" w:rsidRPr="007D62CE" w14:paraId="662D0CB2" w14:textId="77777777" w:rsidTr="005E61D9">
        <w:trPr>
          <w:jc w:val="center"/>
        </w:trPr>
        <w:tc>
          <w:tcPr>
            <w:tcW w:w="1600" w:type="dxa"/>
          </w:tcPr>
          <w:p w14:paraId="01516BF4"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2BA70D77"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42BC4CF2"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4CE0C687"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6715D4F9" w14:textId="77777777" w:rsidTr="005E61D9">
        <w:trPr>
          <w:jc w:val="center"/>
        </w:trPr>
        <w:tc>
          <w:tcPr>
            <w:tcW w:w="1600" w:type="dxa"/>
          </w:tcPr>
          <w:p w14:paraId="694CF8D4"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48F2D9FF" w14:textId="77777777" w:rsidR="0060746F" w:rsidRPr="007D62CE" w:rsidRDefault="0060746F" w:rsidP="005E61D9">
            <w:pPr>
              <w:rPr>
                <w:rFonts w:cs="Arial"/>
                <w:color w:val="auto"/>
              </w:rPr>
            </w:pPr>
            <w:r w:rsidRPr="007D62CE">
              <w:rPr>
                <w:rFonts w:cs="Arial"/>
                <w:color w:val="auto"/>
              </w:rPr>
              <w:t>D</w:t>
            </w:r>
          </w:p>
        </w:tc>
        <w:tc>
          <w:tcPr>
            <w:tcW w:w="3300" w:type="dxa"/>
          </w:tcPr>
          <w:p w14:paraId="27A1E494"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08CACC8C"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orientación interpersonal con una respuesta pertinente y ajustada al contexto.</w:t>
            </w:r>
          </w:p>
        </w:tc>
      </w:tr>
      <w:tr w:rsidR="0060746F" w:rsidRPr="00E968B9" w14:paraId="524C8B56" w14:textId="77777777" w:rsidTr="005E61D9">
        <w:trPr>
          <w:jc w:val="center"/>
        </w:trPr>
        <w:tc>
          <w:tcPr>
            <w:tcW w:w="1600" w:type="dxa"/>
          </w:tcPr>
          <w:p w14:paraId="4B98448D"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2B8AA4DF" w14:textId="77777777" w:rsidR="0060746F" w:rsidRPr="007D62CE" w:rsidRDefault="0060746F" w:rsidP="005E61D9">
            <w:pPr>
              <w:rPr>
                <w:rFonts w:cs="Arial"/>
                <w:color w:val="auto"/>
              </w:rPr>
            </w:pPr>
            <w:r w:rsidRPr="007D62CE">
              <w:rPr>
                <w:rFonts w:cs="Arial"/>
                <w:color w:val="auto"/>
              </w:rPr>
              <w:t>B</w:t>
            </w:r>
          </w:p>
        </w:tc>
        <w:tc>
          <w:tcPr>
            <w:tcW w:w="3300" w:type="dxa"/>
          </w:tcPr>
          <w:p w14:paraId="00E3DC14"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407E8F4E"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orientación interpersonal.</w:t>
            </w:r>
          </w:p>
        </w:tc>
      </w:tr>
      <w:tr w:rsidR="0060746F" w:rsidRPr="00E968B9" w14:paraId="254F0071" w14:textId="77777777" w:rsidTr="005E61D9">
        <w:trPr>
          <w:jc w:val="center"/>
        </w:trPr>
        <w:tc>
          <w:tcPr>
            <w:tcW w:w="1600" w:type="dxa"/>
          </w:tcPr>
          <w:p w14:paraId="5D8A4C0A"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1D9407C2" w14:textId="77777777" w:rsidR="0060746F" w:rsidRPr="007D62CE" w:rsidRDefault="0060746F" w:rsidP="005E61D9">
            <w:pPr>
              <w:rPr>
                <w:rFonts w:cs="Arial"/>
                <w:color w:val="auto"/>
              </w:rPr>
            </w:pPr>
            <w:r w:rsidRPr="007D62CE">
              <w:rPr>
                <w:rFonts w:cs="Arial"/>
                <w:color w:val="auto"/>
              </w:rPr>
              <w:t>A</w:t>
            </w:r>
          </w:p>
        </w:tc>
        <w:tc>
          <w:tcPr>
            <w:tcW w:w="3300" w:type="dxa"/>
          </w:tcPr>
          <w:p w14:paraId="52FA5513"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689E8B33"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15D52411" w14:textId="77777777" w:rsidTr="005E61D9">
        <w:trPr>
          <w:jc w:val="center"/>
        </w:trPr>
        <w:tc>
          <w:tcPr>
            <w:tcW w:w="1600" w:type="dxa"/>
          </w:tcPr>
          <w:p w14:paraId="62D0AB84" w14:textId="77777777" w:rsidR="0060746F" w:rsidRPr="007D62CE" w:rsidRDefault="0060746F" w:rsidP="005E61D9">
            <w:pPr>
              <w:spacing w:after="0"/>
              <w:rPr>
                <w:rFonts w:cs="Arial"/>
                <w:color w:val="auto"/>
              </w:rPr>
            </w:pPr>
            <w:r w:rsidRPr="007D62CE">
              <w:rPr>
                <w:rFonts w:cs="Arial"/>
                <w:color w:val="auto"/>
                <w:sz w:val="16"/>
              </w:rPr>
              <w:lastRenderedPageBreak/>
              <w:t>1</w:t>
            </w:r>
          </w:p>
        </w:tc>
        <w:tc>
          <w:tcPr>
            <w:tcW w:w="1600" w:type="dxa"/>
          </w:tcPr>
          <w:p w14:paraId="7A50D731" w14:textId="77777777" w:rsidR="0060746F" w:rsidRPr="007D62CE" w:rsidRDefault="0060746F" w:rsidP="005E61D9">
            <w:pPr>
              <w:rPr>
                <w:rFonts w:cs="Arial"/>
                <w:color w:val="auto"/>
              </w:rPr>
            </w:pPr>
            <w:r w:rsidRPr="007D62CE">
              <w:rPr>
                <w:rFonts w:cs="Arial"/>
                <w:color w:val="auto"/>
              </w:rPr>
              <w:t>C</w:t>
            </w:r>
          </w:p>
        </w:tc>
        <w:tc>
          <w:tcPr>
            <w:tcW w:w="3300" w:type="dxa"/>
          </w:tcPr>
          <w:p w14:paraId="0A5C76C1"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184478A6"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2CD556A6"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0F69FA2C"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2A43DDF9" w14:textId="77777777" w:rsidTr="005E61D9">
        <w:trPr>
          <w:jc w:val="center"/>
        </w:trPr>
        <w:tc>
          <w:tcPr>
            <w:tcW w:w="9400" w:type="dxa"/>
          </w:tcPr>
          <w:p w14:paraId="6FAF119E"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08A771CD" w14:textId="77777777" w:rsidR="0060746F" w:rsidRPr="007D62CE" w:rsidRDefault="0060746F" w:rsidP="0060746F">
      <w:pPr>
        <w:rPr>
          <w:rFonts w:cs="Arial"/>
          <w:color w:val="auto"/>
          <w:lang w:val="es-CO"/>
        </w:rPr>
      </w:pPr>
    </w:p>
    <w:p w14:paraId="630CFEF8" w14:textId="48F15733"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SOC-04</w:t>
      </w:r>
    </w:p>
    <w:p w14:paraId="3B5C305E" w14:textId="24B230F5"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3107942E" w14:textId="77777777" w:rsidTr="005E61D9">
        <w:trPr>
          <w:jc w:val="center"/>
        </w:trPr>
        <w:tc>
          <w:tcPr>
            <w:tcW w:w="3500" w:type="dxa"/>
            <w:vAlign w:val="center"/>
          </w:tcPr>
          <w:p w14:paraId="5AB8483C"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6AB80793" w14:textId="77777777" w:rsidR="0060746F" w:rsidRPr="007D62CE" w:rsidRDefault="0060746F" w:rsidP="005E61D9">
            <w:pPr>
              <w:rPr>
                <w:rFonts w:cs="Arial"/>
                <w:color w:val="auto"/>
              </w:rPr>
            </w:pPr>
            <w:r w:rsidRPr="007D62CE">
              <w:rPr>
                <w:rFonts w:cs="Arial"/>
                <w:color w:val="auto"/>
              </w:rPr>
              <w:t>Lucila</w:t>
            </w:r>
          </w:p>
        </w:tc>
      </w:tr>
      <w:tr w:rsidR="0060746F" w:rsidRPr="007D62CE" w14:paraId="14DFC4E3" w14:textId="77777777" w:rsidTr="005E61D9">
        <w:trPr>
          <w:jc w:val="center"/>
        </w:trPr>
        <w:tc>
          <w:tcPr>
            <w:tcW w:w="3500" w:type="dxa"/>
            <w:vAlign w:val="center"/>
          </w:tcPr>
          <w:p w14:paraId="0ACC7345"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606EC746" w14:textId="77777777" w:rsidR="0060746F" w:rsidRPr="007D62CE" w:rsidRDefault="0060746F" w:rsidP="005E61D9">
            <w:pPr>
              <w:rPr>
                <w:rFonts w:cs="Arial"/>
                <w:color w:val="auto"/>
              </w:rPr>
            </w:pPr>
            <w:r w:rsidRPr="007D62CE">
              <w:rPr>
                <w:rFonts w:cs="Arial"/>
                <w:color w:val="auto"/>
              </w:rPr>
              <w:t>18/08/2026</w:t>
            </w:r>
          </w:p>
        </w:tc>
      </w:tr>
      <w:tr w:rsidR="0060746F" w:rsidRPr="007D62CE" w14:paraId="63E90CA0" w14:textId="77777777" w:rsidTr="005E61D9">
        <w:trPr>
          <w:jc w:val="center"/>
        </w:trPr>
        <w:tc>
          <w:tcPr>
            <w:tcW w:w="3500" w:type="dxa"/>
            <w:vAlign w:val="center"/>
          </w:tcPr>
          <w:p w14:paraId="679106FD"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41C5FF89" w14:textId="77777777" w:rsidR="0060746F" w:rsidRPr="007D62CE" w:rsidRDefault="0060746F" w:rsidP="005E61D9">
            <w:pPr>
              <w:rPr>
                <w:rFonts w:cs="Arial"/>
                <w:color w:val="auto"/>
              </w:rPr>
            </w:pPr>
            <w:r w:rsidRPr="007D62CE">
              <w:rPr>
                <w:rFonts w:cs="Arial"/>
                <w:color w:val="auto"/>
              </w:rPr>
              <w:t>SOC-04</w:t>
            </w:r>
          </w:p>
        </w:tc>
      </w:tr>
      <w:tr w:rsidR="0060746F" w:rsidRPr="007D62CE" w14:paraId="52CDB858" w14:textId="77777777" w:rsidTr="005E61D9">
        <w:trPr>
          <w:jc w:val="center"/>
        </w:trPr>
        <w:tc>
          <w:tcPr>
            <w:tcW w:w="3500" w:type="dxa"/>
            <w:vAlign w:val="center"/>
          </w:tcPr>
          <w:p w14:paraId="7E963881"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640299A8" w14:textId="77777777" w:rsidR="0060746F" w:rsidRPr="007D62CE" w:rsidRDefault="0060746F" w:rsidP="005E61D9">
            <w:pPr>
              <w:rPr>
                <w:rFonts w:cs="Arial"/>
                <w:color w:val="auto"/>
              </w:rPr>
            </w:pPr>
            <w:r w:rsidRPr="007D62CE">
              <w:rPr>
                <w:rFonts w:cs="Arial"/>
                <w:color w:val="auto"/>
              </w:rPr>
              <w:t>Social</w:t>
            </w:r>
          </w:p>
        </w:tc>
      </w:tr>
      <w:tr w:rsidR="0060746F" w:rsidRPr="00E968B9" w14:paraId="680B8C01" w14:textId="77777777" w:rsidTr="005E61D9">
        <w:trPr>
          <w:jc w:val="center"/>
        </w:trPr>
        <w:tc>
          <w:tcPr>
            <w:tcW w:w="3500" w:type="dxa"/>
            <w:vAlign w:val="center"/>
          </w:tcPr>
          <w:p w14:paraId="3925DA8A"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7C3DC06A"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3234ABB8" w14:textId="77777777" w:rsidTr="005E61D9">
        <w:trPr>
          <w:jc w:val="center"/>
        </w:trPr>
        <w:tc>
          <w:tcPr>
            <w:tcW w:w="3500" w:type="dxa"/>
            <w:vAlign w:val="center"/>
          </w:tcPr>
          <w:p w14:paraId="1E06F8FA"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0C8A56E8" w14:textId="77777777" w:rsidR="0060746F" w:rsidRPr="007D62CE" w:rsidRDefault="0060746F" w:rsidP="005E61D9">
            <w:pPr>
              <w:rPr>
                <w:rFonts w:cs="Arial"/>
                <w:color w:val="auto"/>
              </w:rPr>
            </w:pPr>
            <w:r w:rsidRPr="007D62CE">
              <w:rPr>
                <w:rFonts w:cs="Arial"/>
                <w:color w:val="auto"/>
              </w:rPr>
              <w:t>2, 3 y 5</w:t>
            </w:r>
          </w:p>
        </w:tc>
      </w:tr>
      <w:tr w:rsidR="0060746F" w:rsidRPr="00E968B9" w14:paraId="2C285D38" w14:textId="77777777" w:rsidTr="005E61D9">
        <w:trPr>
          <w:jc w:val="center"/>
        </w:trPr>
        <w:tc>
          <w:tcPr>
            <w:tcW w:w="3500" w:type="dxa"/>
            <w:vAlign w:val="center"/>
          </w:tcPr>
          <w:p w14:paraId="29AC767B"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584A0ED8" w14:textId="77777777" w:rsidR="0060746F" w:rsidRPr="007D62CE" w:rsidRDefault="0060746F" w:rsidP="005E61D9">
            <w:pPr>
              <w:rPr>
                <w:rFonts w:cs="Arial"/>
                <w:color w:val="auto"/>
                <w:lang w:val="es-CO"/>
              </w:rPr>
            </w:pPr>
            <w:r w:rsidRPr="007D62CE">
              <w:rPr>
                <w:rFonts w:cs="Arial"/>
                <w:color w:val="auto"/>
                <w:lang w:val="es-CO"/>
              </w:rPr>
              <w:t>5311 Cuidadores de niños; 5321 Trabajadores de los cuidados personales en instituciones; 5322 Trabajadores de los cuidados personales a domicilio.</w:t>
            </w:r>
          </w:p>
        </w:tc>
      </w:tr>
      <w:tr w:rsidR="0060746F" w:rsidRPr="00E968B9" w14:paraId="7F93D37D" w14:textId="77777777" w:rsidTr="005E61D9">
        <w:trPr>
          <w:jc w:val="center"/>
        </w:trPr>
        <w:tc>
          <w:tcPr>
            <w:tcW w:w="3500" w:type="dxa"/>
            <w:vAlign w:val="center"/>
          </w:tcPr>
          <w:p w14:paraId="238D04A3"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73F7AC24"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79D88675" w14:textId="77777777" w:rsidTr="005E61D9">
        <w:trPr>
          <w:jc w:val="center"/>
        </w:trPr>
        <w:tc>
          <w:tcPr>
            <w:tcW w:w="3500" w:type="dxa"/>
            <w:vAlign w:val="center"/>
          </w:tcPr>
          <w:p w14:paraId="652570B2"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68615A77" w14:textId="77777777" w:rsidR="0060746F" w:rsidRPr="007D62CE" w:rsidRDefault="0060746F" w:rsidP="005E61D9">
            <w:pPr>
              <w:rPr>
                <w:rFonts w:cs="Arial"/>
                <w:color w:val="auto"/>
              </w:rPr>
            </w:pPr>
            <w:r w:rsidRPr="007D62CE">
              <w:rPr>
                <w:rFonts w:cs="Arial"/>
                <w:color w:val="auto"/>
              </w:rPr>
              <w:t xml:space="preserve">Cuidado o </w:t>
            </w:r>
            <w:proofErr w:type="spellStart"/>
            <w:r w:rsidRPr="007D62CE">
              <w:rPr>
                <w:rFonts w:cs="Arial"/>
                <w:color w:val="auto"/>
              </w:rPr>
              <w:t>apoyo</w:t>
            </w:r>
            <w:proofErr w:type="spellEnd"/>
            <w:r w:rsidRPr="007D62CE">
              <w:rPr>
                <w:rFonts w:cs="Arial"/>
                <w:color w:val="auto"/>
              </w:rPr>
              <w:t xml:space="preserve"> </w:t>
            </w:r>
            <w:proofErr w:type="spellStart"/>
            <w:r w:rsidRPr="007D62CE">
              <w:rPr>
                <w:rFonts w:cs="Arial"/>
                <w:color w:val="auto"/>
              </w:rPr>
              <w:t>básico</w:t>
            </w:r>
            <w:proofErr w:type="spellEnd"/>
          </w:p>
        </w:tc>
      </w:tr>
      <w:tr w:rsidR="0060746F" w:rsidRPr="00E968B9" w14:paraId="0AD66602" w14:textId="77777777" w:rsidTr="005E61D9">
        <w:trPr>
          <w:jc w:val="center"/>
        </w:trPr>
        <w:tc>
          <w:tcPr>
            <w:tcW w:w="3500" w:type="dxa"/>
            <w:vAlign w:val="center"/>
          </w:tcPr>
          <w:p w14:paraId="02AB20AE"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7A117585" w14:textId="77777777" w:rsidR="0060746F" w:rsidRPr="007D62CE" w:rsidRDefault="0060746F" w:rsidP="005E61D9">
            <w:pPr>
              <w:rPr>
                <w:rFonts w:cs="Arial"/>
                <w:color w:val="auto"/>
                <w:lang w:val="es-CO"/>
              </w:rPr>
            </w:pPr>
            <w:r w:rsidRPr="007D62CE">
              <w:rPr>
                <w:rFonts w:cs="Arial"/>
                <w:color w:val="auto"/>
                <w:lang w:val="es-CO"/>
              </w:rPr>
              <w:t>Reconoce señales de necesidad; acompaña sin invadir; ofrece ayuda pertinente; protege la seguridad; remite cuando es necesario.</w:t>
            </w:r>
          </w:p>
        </w:tc>
      </w:tr>
      <w:tr w:rsidR="0060746F" w:rsidRPr="007D62CE" w14:paraId="43F7EDC5" w14:textId="77777777" w:rsidTr="005E61D9">
        <w:trPr>
          <w:jc w:val="center"/>
        </w:trPr>
        <w:tc>
          <w:tcPr>
            <w:tcW w:w="3500" w:type="dxa"/>
            <w:vAlign w:val="center"/>
          </w:tcPr>
          <w:p w14:paraId="5E141A7D"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44491D5A" w14:textId="77777777" w:rsidR="0060746F" w:rsidRPr="007D62CE" w:rsidRDefault="0060746F" w:rsidP="005E61D9">
            <w:pPr>
              <w:rPr>
                <w:rFonts w:cs="Arial"/>
                <w:color w:val="auto"/>
              </w:rPr>
            </w:pPr>
            <w:proofErr w:type="spellStart"/>
            <w:r w:rsidRPr="007D62CE">
              <w:rPr>
                <w:rFonts w:cs="Arial"/>
                <w:color w:val="auto"/>
              </w:rPr>
              <w:t>Analizar</w:t>
            </w:r>
            <w:proofErr w:type="spellEnd"/>
          </w:p>
        </w:tc>
      </w:tr>
      <w:tr w:rsidR="0060746F" w:rsidRPr="007D62CE" w14:paraId="6D3627CD" w14:textId="77777777" w:rsidTr="005E61D9">
        <w:trPr>
          <w:jc w:val="center"/>
        </w:trPr>
        <w:tc>
          <w:tcPr>
            <w:tcW w:w="3500" w:type="dxa"/>
            <w:vAlign w:val="center"/>
          </w:tcPr>
          <w:p w14:paraId="196983DF"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7FF4CBAA" w14:textId="77777777" w:rsidR="0060746F" w:rsidRPr="007D62CE" w:rsidRDefault="0060746F" w:rsidP="005E61D9">
            <w:pPr>
              <w:rPr>
                <w:rFonts w:cs="Arial"/>
                <w:color w:val="auto"/>
              </w:rPr>
            </w:pPr>
            <w:r w:rsidRPr="007D62CE">
              <w:rPr>
                <w:rFonts w:cs="Arial"/>
                <w:color w:val="auto"/>
              </w:rPr>
              <w:t>Medio</w:t>
            </w:r>
          </w:p>
        </w:tc>
      </w:tr>
    </w:tbl>
    <w:p w14:paraId="51A1C4CE"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6"/>
        <w:gridCol w:w="6440"/>
      </w:tblGrid>
      <w:tr w:rsidR="0060746F" w:rsidRPr="00E968B9" w14:paraId="4B422C54" w14:textId="77777777" w:rsidTr="005E61D9">
        <w:trPr>
          <w:jc w:val="center"/>
        </w:trPr>
        <w:tc>
          <w:tcPr>
            <w:tcW w:w="2500" w:type="dxa"/>
          </w:tcPr>
          <w:p w14:paraId="4607EAE0"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38CA7DA0" w14:textId="77777777" w:rsidR="0060746F" w:rsidRPr="007D62CE" w:rsidRDefault="0060746F" w:rsidP="005E61D9">
            <w:pPr>
              <w:rPr>
                <w:rFonts w:cs="Arial"/>
                <w:color w:val="auto"/>
                <w:lang w:val="es-CO"/>
              </w:rPr>
            </w:pPr>
            <w:r w:rsidRPr="007D62CE">
              <w:rPr>
                <w:rFonts w:cs="Arial"/>
                <w:color w:val="auto"/>
                <w:lang w:val="es-CO"/>
              </w:rPr>
              <w:t>Durante una jornada escolar, un compañero se queda apartado, parece mareado y dice que se siente mal.</w:t>
            </w:r>
          </w:p>
        </w:tc>
      </w:tr>
      <w:tr w:rsidR="0060746F" w:rsidRPr="00E968B9" w14:paraId="0580D76A" w14:textId="77777777" w:rsidTr="005E61D9">
        <w:trPr>
          <w:jc w:val="center"/>
        </w:trPr>
        <w:tc>
          <w:tcPr>
            <w:tcW w:w="2500" w:type="dxa"/>
          </w:tcPr>
          <w:p w14:paraId="44AB7E1D"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0211F216" w14:textId="77777777" w:rsidR="0060746F" w:rsidRPr="007D62CE" w:rsidRDefault="0060746F" w:rsidP="005E61D9">
            <w:pPr>
              <w:rPr>
                <w:rFonts w:cs="Arial"/>
                <w:color w:val="auto"/>
                <w:lang w:val="es-CO"/>
              </w:rPr>
            </w:pPr>
            <w:r w:rsidRPr="007D62CE">
              <w:rPr>
                <w:rFonts w:cs="Arial"/>
                <w:color w:val="auto"/>
                <w:lang w:val="es-CO"/>
              </w:rPr>
              <w:t>Frente a esta situación, la actuación más adecuada sería</w:t>
            </w:r>
          </w:p>
        </w:tc>
      </w:tr>
      <w:tr w:rsidR="0060746F" w:rsidRPr="00E968B9" w14:paraId="1E9A265D" w14:textId="77777777" w:rsidTr="005E61D9">
        <w:trPr>
          <w:jc w:val="center"/>
        </w:trPr>
        <w:tc>
          <w:tcPr>
            <w:tcW w:w="2500" w:type="dxa"/>
          </w:tcPr>
          <w:p w14:paraId="3AD4B17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0CA7DB71" w14:textId="77777777" w:rsidR="0060746F" w:rsidRPr="007D62CE" w:rsidRDefault="0060746F" w:rsidP="005E61D9">
            <w:pPr>
              <w:rPr>
                <w:rFonts w:cs="Arial"/>
                <w:color w:val="auto"/>
                <w:lang w:val="es-CO"/>
              </w:rPr>
            </w:pPr>
            <w:r w:rsidRPr="007D62CE">
              <w:rPr>
                <w:rFonts w:cs="Arial"/>
                <w:color w:val="auto"/>
                <w:lang w:val="es-CO"/>
              </w:rPr>
              <w:t>ubicarlo en un lugar tranquilo y observar cómo evoluciona.</w:t>
            </w:r>
          </w:p>
        </w:tc>
      </w:tr>
      <w:tr w:rsidR="0060746F" w:rsidRPr="00E968B9" w14:paraId="20BBFD07" w14:textId="77777777" w:rsidTr="005E61D9">
        <w:trPr>
          <w:jc w:val="center"/>
        </w:trPr>
        <w:tc>
          <w:tcPr>
            <w:tcW w:w="2500" w:type="dxa"/>
          </w:tcPr>
          <w:p w14:paraId="1ABE8CFD"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1B33792A" w14:textId="77777777" w:rsidR="0060746F" w:rsidRPr="007D62CE" w:rsidRDefault="0060746F" w:rsidP="005E61D9">
            <w:pPr>
              <w:rPr>
                <w:rFonts w:cs="Arial"/>
                <w:color w:val="auto"/>
                <w:lang w:val="es-CO"/>
              </w:rPr>
            </w:pPr>
            <w:r w:rsidRPr="007D62CE">
              <w:rPr>
                <w:rFonts w:cs="Arial"/>
                <w:color w:val="auto"/>
                <w:lang w:val="es-CO"/>
              </w:rPr>
              <w:t>acompañarlo de cerca y avisar a una persona responsable.</w:t>
            </w:r>
          </w:p>
        </w:tc>
      </w:tr>
      <w:tr w:rsidR="0060746F" w:rsidRPr="00E968B9" w14:paraId="1D2EB76B" w14:textId="77777777" w:rsidTr="005E61D9">
        <w:trPr>
          <w:jc w:val="center"/>
        </w:trPr>
        <w:tc>
          <w:tcPr>
            <w:tcW w:w="2500" w:type="dxa"/>
          </w:tcPr>
          <w:p w14:paraId="66E6B4EE"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3BB801ED" w14:textId="77777777" w:rsidR="0060746F" w:rsidRPr="007D62CE" w:rsidRDefault="0060746F" w:rsidP="005E61D9">
            <w:pPr>
              <w:rPr>
                <w:rFonts w:cs="Arial"/>
                <w:color w:val="auto"/>
                <w:lang w:val="es-CO"/>
              </w:rPr>
            </w:pPr>
            <w:r w:rsidRPr="007D62CE">
              <w:rPr>
                <w:rFonts w:cs="Arial"/>
                <w:color w:val="auto"/>
                <w:lang w:val="es-CO"/>
              </w:rPr>
              <w:t>ofrecerle agua y pedir al grupo un momento de espera.</w:t>
            </w:r>
          </w:p>
        </w:tc>
      </w:tr>
      <w:tr w:rsidR="0060746F" w:rsidRPr="00E968B9" w14:paraId="22EFA8C2" w14:textId="77777777" w:rsidTr="005E61D9">
        <w:trPr>
          <w:jc w:val="center"/>
        </w:trPr>
        <w:tc>
          <w:tcPr>
            <w:tcW w:w="2500" w:type="dxa"/>
          </w:tcPr>
          <w:p w14:paraId="243F40F1"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29AB1274" w14:textId="77777777" w:rsidR="0060746F" w:rsidRPr="007D62CE" w:rsidRDefault="0060746F" w:rsidP="005E61D9">
            <w:pPr>
              <w:rPr>
                <w:rFonts w:cs="Arial"/>
                <w:color w:val="auto"/>
                <w:lang w:val="es-CO"/>
              </w:rPr>
            </w:pPr>
            <w:r w:rsidRPr="007D62CE">
              <w:rPr>
                <w:rFonts w:cs="Arial"/>
                <w:color w:val="auto"/>
                <w:lang w:val="es-CO"/>
              </w:rPr>
              <w:t>sentarlo cerca y buscar apoyo si el malestar continúa.</w:t>
            </w:r>
          </w:p>
        </w:tc>
      </w:tr>
    </w:tbl>
    <w:p w14:paraId="5F29F24A"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6740FC96" w14:textId="77777777" w:rsidR="0060746F" w:rsidRPr="007D62CE" w:rsidRDefault="0060746F" w:rsidP="0060746F">
      <w:pPr>
        <w:rPr>
          <w:rFonts w:cs="Arial"/>
          <w:color w:val="auto"/>
          <w:lang w:val="es-CO"/>
        </w:rPr>
      </w:pPr>
      <w:r w:rsidRPr="007D62CE">
        <w:rPr>
          <w:rFonts w:cs="Arial"/>
          <w:color w:val="auto"/>
          <w:lang w:val="es-CO"/>
        </w:rPr>
        <w:lastRenderedPageBreak/>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0C526FFD" w14:textId="77777777" w:rsidTr="005E61D9">
        <w:trPr>
          <w:jc w:val="center"/>
        </w:trPr>
        <w:tc>
          <w:tcPr>
            <w:tcW w:w="1600" w:type="dxa"/>
          </w:tcPr>
          <w:p w14:paraId="4327026C"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4A94D3B5"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4A8AA4DD"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43E39185"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195BC27F" w14:textId="77777777" w:rsidTr="005E61D9">
        <w:trPr>
          <w:jc w:val="center"/>
        </w:trPr>
        <w:tc>
          <w:tcPr>
            <w:tcW w:w="1600" w:type="dxa"/>
          </w:tcPr>
          <w:p w14:paraId="519EFA20"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5AEE86D3" w14:textId="77777777" w:rsidR="0060746F" w:rsidRPr="007D62CE" w:rsidRDefault="0060746F" w:rsidP="005E61D9">
            <w:pPr>
              <w:rPr>
                <w:rFonts w:cs="Arial"/>
                <w:color w:val="auto"/>
              </w:rPr>
            </w:pPr>
            <w:r w:rsidRPr="007D62CE">
              <w:rPr>
                <w:rFonts w:cs="Arial"/>
                <w:color w:val="auto"/>
              </w:rPr>
              <w:t>B</w:t>
            </w:r>
          </w:p>
        </w:tc>
        <w:tc>
          <w:tcPr>
            <w:tcW w:w="3300" w:type="dxa"/>
          </w:tcPr>
          <w:p w14:paraId="0BB72765"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0C6EFFE6"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cuidado o apoyo básico con una respuesta pertinente y ajustada al contexto.</w:t>
            </w:r>
          </w:p>
        </w:tc>
      </w:tr>
      <w:tr w:rsidR="0060746F" w:rsidRPr="00E968B9" w14:paraId="34D9BCB6" w14:textId="77777777" w:rsidTr="005E61D9">
        <w:trPr>
          <w:jc w:val="center"/>
        </w:trPr>
        <w:tc>
          <w:tcPr>
            <w:tcW w:w="1600" w:type="dxa"/>
          </w:tcPr>
          <w:p w14:paraId="70412E7E"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0FA185FF" w14:textId="77777777" w:rsidR="0060746F" w:rsidRPr="007D62CE" w:rsidRDefault="0060746F" w:rsidP="005E61D9">
            <w:pPr>
              <w:rPr>
                <w:rFonts w:cs="Arial"/>
                <w:color w:val="auto"/>
              </w:rPr>
            </w:pPr>
            <w:r w:rsidRPr="007D62CE">
              <w:rPr>
                <w:rFonts w:cs="Arial"/>
                <w:color w:val="auto"/>
              </w:rPr>
              <w:t>D</w:t>
            </w:r>
          </w:p>
        </w:tc>
        <w:tc>
          <w:tcPr>
            <w:tcW w:w="3300" w:type="dxa"/>
          </w:tcPr>
          <w:p w14:paraId="429E429B"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4C6E0C46"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cuidado o apoyo básico.</w:t>
            </w:r>
          </w:p>
        </w:tc>
      </w:tr>
      <w:tr w:rsidR="0060746F" w:rsidRPr="00E968B9" w14:paraId="2ACE45D7" w14:textId="77777777" w:rsidTr="005E61D9">
        <w:trPr>
          <w:jc w:val="center"/>
        </w:trPr>
        <w:tc>
          <w:tcPr>
            <w:tcW w:w="1600" w:type="dxa"/>
          </w:tcPr>
          <w:p w14:paraId="20295F72"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6E3F5D45" w14:textId="77777777" w:rsidR="0060746F" w:rsidRPr="007D62CE" w:rsidRDefault="0060746F" w:rsidP="005E61D9">
            <w:pPr>
              <w:rPr>
                <w:rFonts w:cs="Arial"/>
                <w:color w:val="auto"/>
              </w:rPr>
            </w:pPr>
            <w:r w:rsidRPr="007D62CE">
              <w:rPr>
                <w:rFonts w:cs="Arial"/>
                <w:color w:val="auto"/>
              </w:rPr>
              <w:t>C</w:t>
            </w:r>
          </w:p>
        </w:tc>
        <w:tc>
          <w:tcPr>
            <w:tcW w:w="3300" w:type="dxa"/>
          </w:tcPr>
          <w:p w14:paraId="0FEA1D80"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237A6DAD"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347FA039" w14:textId="77777777" w:rsidTr="005E61D9">
        <w:trPr>
          <w:jc w:val="center"/>
        </w:trPr>
        <w:tc>
          <w:tcPr>
            <w:tcW w:w="1600" w:type="dxa"/>
          </w:tcPr>
          <w:p w14:paraId="465A013A"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05EDE9C9" w14:textId="77777777" w:rsidR="0060746F" w:rsidRPr="007D62CE" w:rsidRDefault="0060746F" w:rsidP="005E61D9">
            <w:pPr>
              <w:rPr>
                <w:rFonts w:cs="Arial"/>
                <w:color w:val="auto"/>
              </w:rPr>
            </w:pPr>
            <w:r w:rsidRPr="007D62CE">
              <w:rPr>
                <w:rFonts w:cs="Arial"/>
                <w:color w:val="auto"/>
              </w:rPr>
              <w:t>A</w:t>
            </w:r>
          </w:p>
        </w:tc>
        <w:tc>
          <w:tcPr>
            <w:tcW w:w="3300" w:type="dxa"/>
          </w:tcPr>
          <w:p w14:paraId="132E8416"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7A8DFF14"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1F326B39"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6C482C3E"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5E594DDF" w14:textId="77777777" w:rsidTr="005E61D9">
        <w:trPr>
          <w:jc w:val="center"/>
        </w:trPr>
        <w:tc>
          <w:tcPr>
            <w:tcW w:w="9400" w:type="dxa"/>
          </w:tcPr>
          <w:p w14:paraId="27D62BC1"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230D5E26" w14:textId="77777777" w:rsidR="0060746F" w:rsidRPr="007D62CE" w:rsidRDefault="0060746F" w:rsidP="0060746F">
      <w:pPr>
        <w:rPr>
          <w:rFonts w:cs="Arial"/>
          <w:color w:val="auto"/>
          <w:lang w:val="es-CO"/>
        </w:rPr>
      </w:pPr>
    </w:p>
    <w:p w14:paraId="0948D7FB" w14:textId="709A68A6"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SOC-05</w:t>
      </w:r>
    </w:p>
    <w:p w14:paraId="53111BB6" w14:textId="75D7D476"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0680A826" w14:textId="77777777" w:rsidTr="005E61D9">
        <w:trPr>
          <w:jc w:val="center"/>
        </w:trPr>
        <w:tc>
          <w:tcPr>
            <w:tcW w:w="3500" w:type="dxa"/>
            <w:vAlign w:val="center"/>
          </w:tcPr>
          <w:p w14:paraId="5260F480"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6C90B51A" w14:textId="77777777" w:rsidR="0060746F" w:rsidRPr="007D62CE" w:rsidRDefault="0060746F" w:rsidP="005E61D9">
            <w:pPr>
              <w:rPr>
                <w:rFonts w:cs="Arial"/>
                <w:color w:val="auto"/>
              </w:rPr>
            </w:pPr>
            <w:r w:rsidRPr="007D62CE">
              <w:rPr>
                <w:rFonts w:cs="Arial"/>
                <w:color w:val="auto"/>
              </w:rPr>
              <w:t>Lucila</w:t>
            </w:r>
          </w:p>
        </w:tc>
      </w:tr>
      <w:tr w:rsidR="0060746F" w:rsidRPr="007D62CE" w14:paraId="4BF0DACA" w14:textId="77777777" w:rsidTr="005E61D9">
        <w:trPr>
          <w:jc w:val="center"/>
        </w:trPr>
        <w:tc>
          <w:tcPr>
            <w:tcW w:w="3500" w:type="dxa"/>
            <w:vAlign w:val="center"/>
          </w:tcPr>
          <w:p w14:paraId="10BF7D78"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1D3D18E5" w14:textId="77777777" w:rsidR="0060746F" w:rsidRPr="007D62CE" w:rsidRDefault="0060746F" w:rsidP="005E61D9">
            <w:pPr>
              <w:rPr>
                <w:rFonts w:cs="Arial"/>
                <w:color w:val="auto"/>
              </w:rPr>
            </w:pPr>
            <w:r w:rsidRPr="007D62CE">
              <w:rPr>
                <w:rFonts w:cs="Arial"/>
                <w:color w:val="auto"/>
              </w:rPr>
              <w:t>18/08/2026</w:t>
            </w:r>
          </w:p>
        </w:tc>
      </w:tr>
      <w:tr w:rsidR="0060746F" w:rsidRPr="007D62CE" w14:paraId="180D7488" w14:textId="77777777" w:rsidTr="005E61D9">
        <w:trPr>
          <w:jc w:val="center"/>
        </w:trPr>
        <w:tc>
          <w:tcPr>
            <w:tcW w:w="3500" w:type="dxa"/>
            <w:vAlign w:val="center"/>
          </w:tcPr>
          <w:p w14:paraId="720649CD"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764A362E" w14:textId="77777777" w:rsidR="0060746F" w:rsidRPr="007D62CE" w:rsidRDefault="0060746F" w:rsidP="005E61D9">
            <w:pPr>
              <w:rPr>
                <w:rFonts w:cs="Arial"/>
                <w:color w:val="auto"/>
              </w:rPr>
            </w:pPr>
            <w:r w:rsidRPr="007D62CE">
              <w:rPr>
                <w:rFonts w:cs="Arial"/>
                <w:color w:val="auto"/>
              </w:rPr>
              <w:t>SOC-05</w:t>
            </w:r>
          </w:p>
        </w:tc>
      </w:tr>
      <w:tr w:rsidR="0060746F" w:rsidRPr="007D62CE" w14:paraId="309FDD22" w14:textId="77777777" w:rsidTr="005E61D9">
        <w:trPr>
          <w:jc w:val="center"/>
        </w:trPr>
        <w:tc>
          <w:tcPr>
            <w:tcW w:w="3500" w:type="dxa"/>
            <w:vAlign w:val="center"/>
          </w:tcPr>
          <w:p w14:paraId="573C3596"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3BE08D77" w14:textId="77777777" w:rsidR="0060746F" w:rsidRPr="007D62CE" w:rsidRDefault="0060746F" w:rsidP="005E61D9">
            <w:pPr>
              <w:rPr>
                <w:rFonts w:cs="Arial"/>
                <w:color w:val="auto"/>
              </w:rPr>
            </w:pPr>
            <w:r w:rsidRPr="007D62CE">
              <w:rPr>
                <w:rFonts w:cs="Arial"/>
                <w:color w:val="auto"/>
              </w:rPr>
              <w:t>Social</w:t>
            </w:r>
          </w:p>
        </w:tc>
      </w:tr>
      <w:tr w:rsidR="0060746F" w:rsidRPr="00E968B9" w14:paraId="73EB166B" w14:textId="77777777" w:rsidTr="005E61D9">
        <w:trPr>
          <w:jc w:val="center"/>
        </w:trPr>
        <w:tc>
          <w:tcPr>
            <w:tcW w:w="3500" w:type="dxa"/>
            <w:vAlign w:val="center"/>
          </w:tcPr>
          <w:p w14:paraId="7FF31F17"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2CFCA8F9"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12D5CB66" w14:textId="77777777" w:rsidTr="005E61D9">
        <w:trPr>
          <w:jc w:val="center"/>
        </w:trPr>
        <w:tc>
          <w:tcPr>
            <w:tcW w:w="3500" w:type="dxa"/>
            <w:vAlign w:val="center"/>
          </w:tcPr>
          <w:p w14:paraId="1CC80F65"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4203475E" w14:textId="77777777" w:rsidR="0060746F" w:rsidRPr="007D62CE" w:rsidRDefault="0060746F" w:rsidP="005E61D9">
            <w:pPr>
              <w:rPr>
                <w:rFonts w:cs="Arial"/>
                <w:color w:val="auto"/>
              </w:rPr>
            </w:pPr>
            <w:r w:rsidRPr="007D62CE">
              <w:rPr>
                <w:rFonts w:cs="Arial"/>
                <w:color w:val="auto"/>
              </w:rPr>
              <w:t>2, 3 y 5</w:t>
            </w:r>
          </w:p>
        </w:tc>
      </w:tr>
      <w:tr w:rsidR="0060746F" w:rsidRPr="00E968B9" w14:paraId="7B3F26F2" w14:textId="77777777" w:rsidTr="005E61D9">
        <w:trPr>
          <w:jc w:val="center"/>
        </w:trPr>
        <w:tc>
          <w:tcPr>
            <w:tcW w:w="3500" w:type="dxa"/>
            <w:vAlign w:val="center"/>
          </w:tcPr>
          <w:p w14:paraId="2EE8D143"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34B0BC93" w14:textId="77777777" w:rsidR="0060746F" w:rsidRPr="007D62CE" w:rsidRDefault="0060746F" w:rsidP="005E61D9">
            <w:pPr>
              <w:rPr>
                <w:rFonts w:cs="Arial"/>
                <w:color w:val="auto"/>
                <w:lang w:val="es-CO"/>
              </w:rPr>
            </w:pPr>
            <w:r w:rsidRPr="007D62CE">
              <w:rPr>
                <w:rFonts w:cs="Arial"/>
                <w:color w:val="auto"/>
                <w:lang w:val="es-CO"/>
              </w:rPr>
              <w:t>2635 Profesionales del trabajo social y consejeros; 3253 Trabajadores comunitarios de la salud; 3412 Trabajadores y asistentes sociales.</w:t>
            </w:r>
          </w:p>
        </w:tc>
      </w:tr>
      <w:tr w:rsidR="0060746F" w:rsidRPr="00E968B9" w14:paraId="36D6FC85" w14:textId="77777777" w:rsidTr="005E61D9">
        <w:trPr>
          <w:jc w:val="center"/>
        </w:trPr>
        <w:tc>
          <w:tcPr>
            <w:tcW w:w="3500" w:type="dxa"/>
            <w:vAlign w:val="center"/>
          </w:tcPr>
          <w:p w14:paraId="40C6000F"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6FD19E4"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1D697511" w14:textId="77777777" w:rsidTr="005E61D9">
        <w:trPr>
          <w:jc w:val="center"/>
        </w:trPr>
        <w:tc>
          <w:tcPr>
            <w:tcW w:w="3500" w:type="dxa"/>
            <w:vAlign w:val="center"/>
          </w:tcPr>
          <w:p w14:paraId="70A25919" w14:textId="77777777" w:rsidR="0060746F" w:rsidRPr="007D62CE" w:rsidRDefault="0060746F" w:rsidP="005E61D9">
            <w:pPr>
              <w:spacing w:after="0"/>
              <w:rPr>
                <w:rFonts w:cs="Arial"/>
                <w:color w:val="auto"/>
              </w:rPr>
            </w:pPr>
            <w:proofErr w:type="spellStart"/>
            <w:r w:rsidRPr="007D62CE">
              <w:rPr>
                <w:rFonts w:cs="Arial"/>
                <w:b/>
                <w:color w:val="auto"/>
                <w:sz w:val="18"/>
              </w:rPr>
              <w:lastRenderedPageBreak/>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1F410BAB" w14:textId="77777777" w:rsidR="0060746F" w:rsidRPr="007D62CE" w:rsidRDefault="0060746F" w:rsidP="005E61D9">
            <w:pPr>
              <w:rPr>
                <w:rFonts w:cs="Arial"/>
                <w:color w:val="auto"/>
              </w:rPr>
            </w:pPr>
            <w:proofErr w:type="spellStart"/>
            <w:r w:rsidRPr="007D62CE">
              <w:rPr>
                <w:rFonts w:cs="Arial"/>
                <w:color w:val="auto"/>
              </w:rPr>
              <w:t>Identificación</w:t>
            </w:r>
            <w:proofErr w:type="spellEnd"/>
            <w:r w:rsidRPr="007D62CE">
              <w:rPr>
                <w:rFonts w:cs="Arial"/>
                <w:color w:val="auto"/>
              </w:rPr>
              <w:t xml:space="preserve"> de </w:t>
            </w:r>
            <w:proofErr w:type="spellStart"/>
            <w:r w:rsidRPr="007D62CE">
              <w:rPr>
                <w:rFonts w:cs="Arial"/>
                <w:color w:val="auto"/>
              </w:rPr>
              <w:t>necesidades</w:t>
            </w:r>
            <w:proofErr w:type="spellEnd"/>
            <w:r w:rsidRPr="007D62CE">
              <w:rPr>
                <w:rFonts w:cs="Arial"/>
                <w:color w:val="auto"/>
              </w:rPr>
              <w:t xml:space="preserve"> </w:t>
            </w:r>
            <w:proofErr w:type="spellStart"/>
            <w:r w:rsidRPr="007D62CE">
              <w:rPr>
                <w:rFonts w:cs="Arial"/>
                <w:color w:val="auto"/>
              </w:rPr>
              <w:t>humanas</w:t>
            </w:r>
            <w:proofErr w:type="spellEnd"/>
          </w:p>
        </w:tc>
      </w:tr>
      <w:tr w:rsidR="0060746F" w:rsidRPr="00E968B9" w14:paraId="5EFE7DEF" w14:textId="77777777" w:rsidTr="005E61D9">
        <w:trPr>
          <w:jc w:val="center"/>
        </w:trPr>
        <w:tc>
          <w:tcPr>
            <w:tcW w:w="3500" w:type="dxa"/>
            <w:vAlign w:val="center"/>
          </w:tcPr>
          <w:p w14:paraId="71BCCDC3"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732EA1B4" w14:textId="77777777" w:rsidR="0060746F" w:rsidRPr="007D62CE" w:rsidRDefault="0060746F" w:rsidP="005E61D9">
            <w:pPr>
              <w:rPr>
                <w:rFonts w:cs="Arial"/>
                <w:color w:val="auto"/>
                <w:lang w:val="es-CO"/>
              </w:rPr>
            </w:pPr>
            <w:r w:rsidRPr="007D62CE">
              <w:rPr>
                <w:rFonts w:cs="Arial"/>
                <w:color w:val="auto"/>
                <w:lang w:val="es-CO"/>
              </w:rPr>
              <w:t>Diferencia tipos de necesidad; identifica prioridad; considera contexto; evita respuestas generales; propone una acción ajustada.</w:t>
            </w:r>
          </w:p>
        </w:tc>
      </w:tr>
      <w:tr w:rsidR="0060746F" w:rsidRPr="007D62CE" w14:paraId="0E916A56" w14:textId="77777777" w:rsidTr="005E61D9">
        <w:trPr>
          <w:jc w:val="center"/>
        </w:trPr>
        <w:tc>
          <w:tcPr>
            <w:tcW w:w="3500" w:type="dxa"/>
            <w:vAlign w:val="center"/>
          </w:tcPr>
          <w:p w14:paraId="64322A4A"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738D4B5F" w14:textId="77777777" w:rsidR="0060746F" w:rsidRPr="007D62CE" w:rsidRDefault="0060746F" w:rsidP="005E61D9">
            <w:pPr>
              <w:rPr>
                <w:rFonts w:cs="Arial"/>
                <w:color w:val="auto"/>
              </w:rPr>
            </w:pPr>
            <w:proofErr w:type="spellStart"/>
            <w:r w:rsidRPr="007D62CE">
              <w:rPr>
                <w:rFonts w:cs="Arial"/>
                <w:color w:val="auto"/>
              </w:rPr>
              <w:t>Analizar</w:t>
            </w:r>
            <w:proofErr w:type="spellEnd"/>
          </w:p>
        </w:tc>
      </w:tr>
      <w:tr w:rsidR="0060746F" w:rsidRPr="007D62CE" w14:paraId="449E592C" w14:textId="77777777" w:rsidTr="005E61D9">
        <w:trPr>
          <w:jc w:val="center"/>
        </w:trPr>
        <w:tc>
          <w:tcPr>
            <w:tcW w:w="3500" w:type="dxa"/>
            <w:vAlign w:val="center"/>
          </w:tcPr>
          <w:p w14:paraId="7BA90B3A"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1F20B3CC" w14:textId="77777777" w:rsidR="0060746F" w:rsidRPr="007D62CE" w:rsidRDefault="0060746F" w:rsidP="005E61D9">
            <w:pPr>
              <w:rPr>
                <w:rFonts w:cs="Arial"/>
                <w:color w:val="auto"/>
              </w:rPr>
            </w:pPr>
            <w:r w:rsidRPr="007D62CE">
              <w:rPr>
                <w:rFonts w:cs="Arial"/>
                <w:color w:val="auto"/>
              </w:rPr>
              <w:t>Medio-alto</w:t>
            </w:r>
          </w:p>
        </w:tc>
      </w:tr>
    </w:tbl>
    <w:p w14:paraId="09CFD271"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0"/>
        <w:gridCol w:w="6446"/>
      </w:tblGrid>
      <w:tr w:rsidR="0060746F" w:rsidRPr="00E968B9" w14:paraId="1DAE8527" w14:textId="77777777" w:rsidTr="005E61D9">
        <w:trPr>
          <w:jc w:val="center"/>
        </w:trPr>
        <w:tc>
          <w:tcPr>
            <w:tcW w:w="2500" w:type="dxa"/>
          </w:tcPr>
          <w:p w14:paraId="04C8EA48"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2AD08C99" w14:textId="77777777" w:rsidR="0060746F" w:rsidRPr="007D62CE" w:rsidRDefault="0060746F" w:rsidP="005E61D9">
            <w:pPr>
              <w:rPr>
                <w:rFonts w:cs="Arial"/>
                <w:color w:val="auto"/>
                <w:lang w:val="es-CO"/>
              </w:rPr>
            </w:pPr>
            <w:r w:rsidRPr="007D62CE">
              <w:rPr>
                <w:rFonts w:cs="Arial"/>
                <w:color w:val="auto"/>
                <w:lang w:val="es-CO"/>
              </w:rPr>
              <w:t>En una jornada del colegio, tres estudiantes piden ayuda al mismo tiempo por asuntos de distinta urgencia.</w:t>
            </w:r>
          </w:p>
        </w:tc>
      </w:tr>
      <w:tr w:rsidR="0060746F" w:rsidRPr="00E968B9" w14:paraId="67D83ACA" w14:textId="77777777" w:rsidTr="005E61D9">
        <w:trPr>
          <w:jc w:val="center"/>
        </w:trPr>
        <w:tc>
          <w:tcPr>
            <w:tcW w:w="2500" w:type="dxa"/>
          </w:tcPr>
          <w:p w14:paraId="4B36EC27"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150E7CD9" w14:textId="77777777" w:rsidR="0060746F" w:rsidRPr="007D62CE" w:rsidRDefault="0060746F" w:rsidP="005E61D9">
            <w:pPr>
              <w:rPr>
                <w:rFonts w:cs="Arial"/>
                <w:color w:val="auto"/>
                <w:lang w:val="es-CO"/>
              </w:rPr>
            </w:pPr>
            <w:r w:rsidRPr="007D62CE">
              <w:rPr>
                <w:rFonts w:cs="Arial"/>
                <w:color w:val="auto"/>
                <w:lang w:val="es-CO"/>
              </w:rPr>
              <w:t>La actuación más adecuada sería</w:t>
            </w:r>
          </w:p>
        </w:tc>
      </w:tr>
      <w:tr w:rsidR="0060746F" w:rsidRPr="00E968B9" w14:paraId="31057F8B" w14:textId="77777777" w:rsidTr="005E61D9">
        <w:trPr>
          <w:jc w:val="center"/>
        </w:trPr>
        <w:tc>
          <w:tcPr>
            <w:tcW w:w="2500" w:type="dxa"/>
          </w:tcPr>
          <w:p w14:paraId="6D544CCB"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5612F9C9" w14:textId="77777777" w:rsidR="0060746F" w:rsidRPr="007D62CE" w:rsidRDefault="0060746F" w:rsidP="005E61D9">
            <w:pPr>
              <w:rPr>
                <w:rFonts w:cs="Arial"/>
                <w:color w:val="auto"/>
                <w:lang w:val="es-CO"/>
              </w:rPr>
            </w:pPr>
            <w:r w:rsidRPr="007D62CE">
              <w:rPr>
                <w:rFonts w:cs="Arial"/>
                <w:color w:val="auto"/>
                <w:lang w:val="es-CO"/>
              </w:rPr>
              <w:t>priorizar el caso más apremiante y canalizar las demás solicitudes.</w:t>
            </w:r>
          </w:p>
        </w:tc>
      </w:tr>
      <w:tr w:rsidR="0060746F" w:rsidRPr="00E968B9" w14:paraId="6FCA30BF" w14:textId="77777777" w:rsidTr="005E61D9">
        <w:trPr>
          <w:jc w:val="center"/>
        </w:trPr>
        <w:tc>
          <w:tcPr>
            <w:tcW w:w="2500" w:type="dxa"/>
          </w:tcPr>
          <w:p w14:paraId="3AFAC413"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4140D8CE" w14:textId="77777777" w:rsidR="0060746F" w:rsidRPr="007D62CE" w:rsidRDefault="0060746F" w:rsidP="005E61D9">
            <w:pPr>
              <w:rPr>
                <w:rFonts w:cs="Arial"/>
                <w:color w:val="auto"/>
                <w:lang w:val="es-CO"/>
              </w:rPr>
            </w:pPr>
            <w:r w:rsidRPr="007D62CE">
              <w:rPr>
                <w:rFonts w:cs="Arial"/>
                <w:color w:val="auto"/>
                <w:lang w:val="es-CO"/>
              </w:rPr>
              <w:t>organizar el turno de llegada y resolver cada caso progresivamente.</w:t>
            </w:r>
          </w:p>
        </w:tc>
      </w:tr>
      <w:tr w:rsidR="0060746F" w:rsidRPr="00E968B9" w14:paraId="390D870E" w14:textId="77777777" w:rsidTr="005E61D9">
        <w:trPr>
          <w:jc w:val="center"/>
        </w:trPr>
        <w:tc>
          <w:tcPr>
            <w:tcW w:w="2500" w:type="dxa"/>
          </w:tcPr>
          <w:p w14:paraId="3ABD0E64"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01DDE7AD" w14:textId="77777777" w:rsidR="0060746F" w:rsidRPr="007D62CE" w:rsidRDefault="0060746F" w:rsidP="005E61D9">
            <w:pPr>
              <w:rPr>
                <w:rFonts w:cs="Arial"/>
                <w:color w:val="auto"/>
                <w:lang w:val="es-CO"/>
              </w:rPr>
            </w:pPr>
            <w:r w:rsidRPr="007D62CE">
              <w:rPr>
                <w:rFonts w:cs="Arial"/>
                <w:color w:val="auto"/>
                <w:lang w:val="es-CO"/>
              </w:rPr>
              <w:t>clasificar las solicitudes y orientar cada caso según prioridad.</w:t>
            </w:r>
          </w:p>
        </w:tc>
      </w:tr>
      <w:tr w:rsidR="0060746F" w:rsidRPr="00E968B9" w14:paraId="092768F7" w14:textId="77777777" w:rsidTr="005E61D9">
        <w:trPr>
          <w:jc w:val="center"/>
        </w:trPr>
        <w:tc>
          <w:tcPr>
            <w:tcW w:w="2500" w:type="dxa"/>
          </w:tcPr>
          <w:p w14:paraId="5702E832"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2592BB47" w14:textId="77777777" w:rsidR="0060746F" w:rsidRPr="007D62CE" w:rsidRDefault="0060746F" w:rsidP="005E61D9">
            <w:pPr>
              <w:rPr>
                <w:rFonts w:cs="Arial"/>
                <w:color w:val="auto"/>
                <w:lang w:val="es-CO"/>
              </w:rPr>
            </w:pPr>
            <w:r w:rsidRPr="007D62CE">
              <w:rPr>
                <w:rFonts w:cs="Arial"/>
                <w:color w:val="auto"/>
                <w:lang w:val="es-CO"/>
              </w:rPr>
              <w:t>pedir apoyo adicional y distribuir la atención disponible.</w:t>
            </w:r>
          </w:p>
        </w:tc>
      </w:tr>
    </w:tbl>
    <w:p w14:paraId="47F27ADC"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3C602D6D"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2"/>
        <w:gridCol w:w="1470"/>
        <w:gridCol w:w="2937"/>
        <w:gridCol w:w="2937"/>
      </w:tblGrid>
      <w:tr w:rsidR="0060746F" w:rsidRPr="007D62CE" w14:paraId="29B1FB77" w14:textId="77777777" w:rsidTr="005E61D9">
        <w:trPr>
          <w:jc w:val="center"/>
        </w:trPr>
        <w:tc>
          <w:tcPr>
            <w:tcW w:w="1600" w:type="dxa"/>
          </w:tcPr>
          <w:p w14:paraId="50BB90D4"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46AFF3E0"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672BB090"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12217C80"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43ABE89C" w14:textId="77777777" w:rsidTr="005E61D9">
        <w:trPr>
          <w:jc w:val="center"/>
        </w:trPr>
        <w:tc>
          <w:tcPr>
            <w:tcW w:w="1600" w:type="dxa"/>
          </w:tcPr>
          <w:p w14:paraId="2C08CA37"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68426C7B" w14:textId="77777777" w:rsidR="0060746F" w:rsidRPr="007D62CE" w:rsidRDefault="0060746F" w:rsidP="005E61D9">
            <w:pPr>
              <w:rPr>
                <w:rFonts w:cs="Arial"/>
                <w:color w:val="auto"/>
              </w:rPr>
            </w:pPr>
            <w:r w:rsidRPr="007D62CE">
              <w:rPr>
                <w:rFonts w:cs="Arial"/>
                <w:color w:val="auto"/>
              </w:rPr>
              <w:t>C</w:t>
            </w:r>
          </w:p>
        </w:tc>
        <w:tc>
          <w:tcPr>
            <w:tcW w:w="3300" w:type="dxa"/>
          </w:tcPr>
          <w:p w14:paraId="574895FB"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16AE9C39"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identificación de necesidades humanas con una respuesta pertinente y ajustada al contexto.</w:t>
            </w:r>
          </w:p>
        </w:tc>
      </w:tr>
      <w:tr w:rsidR="0060746F" w:rsidRPr="00E968B9" w14:paraId="6E0FA96D" w14:textId="77777777" w:rsidTr="005E61D9">
        <w:trPr>
          <w:jc w:val="center"/>
        </w:trPr>
        <w:tc>
          <w:tcPr>
            <w:tcW w:w="1600" w:type="dxa"/>
          </w:tcPr>
          <w:p w14:paraId="35078177"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7BFE6F12" w14:textId="77777777" w:rsidR="0060746F" w:rsidRPr="007D62CE" w:rsidRDefault="0060746F" w:rsidP="005E61D9">
            <w:pPr>
              <w:rPr>
                <w:rFonts w:cs="Arial"/>
                <w:color w:val="auto"/>
              </w:rPr>
            </w:pPr>
            <w:r w:rsidRPr="007D62CE">
              <w:rPr>
                <w:rFonts w:cs="Arial"/>
                <w:color w:val="auto"/>
              </w:rPr>
              <w:t>A</w:t>
            </w:r>
          </w:p>
        </w:tc>
        <w:tc>
          <w:tcPr>
            <w:tcW w:w="3300" w:type="dxa"/>
          </w:tcPr>
          <w:p w14:paraId="6AF7F242"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4515BD65"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identificación de necesidades humanas.</w:t>
            </w:r>
          </w:p>
        </w:tc>
      </w:tr>
      <w:tr w:rsidR="0060746F" w:rsidRPr="00E968B9" w14:paraId="05364B75" w14:textId="77777777" w:rsidTr="005E61D9">
        <w:trPr>
          <w:jc w:val="center"/>
        </w:trPr>
        <w:tc>
          <w:tcPr>
            <w:tcW w:w="1600" w:type="dxa"/>
          </w:tcPr>
          <w:p w14:paraId="69E39D5A"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5C186F1E" w14:textId="77777777" w:rsidR="0060746F" w:rsidRPr="007D62CE" w:rsidRDefault="0060746F" w:rsidP="005E61D9">
            <w:pPr>
              <w:rPr>
                <w:rFonts w:cs="Arial"/>
                <w:color w:val="auto"/>
              </w:rPr>
            </w:pPr>
            <w:r w:rsidRPr="007D62CE">
              <w:rPr>
                <w:rFonts w:cs="Arial"/>
                <w:color w:val="auto"/>
              </w:rPr>
              <w:t>D</w:t>
            </w:r>
          </w:p>
        </w:tc>
        <w:tc>
          <w:tcPr>
            <w:tcW w:w="3300" w:type="dxa"/>
          </w:tcPr>
          <w:p w14:paraId="306BC18B"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30ECBDB3"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03162789" w14:textId="77777777" w:rsidTr="005E61D9">
        <w:trPr>
          <w:jc w:val="center"/>
        </w:trPr>
        <w:tc>
          <w:tcPr>
            <w:tcW w:w="1600" w:type="dxa"/>
          </w:tcPr>
          <w:p w14:paraId="0EF9694D"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11495F61" w14:textId="77777777" w:rsidR="0060746F" w:rsidRPr="007D62CE" w:rsidRDefault="0060746F" w:rsidP="005E61D9">
            <w:pPr>
              <w:rPr>
                <w:rFonts w:cs="Arial"/>
                <w:color w:val="auto"/>
              </w:rPr>
            </w:pPr>
            <w:r w:rsidRPr="007D62CE">
              <w:rPr>
                <w:rFonts w:cs="Arial"/>
                <w:color w:val="auto"/>
              </w:rPr>
              <w:t>B</w:t>
            </w:r>
          </w:p>
        </w:tc>
        <w:tc>
          <w:tcPr>
            <w:tcW w:w="3300" w:type="dxa"/>
          </w:tcPr>
          <w:p w14:paraId="46DCCCC0"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1FA7CAA7"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03F77576"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4761D64F"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0CC62848" w14:textId="77777777" w:rsidTr="005E61D9">
        <w:trPr>
          <w:jc w:val="center"/>
        </w:trPr>
        <w:tc>
          <w:tcPr>
            <w:tcW w:w="9400" w:type="dxa"/>
          </w:tcPr>
          <w:p w14:paraId="0F676624" w14:textId="77777777" w:rsidR="0060746F" w:rsidRPr="007D62CE" w:rsidRDefault="0060746F" w:rsidP="005E61D9">
            <w:pPr>
              <w:rPr>
                <w:rFonts w:cs="Arial"/>
                <w:color w:val="auto"/>
                <w:lang w:val="es-CO"/>
              </w:rPr>
            </w:pPr>
            <w:r w:rsidRPr="007D62CE">
              <w:rPr>
                <w:rFonts w:cs="Arial"/>
                <w:color w:val="auto"/>
                <w:lang w:val="es-CO"/>
              </w:rPr>
              <w:lastRenderedPageBreak/>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29040449" w14:textId="77777777" w:rsidR="0060746F" w:rsidRPr="007D62CE" w:rsidRDefault="0060746F" w:rsidP="0060746F">
      <w:pPr>
        <w:rPr>
          <w:rFonts w:cs="Arial"/>
          <w:color w:val="auto"/>
          <w:lang w:val="es-CO"/>
        </w:rPr>
      </w:pPr>
    </w:p>
    <w:p w14:paraId="66D06E63" w14:textId="77777777" w:rsidR="0060746F" w:rsidRPr="007D62CE" w:rsidRDefault="0060746F" w:rsidP="0060746F">
      <w:pPr>
        <w:rPr>
          <w:rFonts w:cs="Arial"/>
          <w:color w:val="auto"/>
          <w:lang w:val="es-CO"/>
        </w:rPr>
      </w:pPr>
    </w:p>
    <w:p w14:paraId="6527B696" w14:textId="3FAD7920"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SOC-06</w:t>
      </w:r>
    </w:p>
    <w:p w14:paraId="78D1F150" w14:textId="0A046CD9"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70E77914" w14:textId="77777777" w:rsidTr="005E61D9">
        <w:trPr>
          <w:jc w:val="center"/>
        </w:trPr>
        <w:tc>
          <w:tcPr>
            <w:tcW w:w="3500" w:type="dxa"/>
            <w:vAlign w:val="center"/>
          </w:tcPr>
          <w:p w14:paraId="29236FAB"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4F7FB249" w14:textId="77777777" w:rsidR="0060746F" w:rsidRPr="007D62CE" w:rsidRDefault="0060746F" w:rsidP="005E61D9">
            <w:pPr>
              <w:rPr>
                <w:rFonts w:cs="Arial"/>
                <w:color w:val="auto"/>
              </w:rPr>
            </w:pPr>
            <w:r w:rsidRPr="007D62CE">
              <w:rPr>
                <w:rFonts w:cs="Arial"/>
                <w:color w:val="auto"/>
              </w:rPr>
              <w:t>Lucila</w:t>
            </w:r>
          </w:p>
        </w:tc>
      </w:tr>
      <w:tr w:rsidR="0060746F" w:rsidRPr="007D62CE" w14:paraId="6538FE1D" w14:textId="77777777" w:rsidTr="005E61D9">
        <w:trPr>
          <w:jc w:val="center"/>
        </w:trPr>
        <w:tc>
          <w:tcPr>
            <w:tcW w:w="3500" w:type="dxa"/>
            <w:vAlign w:val="center"/>
          </w:tcPr>
          <w:p w14:paraId="7B1CD6F1"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1C6EE44C" w14:textId="77777777" w:rsidR="0060746F" w:rsidRPr="007D62CE" w:rsidRDefault="0060746F" w:rsidP="005E61D9">
            <w:pPr>
              <w:rPr>
                <w:rFonts w:cs="Arial"/>
                <w:color w:val="auto"/>
              </w:rPr>
            </w:pPr>
            <w:r w:rsidRPr="007D62CE">
              <w:rPr>
                <w:rFonts w:cs="Arial"/>
                <w:color w:val="auto"/>
              </w:rPr>
              <w:t>18/08/2026</w:t>
            </w:r>
          </w:p>
        </w:tc>
      </w:tr>
      <w:tr w:rsidR="0060746F" w:rsidRPr="007D62CE" w14:paraId="58CC9688" w14:textId="77777777" w:rsidTr="005E61D9">
        <w:trPr>
          <w:jc w:val="center"/>
        </w:trPr>
        <w:tc>
          <w:tcPr>
            <w:tcW w:w="3500" w:type="dxa"/>
            <w:vAlign w:val="center"/>
          </w:tcPr>
          <w:p w14:paraId="56799BD0"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125B6F61" w14:textId="77777777" w:rsidR="0060746F" w:rsidRPr="007D62CE" w:rsidRDefault="0060746F" w:rsidP="005E61D9">
            <w:pPr>
              <w:rPr>
                <w:rFonts w:cs="Arial"/>
                <w:color w:val="auto"/>
              </w:rPr>
            </w:pPr>
            <w:r w:rsidRPr="007D62CE">
              <w:rPr>
                <w:rFonts w:cs="Arial"/>
                <w:color w:val="auto"/>
              </w:rPr>
              <w:t>SOC-06</w:t>
            </w:r>
          </w:p>
        </w:tc>
      </w:tr>
      <w:tr w:rsidR="0060746F" w:rsidRPr="007D62CE" w14:paraId="166884A1" w14:textId="77777777" w:rsidTr="005E61D9">
        <w:trPr>
          <w:jc w:val="center"/>
        </w:trPr>
        <w:tc>
          <w:tcPr>
            <w:tcW w:w="3500" w:type="dxa"/>
            <w:vAlign w:val="center"/>
          </w:tcPr>
          <w:p w14:paraId="3BB7C562"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141C229C" w14:textId="77777777" w:rsidR="0060746F" w:rsidRPr="007D62CE" w:rsidRDefault="0060746F" w:rsidP="005E61D9">
            <w:pPr>
              <w:rPr>
                <w:rFonts w:cs="Arial"/>
                <w:color w:val="auto"/>
              </w:rPr>
            </w:pPr>
            <w:r w:rsidRPr="007D62CE">
              <w:rPr>
                <w:rFonts w:cs="Arial"/>
                <w:color w:val="auto"/>
              </w:rPr>
              <w:t>Social</w:t>
            </w:r>
          </w:p>
        </w:tc>
      </w:tr>
      <w:tr w:rsidR="0060746F" w:rsidRPr="00E968B9" w14:paraId="4B050F2C" w14:textId="77777777" w:rsidTr="005E61D9">
        <w:trPr>
          <w:jc w:val="center"/>
        </w:trPr>
        <w:tc>
          <w:tcPr>
            <w:tcW w:w="3500" w:type="dxa"/>
            <w:vAlign w:val="center"/>
          </w:tcPr>
          <w:p w14:paraId="42B4D2AE"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2E032DE9"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7393D84A" w14:textId="77777777" w:rsidTr="005E61D9">
        <w:trPr>
          <w:jc w:val="center"/>
        </w:trPr>
        <w:tc>
          <w:tcPr>
            <w:tcW w:w="3500" w:type="dxa"/>
            <w:vAlign w:val="center"/>
          </w:tcPr>
          <w:p w14:paraId="1C23E86C"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28983E1E" w14:textId="77777777" w:rsidR="0060746F" w:rsidRPr="007D62CE" w:rsidRDefault="0060746F" w:rsidP="005E61D9">
            <w:pPr>
              <w:rPr>
                <w:rFonts w:cs="Arial"/>
                <w:color w:val="auto"/>
              </w:rPr>
            </w:pPr>
            <w:r w:rsidRPr="007D62CE">
              <w:rPr>
                <w:rFonts w:cs="Arial"/>
                <w:color w:val="auto"/>
              </w:rPr>
              <w:t>2, 3 y 5</w:t>
            </w:r>
          </w:p>
        </w:tc>
      </w:tr>
      <w:tr w:rsidR="0060746F" w:rsidRPr="00E968B9" w14:paraId="74384BDA" w14:textId="77777777" w:rsidTr="005E61D9">
        <w:trPr>
          <w:jc w:val="center"/>
        </w:trPr>
        <w:tc>
          <w:tcPr>
            <w:tcW w:w="3500" w:type="dxa"/>
            <w:vAlign w:val="center"/>
          </w:tcPr>
          <w:p w14:paraId="09DD9575"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14BB65AD" w14:textId="77777777" w:rsidR="0060746F" w:rsidRPr="007D62CE" w:rsidRDefault="0060746F" w:rsidP="005E61D9">
            <w:pPr>
              <w:rPr>
                <w:rFonts w:cs="Arial"/>
                <w:color w:val="auto"/>
                <w:lang w:val="es-CO"/>
              </w:rPr>
            </w:pPr>
            <w:r w:rsidRPr="007D62CE">
              <w:rPr>
                <w:rFonts w:cs="Arial"/>
                <w:color w:val="auto"/>
                <w:lang w:val="es-CO"/>
              </w:rPr>
              <w:t>3253 Trabajadores comunitarios de la salud; 3412 Trabajadores y asistentes sociales; 532 Trabajadores de los cuidados personales en servicios de salud.</w:t>
            </w:r>
          </w:p>
        </w:tc>
      </w:tr>
      <w:tr w:rsidR="0060746F" w:rsidRPr="00E968B9" w14:paraId="1578AB4B" w14:textId="77777777" w:rsidTr="005E61D9">
        <w:trPr>
          <w:jc w:val="center"/>
        </w:trPr>
        <w:tc>
          <w:tcPr>
            <w:tcW w:w="3500" w:type="dxa"/>
            <w:vAlign w:val="center"/>
          </w:tcPr>
          <w:p w14:paraId="2EC2D844"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3EF7C1A"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193B7573" w14:textId="77777777" w:rsidTr="005E61D9">
        <w:trPr>
          <w:jc w:val="center"/>
        </w:trPr>
        <w:tc>
          <w:tcPr>
            <w:tcW w:w="3500" w:type="dxa"/>
            <w:vAlign w:val="center"/>
          </w:tcPr>
          <w:p w14:paraId="5150186A"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08C56EE1" w14:textId="77777777" w:rsidR="0060746F" w:rsidRPr="007D62CE" w:rsidRDefault="0060746F" w:rsidP="005E61D9">
            <w:pPr>
              <w:rPr>
                <w:rFonts w:cs="Arial"/>
                <w:color w:val="auto"/>
              </w:rPr>
            </w:pPr>
            <w:r w:rsidRPr="007D62CE">
              <w:rPr>
                <w:rFonts w:cs="Arial"/>
                <w:color w:val="auto"/>
              </w:rPr>
              <w:t xml:space="preserve">Toma de </w:t>
            </w:r>
            <w:proofErr w:type="spellStart"/>
            <w:r w:rsidRPr="007D62CE">
              <w:rPr>
                <w:rFonts w:cs="Arial"/>
                <w:color w:val="auto"/>
              </w:rPr>
              <w:t>decisión</w:t>
            </w:r>
            <w:proofErr w:type="spellEnd"/>
            <w:r w:rsidRPr="007D62CE">
              <w:rPr>
                <w:rFonts w:cs="Arial"/>
                <w:color w:val="auto"/>
              </w:rPr>
              <w:t xml:space="preserve"> prosocial</w:t>
            </w:r>
          </w:p>
        </w:tc>
      </w:tr>
      <w:tr w:rsidR="0060746F" w:rsidRPr="00E968B9" w14:paraId="671AB06B" w14:textId="77777777" w:rsidTr="005E61D9">
        <w:trPr>
          <w:jc w:val="center"/>
        </w:trPr>
        <w:tc>
          <w:tcPr>
            <w:tcW w:w="3500" w:type="dxa"/>
            <w:vAlign w:val="center"/>
          </w:tcPr>
          <w:p w14:paraId="191569BD"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65862A89" w14:textId="77777777" w:rsidR="0060746F" w:rsidRPr="007D62CE" w:rsidRDefault="0060746F" w:rsidP="005E61D9">
            <w:pPr>
              <w:rPr>
                <w:rFonts w:cs="Arial"/>
                <w:color w:val="auto"/>
                <w:lang w:val="es-CO"/>
              </w:rPr>
            </w:pPr>
            <w:r w:rsidRPr="007D62CE">
              <w:rPr>
                <w:rFonts w:cs="Arial"/>
                <w:color w:val="auto"/>
                <w:lang w:val="es-CO"/>
              </w:rPr>
              <w:t>Evalúa consecuencias; prioriza bienestar; actúa con responsabilidad; evita daño; solicita apoyo cuando corresponde.</w:t>
            </w:r>
          </w:p>
        </w:tc>
      </w:tr>
      <w:tr w:rsidR="0060746F" w:rsidRPr="007D62CE" w14:paraId="0711E053" w14:textId="77777777" w:rsidTr="005E61D9">
        <w:trPr>
          <w:jc w:val="center"/>
        </w:trPr>
        <w:tc>
          <w:tcPr>
            <w:tcW w:w="3500" w:type="dxa"/>
            <w:vAlign w:val="center"/>
          </w:tcPr>
          <w:p w14:paraId="05EEF33C"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3AF5E9AA" w14:textId="77777777" w:rsidR="0060746F" w:rsidRPr="007D62CE" w:rsidRDefault="0060746F" w:rsidP="005E61D9">
            <w:pPr>
              <w:rPr>
                <w:rFonts w:cs="Arial"/>
                <w:color w:val="auto"/>
              </w:rPr>
            </w:pPr>
            <w:proofErr w:type="spellStart"/>
            <w:r w:rsidRPr="007D62CE">
              <w:rPr>
                <w:rFonts w:cs="Arial"/>
                <w:color w:val="auto"/>
              </w:rPr>
              <w:t>Evaluar</w:t>
            </w:r>
            <w:proofErr w:type="spellEnd"/>
          </w:p>
        </w:tc>
      </w:tr>
      <w:tr w:rsidR="0060746F" w:rsidRPr="007D62CE" w14:paraId="69441CE4" w14:textId="77777777" w:rsidTr="005E61D9">
        <w:trPr>
          <w:jc w:val="center"/>
        </w:trPr>
        <w:tc>
          <w:tcPr>
            <w:tcW w:w="3500" w:type="dxa"/>
            <w:vAlign w:val="center"/>
          </w:tcPr>
          <w:p w14:paraId="53D78128"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0D82AD6E" w14:textId="77777777" w:rsidR="0060746F" w:rsidRPr="007D62CE" w:rsidRDefault="0060746F" w:rsidP="005E61D9">
            <w:pPr>
              <w:rPr>
                <w:rFonts w:cs="Arial"/>
                <w:color w:val="auto"/>
              </w:rPr>
            </w:pPr>
            <w:r w:rsidRPr="007D62CE">
              <w:rPr>
                <w:rFonts w:cs="Arial"/>
                <w:color w:val="auto"/>
              </w:rPr>
              <w:t>Alto</w:t>
            </w:r>
          </w:p>
        </w:tc>
      </w:tr>
    </w:tbl>
    <w:p w14:paraId="75153F0D"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47CFAD9D" w14:textId="77777777" w:rsidTr="005E61D9">
        <w:trPr>
          <w:jc w:val="center"/>
        </w:trPr>
        <w:tc>
          <w:tcPr>
            <w:tcW w:w="2500" w:type="dxa"/>
          </w:tcPr>
          <w:p w14:paraId="4B20C8F6"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43CA6D4B" w14:textId="77777777" w:rsidR="0060746F" w:rsidRPr="007D62CE" w:rsidRDefault="0060746F" w:rsidP="005E61D9">
            <w:pPr>
              <w:rPr>
                <w:rFonts w:cs="Arial"/>
                <w:color w:val="auto"/>
                <w:lang w:val="es-CO"/>
              </w:rPr>
            </w:pPr>
            <w:r w:rsidRPr="007D62CE">
              <w:rPr>
                <w:rFonts w:cs="Arial"/>
                <w:color w:val="auto"/>
                <w:lang w:val="es-CO"/>
              </w:rPr>
              <w:t>Un grupo quiere apartar a un compañero de una presentación porque suele equivocarse en algunos ensayos.</w:t>
            </w:r>
          </w:p>
        </w:tc>
      </w:tr>
      <w:tr w:rsidR="0060746F" w:rsidRPr="00E968B9" w14:paraId="3C188557" w14:textId="77777777" w:rsidTr="005E61D9">
        <w:trPr>
          <w:jc w:val="center"/>
        </w:trPr>
        <w:tc>
          <w:tcPr>
            <w:tcW w:w="2500" w:type="dxa"/>
          </w:tcPr>
          <w:p w14:paraId="054431F0"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243C65C2" w14:textId="77777777" w:rsidR="0060746F" w:rsidRPr="007D62CE" w:rsidRDefault="0060746F" w:rsidP="005E61D9">
            <w:pPr>
              <w:rPr>
                <w:rFonts w:cs="Arial"/>
                <w:color w:val="auto"/>
                <w:lang w:val="es-CO"/>
              </w:rPr>
            </w:pPr>
            <w:r w:rsidRPr="007D62CE">
              <w:rPr>
                <w:rFonts w:cs="Arial"/>
                <w:color w:val="auto"/>
                <w:lang w:val="es-CO"/>
              </w:rPr>
              <w:t>Al respecto, la actuación más adecuada sería</w:t>
            </w:r>
          </w:p>
        </w:tc>
      </w:tr>
      <w:tr w:rsidR="0060746F" w:rsidRPr="00E968B9" w14:paraId="13EE554D" w14:textId="77777777" w:rsidTr="005E61D9">
        <w:trPr>
          <w:jc w:val="center"/>
        </w:trPr>
        <w:tc>
          <w:tcPr>
            <w:tcW w:w="2500" w:type="dxa"/>
          </w:tcPr>
          <w:p w14:paraId="13C0277C"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4DB78175" w14:textId="77777777" w:rsidR="0060746F" w:rsidRPr="007D62CE" w:rsidRDefault="0060746F" w:rsidP="005E61D9">
            <w:pPr>
              <w:rPr>
                <w:rFonts w:cs="Arial"/>
                <w:color w:val="auto"/>
                <w:lang w:val="es-CO"/>
              </w:rPr>
            </w:pPr>
            <w:r w:rsidRPr="007D62CE">
              <w:rPr>
                <w:rFonts w:cs="Arial"/>
                <w:color w:val="auto"/>
                <w:lang w:val="es-CO"/>
              </w:rPr>
              <w:t>proponer una participación ajustada y acordar apoyos con el equipo.</w:t>
            </w:r>
          </w:p>
        </w:tc>
      </w:tr>
      <w:tr w:rsidR="0060746F" w:rsidRPr="00E968B9" w14:paraId="773103BA" w14:textId="77777777" w:rsidTr="005E61D9">
        <w:trPr>
          <w:jc w:val="center"/>
        </w:trPr>
        <w:tc>
          <w:tcPr>
            <w:tcW w:w="2500" w:type="dxa"/>
          </w:tcPr>
          <w:p w14:paraId="394B1EC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11E772EF" w14:textId="77777777" w:rsidR="0060746F" w:rsidRPr="007D62CE" w:rsidRDefault="0060746F" w:rsidP="005E61D9">
            <w:pPr>
              <w:rPr>
                <w:rFonts w:cs="Arial"/>
                <w:color w:val="auto"/>
                <w:lang w:val="es-CO"/>
              </w:rPr>
            </w:pPr>
            <w:r w:rsidRPr="007D62CE">
              <w:rPr>
                <w:rFonts w:cs="Arial"/>
                <w:color w:val="auto"/>
                <w:lang w:val="es-CO"/>
              </w:rPr>
              <w:t>reubicarlo en una función secundaria y preservar el ritmo del trabajo.</w:t>
            </w:r>
          </w:p>
        </w:tc>
      </w:tr>
      <w:tr w:rsidR="0060746F" w:rsidRPr="00E968B9" w14:paraId="1906A519" w14:textId="77777777" w:rsidTr="005E61D9">
        <w:trPr>
          <w:jc w:val="center"/>
        </w:trPr>
        <w:tc>
          <w:tcPr>
            <w:tcW w:w="2500" w:type="dxa"/>
          </w:tcPr>
          <w:p w14:paraId="2E68ECA9"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0A4BCD10" w14:textId="77777777" w:rsidR="0060746F" w:rsidRPr="007D62CE" w:rsidRDefault="0060746F" w:rsidP="005E61D9">
            <w:pPr>
              <w:rPr>
                <w:rFonts w:cs="Arial"/>
                <w:color w:val="auto"/>
                <w:lang w:val="es-CO"/>
              </w:rPr>
            </w:pPr>
            <w:r w:rsidRPr="007D62CE">
              <w:rPr>
                <w:rFonts w:cs="Arial"/>
                <w:color w:val="auto"/>
                <w:lang w:val="es-CO"/>
              </w:rPr>
              <w:t>darle una parte breve y acompañar su preparación básica.</w:t>
            </w:r>
          </w:p>
        </w:tc>
      </w:tr>
      <w:tr w:rsidR="0060746F" w:rsidRPr="00E968B9" w14:paraId="3C6889F1" w14:textId="77777777" w:rsidTr="005E61D9">
        <w:trPr>
          <w:jc w:val="center"/>
        </w:trPr>
        <w:tc>
          <w:tcPr>
            <w:tcW w:w="2500" w:type="dxa"/>
          </w:tcPr>
          <w:p w14:paraId="2EF87218"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0C3DDD89" w14:textId="77777777" w:rsidR="0060746F" w:rsidRPr="007D62CE" w:rsidRDefault="0060746F" w:rsidP="005E61D9">
            <w:pPr>
              <w:rPr>
                <w:rFonts w:cs="Arial"/>
                <w:color w:val="auto"/>
                <w:lang w:val="es-CO"/>
              </w:rPr>
            </w:pPr>
            <w:r w:rsidRPr="007D62CE">
              <w:rPr>
                <w:rFonts w:cs="Arial"/>
                <w:color w:val="auto"/>
                <w:lang w:val="es-CO"/>
              </w:rPr>
              <w:t>asignarle una tarea concreta y revisar avances con otra persona.</w:t>
            </w:r>
          </w:p>
        </w:tc>
      </w:tr>
    </w:tbl>
    <w:p w14:paraId="1180ACBC"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106F5508"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0E79CDCF" w14:textId="77777777" w:rsidTr="005E61D9">
        <w:trPr>
          <w:jc w:val="center"/>
        </w:trPr>
        <w:tc>
          <w:tcPr>
            <w:tcW w:w="1600" w:type="dxa"/>
          </w:tcPr>
          <w:p w14:paraId="1A1DD83E"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05FD8F2E"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6B6A8437"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705F2E22"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5CF6B0EB" w14:textId="77777777" w:rsidTr="005E61D9">
        <w:trPr>
          <w:jc w:val="center"/>
        </w:trPr>
        <w:tc>
          <w:tcPr>
            <w:tcW w:w="1600" w:type="dxa"/>
          </w:tcPr>
          <w:p w14:paraId="71D930A0"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342B4D55" w14:textId="77777777" w:rsidR="0060746F" w:rsidRPr="007D62CE" w:rsidRDefault="0060746F" w:rsidP="005E61D9">
            <w:pPr>
              <w:rPr>
                <w:rFonts w:cs="Arial"/>
                <w:color w:val="auto"/>
              </w:rPr>
            </w:pPr>
            <w:r w:rsidRPr="007D62CE">
              <w:rPr>
                <w:rFonts w:cs="Arial"/>
                <w:color w:val="auto"/>
              </w:rPr>
              <w:t>A</w:t>
            </w:r>
          </w:p>
        </w:tc>
        <w:tc>
          <w:tcPr>
            <w:tcW w:w="3300" w:type="dxa"/>
          </w:tcPr>
          <w:p w14:paraId="7C427C3C" w14:textId="77777777" w:rsidR="0060746F" w:rsidRPr="007D62CE" w:rsidRDefault="0060746F" w:rsidP="005E61D9">
            <w:pPr>
              <w:spacing w:after="0"/>
              <w:rPr>
                <w:rFonts w:cs="Arial"/>
                <w:color w:val="auto"/>
                <w:lang w:val="es-CO"/>
              </w:rPr>
            </w:pPr>
            <w:r w:rsidRPr="007D62CE">
              <w:rPr>
                <w:rFonts w:cs="Arial"/>
                <w:color w:val="auto"/>
                <w:lang w:val="es-CO"/>
              </w:rPr>
              <w:t xml:space="preserve">Actuación de mayor adecuación, pertinente, </w:t>
            </w:r>
            <w:r w:rsidRPr="007D62CE">
              <w:rPr>
                <w:rFonts w:cs="Arial"/>
                <w:color w:val="auto"/>
                <w:lang w:val="es-CO"/>
              </w:rPr>
              <w:lastRenderedPageBreak/>
              <w:t>autónoma y ajustada a la situación.</w:t>
            </w:r>
          </w:p>
        </w:tc>
        <w:tc>
          <w:tcPr>
            <w:tcW w:w="3300" w:type="dxa"/>
          </w:tcPr>
          <w:p w14:paraId="1DA4F925" w14:textId="77777777" w:rsidR="0060746F" w:rsidRPr="007D62CE" w:rsidRDefault="0060746F" w:rsidP="005E61D9">
            <w:pPr>
              <w:rPr>
                <w:rFonts w:cs="Arial"/>
                <w:color w:val="auto"/>
                <w:lang w:val="es-CO"/>
              </w:rPr>
            </w:pPr>
            <w:r w:rsidRPr="007D62CE">
              <w:rPr>
                <w:rFonts w:cs="Arial"/>
                <w:color w:val="auto"/>
                <w:lang w:val="es-CO"/>
              </w:rPr>
              <w:lastRenderedPageBreak/>
              <w:t xml:space="preserve">Representa desempeño alto porque expresa la toma de </w:t>
            </w:r>
            <w:r w:rsidRPr="007D62CE">
              <w:rPr>
                <w:rFonts w:cs="Arial"/>
                <w:color w:val="auto"/>
                <w:lang w:val="es-CO"/>
              </w:rPr>
              <w:lastRenderedPageBreak/>
              <w:t>decisión prosocial con una respuesta pertinente y ajustada al contexto.</w:t>
            </w:r>
          </w:p>
        </w:tc>
      </w:tr>
      <w:tr w:rsidR="0060746F" w:rsidRPr="00E968B9" w14:paraId="2CE70F33" w14:textId="77777777" w:rsidTr="005E61D9">
        <w:trPr>
          <w:jc w:val="center"/>
        </w:trPr>
        <w:tc>
          <w:tcPr>
            <w:tcW w:w="1600" w:type="dxa"/>
          </w:tcPr>
          <w:p w14:paraId="7EEE1536" w14:textId="77777777" w:rsidR="0060746F" w:rsidRPr="007D62CE" w:rsidRDefault="0060746F" w:rsidP="005E61D9">
            <w:pPr>
              <w:spacing w:after="0"/>
              <w:rPr>
                <w:rFonts w:cs="Arial"/>
                <w:color w:val="auto"/>
              </w:rPr>
            </w:pPr>
            <w:r w:rsidRPr="007D62CE">
              <w:rPr>
                <w:rFonts w:cs="Arial"/>
                <w:color w:val="auto"/>
                <w:sz w:val="16"/>
              </w:rPr>
              <w:lastRenderedPageBreak/>
              <w:t>3</w:t>
            </w:r>
          </w:p>
        </w:tc>
        <w:tc>
          <w:tcPr>
            <w:tcW w:w="1600" w:type="dxa"/>
          </w:tcPr>
          <w:p w14:paraId="0EB0C3C3" w14:textId="77777777" w:rsidR="0060746F" w:rsidRPr="007D62CE" w:rsidRDefault="0060746F" w:rsidP="005E61D9">
            <w:pPr>
              <w:rPr>
                <w:rFonts w:cs="Arial"/>
                <w:color w:val="auto"/>
              </w:rPr>
            </w:pPr>
            <w:r w:rsidRPr="007D62CE">
              <w:rPr>
                <w:rFonts w:cs="Arial"/>
                <w:color w:val="auto"/>
              </w:rPr>
              <w:t>D</w:t>
            </w:r>
          </w:p>
        </w:tc>
        <w:tc>
          <w:tcPr>
            <w:tcW w:w="3300" w:type="dxa"/>
          </w:tcPr>
          <w:p w14:paraId="2E52CF28"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39E1F7AA"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toma de decisión prosocial.</w:t>
            </w:r>
          </w:p>
        </w:tc>
      </w:tr>
      <w:tr w:rsidR="0060746F" w:rsidRPr="00E968B9" w14:paraId="262CFA48" w14:textId="77777777" w:rsidTr="005E61D9">
        <w:trPr>
          <w:jc w:val="center"/>
        </w:trPr>
        <w:tc>
          <w:tcPr>
            <w:tcW w:w="1600" w:type="dxa"/>
          </w:tcPr>
          <w:p w14:paraId="373ED438"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00604722" w14:textId="77777777" w:rsidR="0060746F" w:rsidRPr="007D62CE" w:rsidRDefault="0060746F" w:rsidP="005E61D9">
            <w:pPr>
              <w:rPr>
                <w:rFonts w:cs="Arial"/>
                <w:color w:val="auto"/>
              </w:rPr>
            </w:pPr>
            <w:r w:rsidRPr="007D62CE">
              <w:rPr>
                <w:rFonts w:cs="Arial"/>
                <w:color w:val="auto"/>
              </w:rPr>
              <w:t>C</w:t>
            </w:r>
          </w:p>
        </w:tc>
        <w:tc>
          <w:tcPr>
            <w:tcW w:w="3300" w:type="dxa"/>
          </w:tcPr>
          <w:p w14:paraId="08958E37"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6C7D838F"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6C210E49" w14:textId="77777777" w:rsidTr="005E61D9">
        <w:trPr>
          <w:jc w:val="center"/>
        </w:trPr>
        <w:tc>
          <w:tcPr>
            <w:tcW w:w="1600" w:type="dxa"/>
          </w:tcPr>
          <w:p w14:paraId="268A51BB"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236E47E8" w14:textId="77777777" w:rsidR="0060746F" w:rsidRPr="007D62CE" w:rsidRDefault="0060746F" w:rsidP="005E61D9">
            <w:pPr>
              <w:rPr>
                <w:rFonts w:cs="Arial"/>
                <w:color w:val="auto"/>
              </w:rPr>
            </w:pPr>
            <w:r w:rsidRPr="007D62CE">
              <w:rPr>
                <w:rFonts w:cs="Arial"/>
                <w:color w:val="auto"/>
              </w:rPr>
              <w:t>B</w:t>
            </w:r>
          </w:p>
        </w:tc>
        <w:tc>
          <w:tcPr>
            <w:tcW w:w="3300" w:type="dxa"/>
          </w:tcPr>
          <w:p w14:paraId="58C94202"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3BF61F71"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4B2DF75C"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3D77738A"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323F7F6E" w14:textId="77777777" w:rsidTr="005E61D9">
        <w:trPr>
          <w:jc w:val="center"/>
        </w:trPr>
        <w:tc>
          <w:tcPr>
            <w:tcW w:w="9400" w:type="dxa"/>
          </w:tcPr>
          <w:p w14:paraId="2A985D49"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4908647F" w14:textId="77777777" w:rsidR="0060746F" w:rsidRPr="007D62CE" w:rsidRDefault="0060746F" w:rsidP="0060746F">
      <w:pPr>
        <w:rPr>
          <w:rFonts w:cs="Arial"/>
          <w:color w:val="auto"/>
          <w:lang w:val="es-CO"/>
        </w:rPr>
      </w:pPr>
    </w:p>
    <w:p w14:paraId="419A9BD5" w14:textId="77777777" w:rsidR="0060746F" w:rsidRPr="007D62CE" w:rsidRDefault="0060746F" w:rsidP="0060746F">
      <w:pPr>
        <w:rPr>
          <w:rFonts w:cs="Arial"/>
          <w:color w:val="auto"/>
          <w:lang w:val="es-CO"/>
        </w:rPr>
      </w:pPr>
    </w:p>
    <w:p w14:paraId="6359121E" w14:textId="38C72FE8"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SOC-07</w:t>
      </w:r>
    </w:p>
    <w:p w14:paraId="5CB56C10" w14:textId="7A5247D4"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3AD14B10" w14:textId="77777777" w:rsidTr="005E61D9">
        <w:trPr>
          <w:jc w:val="center"/>
        </w:trPr>
        <w:tc>
          <w:tcPr>
            <w:tcW w:w="3500" w:type="dxa"/>
            <w:vAlign w:val="center"/>
          </w:tcPr>
          <w:p w14:paraId="36FF8325"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0356FA69" w14:textId="77777777" w:rsidR="0060746F" w:rsidRPr="007D62CE" w:rsidRDefault="0060746F" w:rsidP="005E61D9">
            <w:pPr>
              <w:rPr>
                <w:rFonts w:cs="Arial"/>
                <w:color w:val="auto"/>
              </w:rPr>
            </w:pPr>
            <w:r w:rsidRPr="007D62CE">
              <w:rPr>
                <w:rFonts w:cs="Arial"/>
                <w:color w:val="auto"/>
              </w:rPr>
              <w:t>Lucila</w:t>
            </w:r>
          </w:p>
        </w:tc>
      </w:tr>
      <w:tr w:rsidR="0060746F" w:rsidRPr="007D62CE" w14:paraId="21243542" w14:textId="77777777" w:rsidTr="005E61D9">
        <w:trPr>
          <w:jc w:val="center"/>
        </w:trPr>
        <w:tc>
          <w:tcPr>
            <w:tcW w:w="3500" w:type="dxa"/>
            <w:vAlign w:val="center"/>
          </w:tcPr>
          <w:p w14:paraId="0A397224"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58DC93F0" w14:textId="77777777" w:rsidR="0060746F" w:rsidRPr="007D62CE" w:rsidRDefault="0060746F" w:rsidP="005E61D9">
            <w:pPr>
              <w:rPr>
                <w:rFonts w:cs="Arial"/>
                <w:color w:val="auto"/>
              </w:rPr>
            </w:pPr>
            <w:r w:rsidRPr="007D62CE">
              <w:rPr>
                <w:rFonts w:cs="Arial"/>
                <w:color w:val="auto"/>
              </w:rPr>
              <w:t>18/08/2026</w:t>
            </w:r>
          </w:p>
        </w:tc>
      </w:tr>
      <w:tr w:rsidR="0060746F" w:rsidRPr="007D62CE" w14:paraId="4F65343C" w14:textId="77777777" w:rsidTr="005E61D9">
        <w:trPr>
          <w:jc w:val="center"/>
        </w:trPr>
        <w:tc>
          <w:tcPr>
            <w:tcW w:w="3500" w:type="dxa"/>
            <w:vAlign w:val="center"/>
          </w:tcPr>
          <w:p w14:paraId="051BDB01"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18AD676B" w14:textId="77777777" w:rsidR="0060746F" w:rsidRPr="007D62CE" w:rsidRDefault="0060746F" w:rsidP="005E61D9">
            <w:pPr>
              <w:rPr>
                <w:rFonts w:cs="Arial"/>
                <w:color w:val="auto"/>
              </w:rPr>
            </w:pPr>
            <w:r w:rsidRPr="007D62CE">
              <w:rPr>
                <w:rFonts w:cs="Arial"/>
                <w:color w:val="auto"/>
              </w:rPr>
              <w:t>SOC-07</w:t>
            </w:r>
          </w:p>
        </w:tc>
      </w:tr>
      <w:tr w:rsidR="0060746F" w:rsidRPr="007D62CE" w14:paraId="3B856B4A" w14:textId="77777777" w:rsidTr="005E61D9">
        <w:trPr>
          <w:jc w:val="center"/>
        </w:trPr>
        <w:tc>
          <w:tcPr>
            <w:tcW w:w="3500" w:type="dxa"/>
            <w:vAlign w:val="center"/>
          </w:tcPr>
          <w:p w14:paraId="7891BCC2"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0A034BF3" w14:textId="77777777" w:rsidR="0060746F" w:rsidRPr="007D62CE" w:rsidRDefault="0060746F" w:rsidP="005E61D9">
            <w:pPr>
              <w:rPr>
                <w:rFonts w:cs="Arial"/>
                <w:color w:val="auto"/>
              </w:rPr>
            </w:pPr>
            <w:r w:rsidRPr="007D62CE">
              <w:rPr>
                <w:rFonts w:cs="Arial"/>
                <w:color w:val="auto"/>
              </w:rPr>
              <w:t>Social</w:t>
            </w:r>
          </w:p>
        </w:tc>
      </w:tr>
      <w:tr w:rsidR="0060746F" w:rsidRPr="00E968B9" w14:paraId="2F269AB5" w14:textId="77777777" w:rsidTr="005E61D9">
        <w:trPr>
          <w:jc w:val="center"/>
        </w:trPr>
        <w:tc>
          <w:tcPr>
            <w:tcW w:w="3500" w:type="dxa"/>
            <w:vAlign w:val="center"/>
          </w:tcPr>
          <w:p w14:paraId="0871D0B3"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11601C33"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19348510" w14:textId="77777777" w:rsidTr="005E61D9">
        <w:trPr>
          <w:jc w:val="center"/>
        </w:trPr>
        <w:tc>
          <w:tcPr>
            <w:tcW w:w="3500" w:type="dxa"/>
            <w:vAlign w:val="center"/>
          </w:tcPr>
          <w:p w14:paraId="7709E4D9"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519D4387" w14:textId="77777777" w:rsidR="0060746F" w:rsidRPr="007D62CE" w:rsidRDefault="0060746F" w:rsidP="005E61D9">
            <w:pPr>
              <w:rPr>
                <w:rFonts w:cs="Arial"/>
                <w:color w:val="auto"/>
              </w:rPr>
            </w:pPr>
            <w:r w:rsidRPr="007D62CE">
              <w:rPr>
                <w:rFonts w:cs="Arial"/>
                <w:color w:val="auto"/>
              </w:rPr>
              <w:t>2, 3 y 5</w:t>
            </w:r>
          </w:p>
        </w:tc>
      </w:tr>
      <w:tr w:rsidR="0060746F" w:rsidRPr="00E968B9" w14:paraId="1FEB2B25" w14:textId="77777777" w:rsidTr="005E61D9">
        <w:trPr>
          <w:jc w:val="center"/>
        </w:trPr>
        <w:tc>
          <w:tcPr>
            <w:tcW w:w="3500" w:type="dxa"/>
            <w:vAlign w:val="center"/>
          </w:tcPr>
          <w:p w14:paraId="0EE16353"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77AC1694" w14:textId="77777777" w:rsidR="0060746F" w:rsidRPr="007D62CE" w:rsidRDefault="0060746F" w:rsidP="005E61D9">
            <w:pPr>
              <w:rPr>
                <w:rFonts w:cs="Arial"/>
                <w:color w:val="auto"/>
                <w:lang w:val="es-CO"/>
              </w:rPr>
            </w:pPr>
            <w:r w:rsidRPr="007D62CE">
              <w:rPr>
                <w:rFonts w:cs="Arial"/>
                <w:color w:val="auto"/>
                <w:lang w:val="es-CO"/>
              </w:rPr>
              <w:t>3412 Trabajadores y asistentes sociales; 422 Empleados de servicios de información al cliente; 541 Personal de los servicios de protección.</w:t>
            </w:r>
          </w:p>
        </w:tc>
      </w:tr>
      <w:tr w:rsidR="0060746F" w:rsidRPr="00E968B9" w14:paraId="693F6536" w14:textId="77777777" w:rsidTr="005E61D9">
        <w:trPr>
          <w:jc w:val="center"/>
        </w:trPr>
        <w:tc>
          <w:tcPr>
            <w:tcW w:w="3500" w:type="dxa"/>
            <w:vAlign w:val="center"/>
          </w:tcPr>
          <w:p w14:paraId="1BE2FC31"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6DF19DCB"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79BDFBA7" w14:textId="77777777" w:rsidTr="005E61D9">
        <w:trPr>
          <w:jc w:val="center"/>
        </w:trPr>
        <w:tc>
          <w:tcPr>
            <w:tcW w:w="3500" w:type="dxa"/>
            <w:vAlign w:val="center"/>
          </w:tcPr>
          <w:p w14:paraId="401ABB2F"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5C8BC97F" w14:textId="77777777" w:rsidR="0060746F" w:rsidRPr="007D62CE" w:rsidRDefault="0060746F" w:rsidP="005E61D9">
            <w:pPr>
              <w:rPr>
                <w:rFonts w:cs="Arial"/>
                <w:color w:val="auto"/>
              </w:rPr>
            </w:pPr>
            <w:proofErr w:type="spellStart"/>
            <w:r w:rsidRPr="007D62CE">
              <w:rPr>
                <w:rFonts w:cs="Arial"/>
                <w:color w:val="auto"/>
              </w:rPr>
              <w:t>Manejo</w:t>
            </w:r>
            <w:proofErr w:type="spellEnd"/>
            <w:r w:rsidRPr="007D62CE">
              <w:rPr>
                <w:rFonts w:cs="Arial"/>
                <w:color w:val="auto"/>
              </w:rPr>
              <w:t xml:space="preserve"> de </w:t>
            </w:r>
            <w:proofErr w:type="spellStart"/>
            <w:r w:rsidRPr="007D62CE">
              <w:rPr>
                <w:rFonts w:cs="Arial"/>
                <w:color w:val="auto"/>
              </w:rPr>
              <w:t>interacción</w:t>
            </w:r>
            <w:proofErr w:type="spellEnd"/>
            <w:r w:rsidRPr="007D62CE">
              <w:rPr>
                <w:rFonts w:cs="Arial"/>
                <w:color w:val="auto"/>
              </w:rPr>
              <w:t xml:space="preserve"> </w:t>
            </w:r>
            <w:proofErr w:type="spellStart"/>
            <w:r w:rsidRPr="007D62CE">
              <w:rPr>
                <w:rFonts w:cs="Arial"/>
                <w:color w:val="auto"/>
              </w:rPr>
              <w:t>difícil</w:t>
            </w:r>
            <w:proofErr w:type="spellEnd"/>
          </w:p>
        </w:tc>
      </w:tr>
      <w:tr w:rsidR="0060746F" w:rsidRPr="00E968B9" w14:paraId="39B04630" w14:textId="77777777" w:rsidTr="005E61D9">
        <w:trPr>
          <w:jc w:val="center"/>
        </w:trPr>
        <w:tc>
          <w:tcPr>
            <w:tcW w:w="3500" w:type="dxa"/>
            <w:vAlign w:val="center"/>
          </w:tcPr>
          <w:p w14:paraId="086C32CD"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39E5A323" w14:textId="77777777" w:rsidR="0060746F" w:rsidRPr="007D62CE" w:rsidRDefault="0060746F" w:rsidP="005E61D9">
            <w:pPr>
              <w:rPr>
                <w:rFonts w:cs="Arial"/>
                <w:color w:val="auto"/>
                <w:lang w:val="es-CO"/>
              </w:rPr>
            </w:pPr>
            <w:r w:rsidRPr="007D62CE">
              <w:rPr>
                <w:rFonts w:cs="Arial"/>
                <w:color w:val="auto"/>
                <w:lang w:val="es-CO"/>
              </w:rPr>
              <w:t>Mantiene calma; escucha la queja; valida emociones; evita confrontación; propone una salida respetuosa.</w:t>
            </w:r>
          </w:p>
        </w:tc>
      </w:tr>
      <w:tr w:rsidR="0060746F" w:rsidRPr="007D62CE" w14:paraId="528C9007" w14:textId="77777777" w:rsidTr="005E61D9">
        <w:trPr>
          <w:jc w:val="center"/>
        </w:trPr>
        <w:tc>
          <w:tcPr>
            <w:tcW w:w="3500" w:type="dxa"/>
            <w:vAlign w:val="center"/>
          </w:tcPr>
          <w:p w14:paraId="3A817C6D"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148F2509" w14:textId="77777777" w:rsidR="0060746F" w:rsidRPr="007D62CE" w:rsidRDefault="0060746F" w:rsidP="005E61D9">
            <w:pPr>
              <w:rPr>
                <w:rFonts w:cs="Arial"/>
                <w:color w:val="auto"/>
              </w:rPr>
            </w:pPr>
            <w:proofErr w:type="spellStart"/>
            <w:r w:rsidRPr="007D62CE">
              <w:rPr>
                <w:rFonts w:cs="Arial"/>
                <w:color w:val="auto"/>
              </w:rPr>
              <w:t>Evaluar</w:t>
            </w:r>
            <w:proofErr w:type="spellEnd"/>
          </w:p>
        </w:tc>
      </w:tr>
      <w:tr w:rsidR="0060746F" w:rsidRPr="007D62CE" w14:paraId="725259E1" w14:textId="77777777" w:rsidTr="005E61D9">
        <w:trPr>
          <w:jc w:val="center"/>
        </w:trPr>
        <w:tc>
          <w:tcPr>
            <w:tcW w:w="3500" w:type="dxa"/>
            <w:vAlign w:val="center"/>
          </w:tcPr>
          <w:p w14:paraId="757E3A80" w14:textId="77777777" w:rsidR="0060746F" w:rsidRPr="007D62CE" w:rsidRDefault="0060746F" w:rsidP="005E61D9">
            <w:pPr>
              <w:spacing w:after="0"/>
              <w:rPr>
                <w:rFonts w:cs="Arial"/>
                <w:color w:val="auto"/>
              </w:rPr>
            </w:pPr>
            <w:r w:rsidRPr="007D62CE">
              <w:rPr>
                <w:rFonts w:cs="Arial"/>
                <w:b/>
                <w:color w:val="auto"/>
                <w:sz w:val="18"/>
              </w:rPr>
              <w:lastRenderedPageBreak/>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0697382A" w14:textId="77777777" w:rsidR="0060746F" w:rsidRPr="007D62CE" w:rsidRDefault="0060746F" w:rsidP="005E61D9">
            <w:pPr>
              <w:rPr>
                <w:rFonts w:cs="Arial"/>
                <w:color w:val="auto"/>
              </w:rPr>
            </w:pPr>
            <w:r w:rsidRPr="007D62CE">
              <w:rPr>
                <w:rFonts w:cs="Arial"/>
                <w:color w:val="auto"/>
              </w:rPr>
              <w:t>Alto</w:t>
            </w:r>
          </w:p>
        </w:tc>
      </w:tr>
    </w:tbl>
    <w:p w14:paraId="5C4EF689"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6"/>
        <w:gridCol w:w="6440"/>
      </w:tblGrid>
      <w:tr w:rsidR="0060746F" w:rsidRPr="00E968B9" w14:paraId="025617AF" w14:textId="77777777" w:rsidTr="005E61D9">
        <w:trPr>
          <w:jc w:val="center"/>
        </w:trPr>
        <w:tc>
          <w:tcPr>
            <w:tcW w:w="2500" w:type="dxa"/>
          </w:tcPr>
          <w:p w14:paraId="5C54D1E4"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3D04F5CA" w14:textId="77777777" w:rsidR="0060746F" w:rsidRPr="007D62CE" w:rsidRDefault="0060746F" w:rsidP="005E61D9">
            <w:pPr>
              <w:rPr>
                <w:rFonts w:cs="Arial"/>
                <w:color w:val="auto"/>
                <w:lang w:val="es-CO"/>
              </w:rPr>
            </w:pPr>
            <w:r w:rsidRPr="007D62CE">
              <w:rPr>
                <w:rFonts w:cs="Arial"/>
                <w:color w:val="auto"/>
                <w:lang w:val="es-CO"/>
              </w:rPr>
              <w:t>Un compañero reclama en voz alta porque siente que su aporte quedó por fuera de una decisión grupal.</w:t>
            </w:r>
          </w:p>
        </w:tc>
      </w:tr>
      <w:tr w:rsidR="0060746F" w:rsidRPr="00E968B9" w14:paraId="6E07C499" w14:textId="77777777" w:rsidTr="005E61D9">
        <w:trPr>
          <w:jc w:val="center"/>
        </w:trPr>
        <w:tc>
          <w:tcPr>
            <w:tcW w:w="2500" w:type="dxa"/>
          </w:tcPr>
          <w:p w14:paraId="3BD74B1F"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4D69C718" w14:textId="77777777" w:rsidR="0060746F" w:rsidRPr="007D62CE" w:rsidRDefault="0060746F" w:rsidP="005E61D9">
            <w:pPr>
              <w:rPr>
                <w:rFonts w:cs="Arial"/>
                <w:color w:val="auto"/>
                <w:lang w:val="es-CO"/>
              </w:rPr>
            </w:pPr>
            <w:r w:rsidRPr="007D62CE">
              <w:rPr>
                <w:rFonts w:cs="Arial"/>
                <w:color w:val="auto"/>
                <w:lang w:val="es-CO"/>
              </w:rPr>
              <w:t>La actuación más adecuada sería</w:t>
            </w:r>
          </w:p>
        </w:tc>
      </w:tr>
      <w:tr w:rsidR="0060746F" w:rsidRPr="00E968B9" w14:paraId="2F4E1A74" w14:textId="77777777" w:rsidTr="005E61D9">
        <w:trPr>
          <w:jc w:val="center"/>
        </w:trPr>
        <w:tc>
          <w:tcPr>
            <w:tcW w:w="2500" w:type="dxa"/>
          </w:tcPr>
          <w:p w14:paraId="3B0E1C77"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2766D6E0" w14:textId="77777777" w:rsidR="0060746F" w:rsidRPr="007D62CE" w:rsidRDefault="0060746F" w:rsidP="005E61D9">
            <w:pPr>
              <w:rPr>
                <w:rFonts w:cs="Arial"/>
                <w:color w:val="auto"/>
                <w:lang w:val="es-CO"/>
              </w:rPr>
            </w:pPr>
            <w:r w:rsidRPr="007D62CE">
              <w:rPr>
                <w:rFonts w:cs="Arial"/>
                <w:color w:val="auto"/>
                <w:lang w:val="es-CO"/>
              </w:rPr>
              <w:t>recordar el acuerdo previo y continuar con la decisión tomada.</w:t>
            </w:r>
          </w:p>
        </w:tc>
      </w:tr>
      <w:tr w:rsidR="0060746F" w:rsidRPr="00E968B9" w14:paraId="558249BA" w14:textId="77777777" w:rsidTr="005E61D9">
        <w:trPr>
          <w:jc w:val="center"/>
        </w:trPr>
        <w:tc>
          <w:tcPr>
            <w:tcW w:w="2500" w:type="dxa"/>
          </w:tcPr>
          <w:p w14:paraId="6259AE21"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257A0799" w14:textId="77777777" w:rsidR="0060746F" w:rsidRPr="007D62CE" w:rsidRDefault="0060746F" w:rsidP="005E61D9">
            <w:pPr>
              <w:rPr>
                <w:rFonts w:cs="Arial"/>
                <w:color w:val="auto"/>
                <w:lang w:val="es-CO"/>
              </w:rPr>
            </w:pPr>
            <w:r w:rsidRPr="007D62CE">
              <w:rPr>
                <w:rFonts w:cs="Arial"/>
                <w:color w:val="auto"/>
                <w:lang w:val="es-CO"/>
              </w:rPr>
              <w:t>escuchar su punto de vista y explicar las razones del equipo.</w:t>
            </w:r>
          </w:p>
        </w:tc>
      </w:tr>
      <w:tr w:rsidR="0060746F" w:rsidRPr="00E968B9" w14:paraId="528CE031" w14:textId="77777777" w:rsidTr="005E61D9">
        <w:trPr>
          <w:jc w:val="center"/>
        </w:trPr>
        <w:tc>
          <w:tcPr>
            <w:tcW w:w="2500" w:type="dxa"/>
          </w:tcPr>
          <w:p w14:paraId="025359E9"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52AD045A" w14:textId="77777777" w:rsidR="0060746F" w:rsidRPr="007D62CE" w:rsidRDefault="0060746F" w:rsidP="005E61D9">
            <w:pPr>
              <w:rPr>
                <w:rFonts w:cs="Arial"/>
                <w:color w:val="auto"/>
                <w:lang w:val="es-CO"/>
              </w:rPr>
            </w:pPr>
            <w:r w:rsidRPr="007D62CE">
              <w:rPr>
                <w:rFonts w:cs="Arial"/>
                <w:color w:val="auto"/>
                <w:lang w:val="es-CO"/>
              </w:rPr>
              <w:t>ofrecer un turno breve y registrar su idea para el cierre.</w:t>
            </w:r>
          </w:p>
        </w:tc>
      </w:tr>
      <w:tr w:rsidR="0060746F" w:rsidRPr="00E968B9" w14:paraId="43AABF4F" w14:textId="77777777" w:rsidTr="005E61D9">
        <w:trPr>
          <w:jc w:val="center"/>
        </w:trPr>
        <w:tc>
          <w:tcPr>
            <w:tcW w:w="2500" w:type="dxa"/>
          </w:tcPr>
          <w:p w14:paraId="01818D13"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620DBA23" w14:textId="77777777" w:rsidR="0060746F" w:rsidRPr="007D62CE" w:rsidRDefault="0060746F" w:rsidP="005E61D9">
            <w:pPr>
              <w:rPr>
                <w:rFonts w:cs="Arial"/>
                <w:color w:val="auto"/>
                <w:lang w:val="es-CO"/>
              </w:rPr>
            </w:pPr>
            <w:r w:rsidRPr="007D62CE">
              <w:rPr>
                <w:rFonts w:cs="Arial"/>
                <w:color w:val="auto"/>
                <w:lang w:val="es-CO"/>
              </w:rPr>
              <w:t>ordenar la conversación y revisar criterios con el equipo.</w:t>
            </w:r>
          </w:p>
        </w:tc>
      </w:tr>
    </w:tbl>
    <w:p w14:paraId="087A22E7"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5099AC4B"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5DEEF062" w14:textId="77777777" w:rsidTr="005E61D9">
        <w:trPr>
          <w:jc w:val="center"/>
        </w:trPr>
        <w:tc>
          <w:tcPr>
            <w:tcW w:w="1600" w:type="dxa"/>
          </w:tcPr>
          <w:p w14:paraId="327391D0"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16ADA6DE"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1EE73F02"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2868F796"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16BBA257" w14:textId="77777777" w:rsidTr="005E61D9">
        <w:trPr>
          <w:jc w:val="center"/>
        </w:trPr>
        <w:tc>
          <w:tcPr>
            <w:tcW w:w="1600" w:type="dxa"/>
          </w:tcPr>
          <w:p w14:paraId="3288D6F7"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46AB82C5" w14:textId="77777777" w:rsidR="0060746F" w:rsidRPr="007D62CE" w:rsidRDefault="0060746F" w:rsidP="005E61D9">
            <w:pPr>
              <w:rPr>
                <w:rFonts w:cs="Arial"/>
                <w:color w:val="auto"/>
              </w:rPr>
            </w:pPr>
            <w:r w:rsidRPr="007D62CE">
              <w:rPr>
                <w:rFonts w:cs="Arial"/>
                <w:color w:val="auto"/>
              </w:rPr>
              <w:t>D</w:t>
            </w:r>
          </w:p>
        </w:tc>
        <w:tc>
          <w:tcPr>
            <w:tcW w:w="3300" w:type="dxa"/>
          </w:tcPr>
          <w:p w14:paraId="3CC48C85"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5B4F92B2"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manejo de interacción difícil con una respuesta pertinente y ajustada al contexto.</w:t>
            </w:r>
          </w:p>
        </w:tc>
      </w:tr>
      <w:tr w:rsidR="0060746F" w:rsidRPr="00E968B9" w14:paraId="6EDFAC29" w14:textId="77777777" w:rsidTr="005E61D9">
        <w:trPr>
          <w:jc w:val="center"/>
        </w:trPr>
        <w:tc>
          <w:tcPr>
            <w:tcW w:w="1600" w:type="dxa"/>
          </w:tcPr>
          <w:p w14:paraId="374F97C2"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037DB124" w14:textId="77777777" w:rsidR="0060746F" w:rsidRPr="007D62CE" w:rsidRDefault="0060746F" w:rsidP="005E61D9">
            <w:pPr>
              <w:rPr>
                <w:rFonts w:cs="Arial"/>
                <w:color w:val="auto"/>
              </w:rPr>
            </w:pPr>
            <w:r w:rsidRPr="007D62CE">
              <w:rPr>
                <w:rFonts w:cs="Arial"/>
                <w:color w:val="auto"/>
              </w:rPr>
              <w:t>B</w:t>
            </w:r>
          </w:p>
        </w:tc>
        <w:tc>
          <w:tcPr>
            <w:tcW w:w="3300" w:type="dxa"/>
          </w:tcPr>
          <w:p w14:paraId="08016662"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38C168D6"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manejo de interacción difícil.</w:t>
            </w:r>
          </w:p>
        </w:tc>
      </w:tr>
      <w:tr w:rsidR="0060746F" w:rsidRPr="00E968B9" w14:paraId="325D127D" w14:textId="77777777" w:rsidTr="005E61D9">
        <w:trPr>
          <w:jc w:val="center"/>
        </w:trPr>
        <w:tc>
          <w:tcPr>
            <w:tcW w:w="1600" w:type="dxa"/>
          </w:tcPr>
          <w:p w14:paraId="15DC999B"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4AFD9AC3" w14:textId="77777777" w:rsidR="0060746F" w:rsidRPr="007D62CE" w:rsidRDefault="0060746F" w:rsidP="005E61D9">
            <w:pPr>
              <w:rPr>
                <w:rFonts w:cs="Arial"/>
                <w:color w:val="auto"/>
              </w:rPr>
            </w:pPr>
            <w:r w:rsidRPr="007D62CE">
              <w:rPr>
                <w:rFonts w:cs="Arial"/>
                <w:color w:val="auto"/>
              </w:rPr>
              <w:t>C</w:t>
            </w:r>
          </w:p>
        </w:tc>
        <w:tc>
          <w:tcPr>
            <w:tcW w:w="3300" w:type="dxa"/>
          </w:tcPr>
          <w:p w14:paraId="7E27014E"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3969FEB4"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093A1F20" w14:textId="77777777" w:rsidTr="005E61D9">
        <w:trPr>
          <w:jc w:val="center"/>
        </w:trPr>
        <w:tc>
          <w:tcPr>
            <w:tcW w:w="1600" w:type="dxa"/>
          </w:tcPr>
          <w:p w14:paraId="379B09BF"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51D1B10A" w14:textId="77777777" w:rsidR="0060746F" w:rsidRPr="007D62CE" w:rsidRDefault="0060746F" w:rsidP="005E61D9">
            <w:pPr>
              <w:rPr>
                <w:rFonts w:cs="Arial"/>
                <w:color w:val="auto"/>
              </w:rPr>
            </w:pPr>
            <w:r w:rsidRPr="007D62CE">
              <w:rPr>
                <w:rFonts w:cs="Arial"/>
                <w:color w:val="auto"/>
              </w:rPr>
              <w:t>A</w:t>
            </w:r>
          </w:p>
        </w:tc>
        <w:tc>
          <w:tcPr>
            <w:tcW w:w="3300" w:type="dxa"/>
          </w:tcPr>
          <w:p w14:paraId="74819F80"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2BD0EDA8"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15C8C0FB"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51A0130E"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1CB2A312" w14:textId="77777777" w:rsidTr="005E61D9">
        <w:trPr>
          <w:jc w:val="center"/>
        </w:trPr>
        <w:tc>
          <w:tcPr>
            <w:tcW w:w="9400" w:type="dxa"/>
          </w:tcPr>
          <w:p w14:paraId="0507F0EF"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0C269D65" w14:textId="77777777" w:rsidR="0060746F" w:rsidRPr="007D62CE" w:rsidRDefault="0060746F" w:rsidP="0060746F">
      <w:pPr>
        <w:rPr>
          <w:rFonts w:cs="Arial"/>
          <w:color w:val="auto"/>
          <w:lang w:val="es-CO"/>
        </w:rPr>
      </w:pPr>
    </w:p>
    <w:p w14:paraId="3AD3E55C" w14:textId="62660B85" w:rsidR="0060746F" w:rsidRPr="007D62CE" w:rsidRDefault="0060746F" w:rsidP="0060746F">
      <w:pPr>
        <w:pStyle w:val="Kicker"/>
        <w:keepNext/>
        <w:rPr>
          <w:rFonts w:ascii="Arial" w:hAnsi="Arial" w:cs="Arial"/>
          <w:lang w:val="es-CO"/>
        </w:rPr>
      </w:pPr>
      <w:r w:rsidRPr="007D62CE">
        <w:rPr>
          <w:rFonts w:ascii="Arial" w:hAnsi="Arial" w:cs="Arial"/>
          <w:b/>
          <w:sz w:val="17"/>
          <w:lang w:val="es-CO"/>
        </w:rPr>
        <w:lastRenderedPageBreak/>
        <w:t>DIMENSIÓN SOCIAL | SOC-08</w:t>
      </w:r>
    </w:p>
    <w:p w14:paraId="38AB4FCF" w14:textId="3C9BA9F5"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60DDAB59" w14:textId="77777777" w:rsidTr="005E61D9">
        <w:trPr>
          <w:jc w:val="center"/>
        </w:trPr>
        <w:tc>
          <w:tcPr>
            <w:tcW w:w="3500" w:type="dxa"/>
            <w:vAlign w:val="center"/>
          </w:tcPr>
          <w:p w14:paraId="1F21903E"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65A75E68" w14:textId="77777777" w:rsidR="0060746F" w:rsidRPr="007D62CE" w:rsidRDefault="0060746F" w:rsidP="005E61D9">
            <w:pPr>
              <w:rPr>
                <w:rFonts w:cs="Arial"/>
                <w:color w:val="auto"/>
              </w:rPr>
            </w:pPr>
            <w:r w:rsidRPr="007D62CE">
              <w:rPr>
                <w:rFonts w:cs="Arial"/>
                <w:color w:val="auto"/>
              </w:rPr>
              <w:t>Lucila</w:t>
            </w:r>
          </w:p>
        </w:tc>
      </w:tr>
      <w:tr w:rsidR="0060746F" w:rsidRPr="007D62CE" w14:paraId="59E53A82" w14:textId="77777777" w:rsidTr="005E61D9">
        <w:trPr>
          <w:jc w:val="center"/>
        </w:trPr>
        <w:tc>
          <w:tcPr>
            <w:tcW w:w="3500" w:type="dxa"/>
            <w:vAlign w:val="center"/>
          </w:tcPr>
          <w:p w14:paraId="330360EE"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23AA5E02" w14:textId="77777777" w:rsidR="0060746F" w:rsidRPr="007D62CE" w:rsidRDefault="0060746F" w:rsidP="005E61D9">
            <w:pPr>
              <w:rPr>
                <w:rFonts w:cs="Arial"/>
                <w:color w:val="auto"/>
              </w:rPr>
            </w:pPr>
            <w:r w:rsidRPr="007D62CE">
              <w:rPr>
                <w:rFonts w:cs="Arial"/>
                <w:color w:val="auto"/>
              </w:rPr>
              <w:t>18/08/2026</w:t>
            </w:r>
          </w:p>
        </w:tc>
      </w:tr>
      <w:tr w:rsidR="0060746F" w:rsidRPr="007D62CE" w14:paraId="08248192" w14:textId="77777777" w:rsidTr="005E61D9">
        <w:trPr>
          <w:jc w:val="center"/>
        </w:trPr>
        <w:tc>
          <w:tcPr>
            <w:tcW w:w="3500" w:type="dxa"/>
            <w:vAlign w:val="center"/>
          </w:tcPr>
          <w:p w14:paraId="4A026784"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594A0812" w14:textId="77777777" w:rsidR="0060746F" w:rsidRPr="007D62CE" w:rsidRDefault="0060746F" w:rsidP="005E61D9">
            <w:pPr>
              <w:rPr>
                <w:rFonts w:cs="Arial"/>
                <w:color w:val="auto"/>
              </w:rPr>
            </w:pPr>
            <w:r w:rsidRPr="007D62CE">
              <w:rPr>
                <w:rFonts w:cs="Arial"/>
                <w:color w:val="auto"/>
              </w:rPr>
              <w:t>SOC-08</w:t>
            </w:r>
          </w:p>
        </w:tc>
      </w:tr>
      <w:tr w:rsidR="0060746F" w:rsidRPr="007D62CE" w14:paraId="36396D42" w14:textId="77777777" w:rsidTr="005E61D9">
        <w:trPr>
          <w:jc w:val="center"/>
        </w:trPr>
        <w:tc>
          <w:tcPr>
            <w:tcW w:w="3500" w:type="dxa"/>
            <w:vAlign w:val="center"/>
          </w:tcPr>
          <w:p w14:paraId="7B8B6825"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2E2756CB" w14:textId="77777777" w:rsidR="0060746F" w:rsidRPr="007D62CE" w:rsidRDefault="0060746F" w:rsidP="005E61D9">
            <w:pPr>
              <w:rPr>
                <w:rFonts w:cs="Arial"/>
                <w:color w:val="auto"/>
              </w:rPr>
            </w:pPr>
            <w:r w:rsidRPr="007D62CE">
              <w:rPr>
                <w:rFonts w:cs="Arial"/>
                <w:color w:val="auto"/>
              </w:rPr>
              <w:t>Social</w:t>
            </w:r>
          </w:p>
        </w:tc>
      </w:tr>
      <w:tr w:rsidR="0060746F" w:rsidRPr="00E968B9" w14:paraId="79E6A11A" w14:textId="77777777" w:rsidTr="005E61D9">
        <w:trPr>
          <w:jc w:val="center"/>
        </w:trPr>
        <w:tc>
          <w:tcPr>
            <w:tcW w:w="3500" w:type="dxa"/>
            <w:vAlign w:val="center"/>
          </w:tcPr>
          <w:p w14:paraId="542149B4"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1C15583B"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5123F3BC" w14:textId="77777777" w:rsidTr="005E61D9">
        <w:trPr>
          <w:jc w:val="center"/>
        </w:trPr>
        <w:tc>
          <w:tcPr>
            <w:tcW w:w="3500" w:type="dxa"/>
            <w:vAlign w:val="center"/>
          </w:tcPr>
          <w:p w14:paraId="1FBF6233"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0C270CD5" w14:textId="77777777" w:rsidR="0060746F" w:rsidRPr="007D62CE" w:rsidRDefault="0060746F" w:rsidP="005E61D9">
            <w:pPr>
              <w:rPr>
                <w:rFonts w:cs="Arial"/>
                <w:color w:val="auto"/>
              </w:rPr>
            </w:pPr>
            <w:r w:rsidRPr="007D62CE">
              <w:rPr>
                <w:rFonts w:cs="Arial"/>
                <w:color w:val="auto"/>
              </w:rPr>
              <w:t>2, 3 y 5</w:t>
            </w:r>
          </w:p>
        </w:tc>
      </w:tr>
      <w:tr w:rsidR="0060746F" w:rsidRPr="00E968B9" w14:paraId="550B76C3" w14:textId="77777777" w:rsidTr="005E61D9">
        <w:trPr>
          <w:jc w:val="center"/>
        </w:trPr>
        <w:tc>
          <w:tcPr>
            <w:tcW w:w="3500" w:type="dxa"/>
            <w:vAlign w:val="center"/>
          </w:tcPr>
          <w:p w14:paraId="6B4A6184"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1F8BE636" w14:textId="77777777" w:rsidR="0060746F" w:rsidRPr="007D62CE" w:rsidRDefault="0060746F" w:rsidP="005E61D9">
            <w:pPr>
              <w:rPr>
                <w:rFonts w:cs="Arial"/>
                <w:color w:val="auto"/>
                <w:lang w:val="es-CO"/>
              </w:rPr>
            </w:pPr>
            <w:r w:rsidRPr="007D62CE">
              <w:rPr>
                <w:rFonts w:cs="Arial"/>
                <w:color w:val="auto"/>
                <w:lang w:val="es-CO"/>
              </w:rPr>
              <w:t>235 Otros profesionales de la educación; 3412 Trabajadores y asistentes sociales; 3423 Instructores de educación física y actividades recreativas.</w:t>
            </w:r>
          </w:p>
        </w:tc>
      </w:tr>
      <w:tr w:rsidR="0060746F" w:rsidRPr="00E968B9" w14:paraId="05D4C95E" w14:textId="77777777" w:rsidTr="005E61D9">
        <w:trPr>
          <w:jc w:val="center"/>
        </w:trPr>
        <w:tc>
          <w:tcPr>
            <w:tcW w:w="3500" w:type="dxa"/>
            <w:vAlign w:val="center"/>
          </w:tcPr>
          <w:p w14:paraId="33D80C2E"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258056D"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0355950B" w14:textId="77777777" w:rsidTr="005E61D9">
        <w:trPr>
          <w:jc w:val="center"/>
        </w:trPr>
        <w:tc>
          <w:tcPr>
            <w:tcW w:w="3500" w:type="dxa"/>
            <w:vAlign w:val="center"/>
          </w:tcPr>
          <w:p w14:paraId="4F3DD96A"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12CAA62C" w14:textId="77777777" w:rsidR="0060746F" w:rsidRPr="007D62CE" w:rsidRDefault="0060746F" w:rsidP="005E61D9">
            <w:pPr>
              <w:rPr>
                <w:rFonts w:cs="Arial"/>
                <w:color w:val="auto"/>
              </w:rPr>
            </w:pPr>
            <w:proofErr w:type="spellStart"/>
            <w:r w:rsidRPr="007D62CE">
              <w:rPr>
                <w:rFonts w:cs="Arial"/>
                <w:color w:val="auto"/>
              </w:rPr>
              <w:t>Promoción</w:t>
            </w:r>
            <w:proofErr w:type="spellEnd"/>
            <w:r w:rsidRPr="007D62CE">
              <w:rPr>
                <w:rFonts w:cs="Arial"/>
                <w:color w:val="auto"/>
              </w:rPr>
              <w:t xml:space="preserve"> de </w:t>
            </w:r>
            <w:proofErr w:type="spellStart"/>
            <w:r w:rsidRPr="007D62CE">
              <w:rPr>
                <w:rFonts w:cs="Arial"/>
                <w:color w:val="auto"/>
              </w:rPr>
              <w:t>cooperación</w:t>
            </w:r>
            <w:proofErr w:type="spellEnd"/>
          </w:p>
        </w:tc>
      </w:tr>
      <w:tr w:rsidR="0060746F" w:rsidRPr="00E968B9" w14:paraId="0868EEF2" w14:textId="77777777" w:rsidTr="005E61D9">
        <w:trPr>
          <w:jc w:val="center"/>
        </w:trPr>
        <w:tc>
          <w:tcPr>
            <w:tcW w:w="3500" w:type="dxa"/>
            <w:vAlign w:val="center"/>
          </w:tcPr>
          <w:p w14:paraId="05437D2C"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0925C0FA" w14:textId="77777777" w:rsidR="0060746F" w:rsidRPr="007D62CE" w:rsidRDefault="0060746F" w:rsidP="005E61D9">
            <w:pPr>
              <w:rPr>
                <w:rFonts w:cs="Arial"/>
                <w:color w:val="auto"/>
                <w:lang w:val="es-CO"/>
              </w:rPr>
            </w:pPr>
            <w:r w:rsidRPr="007D62CE">
              <w:rPr>
                <w:rFonts w:cs="Arial"/>
                <w:color w:val="auto"/>
                <w:lang w:val="es-CO"/>
              </w:rPr>
              <w:t>Promueve participación; facilita acuerdos; distribuye tareas; considera necesidades del grupo; favorece apoyo mutuo.</w:t>
            </w:r>
          </w:p>
        </w:tc>
      </w:tr>
      <w:tr w:rsidR="0060746F" w:rsidRPr="007D62CE" w14:paraId="70649BA7" w14:textId="77777777" w:rsidTr="005E61D9">
        <w:trPr>
          <w:jc w:val="center"/>
        </w:trPr>
        <w:tc>
          <w:tcPr>
            <w:tcW w:w="3500" w:type="dxa"/>
            <w:vAlign w:val="center"/>
          </w:tcPr>
          <w:p w14:paraId="3CA36F43"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64F043C4" w14:textId="77777777" w:rsidR="0060746F" w:rsidRPr="007D62CE" w:rsidRDefault="0060746F" w:rsidP="005E61D9">
            <w:pPr>
              <w:rPr>
                <w:rFonts w:cs="Arial"/>
                <w:color w:val="auto"/>
              </w:rPr>
            </w:pPr>
            <w:proofErr w:type="spellStart"/>
            <w:r w:rsidRPr="007D62CE">
              <w:rPr>
                <w:rFonts w:cs="Arial"/>
                <w:color w:val="auto"/>
              </w:rPr>
              <w:t>Proponer</w:t>
            </w:r>
            <w:proofErr w:type="spellEnd"/>
          </w:p>
        </w:tc>
      </w:tr>
      <w:tr w:rsidR="0060746F" w:rsidRPr="007D62CE" w14:paraId="54F5131D" w14:textId="77777777" w:rsidTr="005E61D9">
        <w:trPr>
          <w:jc w:val="center"/>
        </w:trPr>
        <w:tc>
          <w:tcPr>
            <w:tcW w:w="3500" w:type="dxa"/>
            <w:vAlign w:val="center"/>
          </w:tcPr>
          <w:p w14:paraId="5EB4539F"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46F8E1A3" w14:textId="77777777" w:rsidR="0060746F" w:rsidRPr="007D62CE" w:rsidRDefault="0060746F" w:rsidP="005E61D9">
            <w:pPr>
              <w:rPr>
                <w:rFonts w:cs="Arial"/>
                <w:color w:val="auto"/>
              </w:rPr>
            </w:pPr>
            <w:r w:rsidRPr="007D62CE">
              <w:rPr>
                <w:rFonts w:cs="Arial"/>
                <w:color w:val="auto"/>
              </w:rPr>
              <w:t>Alto</w:t>
            </w:r>
          </w:p>
        </w:tc>
      </w:tr>
    </w:tbl>
    <w:p w14:paraId="58EB24C3"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78"/>
        <w:gridCol w:w="6448"/>
      </w:tblGrid>
      <w:tr w:rsidR="0060746F" w:rsidRPr="00E968B9" w14:paraId="1E07594C" w14:textId="77777777" w:rsidTr="005E61D9">
        <w:trPr>
          <w:jc w:val="center"/>
        </w:trPr>
        <w:tc>
          <w:tcPr>
            <w:tcW w:w="2500" w:type="dxa"/>
          </w:tcPr>
          <w:p w14:paraId="4FEE35E3"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009638A2" w14:textId="77777777" w:rsidR="0060746F" w:rsidRPr="007D62CE" w:rsidRDefault="0060746F" w:rsidP="005E61D9">
            <w:pPr>
              <w:rPr>
                <w:rFonts w:cs="Arial"/>
                <w:color w:val="auto"/>
                <w:lang w:val="es-CO"/>
              </w:rPr>
            </w:pPr>
            <w:r w:rsidRPr="007D62CE">
              <w:rPr>
                <w:rFonts w:cs="Arial"/>
                <w:color w:val="auto"/>
                <w:lang w:val="es-CO"/>
              </w:rPr>
              <w:t>En un proyecto escolar, el equipo presenta desorden y diferencias en el aporte de cada integrante.</w:t>
            </w:r>
          </w:p>
        </w:tc>
      </w:tr>
      <w:tr w:rsidR="0060746F" w:rsidRPr="00E968B9" w14:paraId="2451D640" w14:textId="77777777" w:rsidTr="005E61D9">
        <w:trPr>
          <w:jc w:val="center"/>
        </w:trPr>
        <w:tc>
          <w:tcPr>
            <w:tcW w:w="2500" w:type="dxa"/>
          </w:tcPr>
          <w:p w14:paraId="1AF9862A"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719CB828" w14:textId="77777777" w:rsidR="0060746F" w:rsidRPr="007D62CE" w:rsidRDefault="0060746F" w:rsidP="005E61D9">
            <w:pPr>
              <w:rPr>
                <w:rFonts w:cs="Arial"/>
                <w:color w:val="auto"/>
                <w:lang w:val="es-CO"/>
              </w:rPr>
            </w:pPr>
            <w:r w:rsidRPr="007D62CE">
              <w:rPr>
                <w:rFonts w:cs="Arial"/>
                <w:color w:val="auto"/>
                <w:lang w:val="es-CO"/>
              </w:rPr>
              <w:t>Frente a esta situación, la propuesta más adecuada sería</w:t>
            </w:r>
          </w:p>
        </w:tc>
      </w:tr>
      <w:tr w:rsidR="0060746F" w:rsidRPr="00E968B9" w14:paraId="1876E2F1" w14:textId="77777777" w:rsidTr="005E61D9">
        <w:trPr>
          <w:jc w:val="center"/>
        </w:trPr>
        <w:tc>
          <w:tcPr>
            <w:tcW w:w="2500" w:type="dxa"/>
          </w:tcPr>
          <w:p w14:paraId="72950CEB"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5B1D9200" w14:textId="77777777" w:rsidR="0060746F" w:rsidRPr="007D62CE" w:rsidRDefault="0060746F" w:rsidP="005E61D9">
            <w:pPr>
              <w:rPr>
                <w:rFonts w:cs="Arial"/>
                <w:color w:val="auto"/>
                <w:lang w:val="es-CO"/>
              </w:rPr>
            </w:pPr>
            <w:r w:rsidRPr="007D62CE">
              <w:rPr>
                <w:rFonts w:cs="Arial"/>
                <w:color w:val="auto"/>
                <w:lang w:val="es-CO"/>
              </w:rPr>
              <w:t>repartir tareas por preferencia y pedir reporte al final.</w:t>
            </w:r>
          </w:p>
        </w:tc>
      </w:tr>
      <w:tr w:rsidR="0060746F" w:rsidRPr="00E968B9" w14:paraId="6920E45D" w14:textId="77777777" w:rsidTr="005E61D9">
        <w:trPr>
          <w:jc w:val="center"/>
        </w:trPr>
        <w:tc>
          <w:tcPr>
            <w:tcW w:w="2500" w:type="dxa"/>
          </w:tcPr>
          <w:p w14:paraId="23ED0255"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567F34FE" w14:textId="77777777" w:rsidR="0060746F" w:rsidRPr="007D62CE" w:rsidRDefault="0060746F" w:rsidP="005E61D9">
            <w:pPr>
              <w:rPr>
                <w:rFonts w:cs="Arial"/>
                <w:color w:val="auto"/>
                <w:lang w:val="es-CO"/>
              </w:rPr>
            </w:pPr>
            <w:r w:rsidRPr="007D62CE">
              <w:rPr>
                <w:rFonts w:cs="Arial"/>
                <w:color w:val="auto"/>
                <w:lang w:val="es-CO"/>
              </w:rPr>
              <w:t>acordar responsabilidades y apoyos para equilibrar el trabajo.</w:t>
            </w:r>
          </w:p>
        </w:tc>
      </w:tr>
      <w:tr w:rsidR="0060746F" w:rsidRPr="00E968B9" w14:paraId="1647F664" w14:textId="77777777" w:rsidTr="005E61D9">
        <w:trPr>
          <w:jc w:val="center"/>
        </w:trPr>
        <w:tc>
          <w:tcPr>
            <w:tcW w:w="2500" w:type="dxa"/>
          </w:tcPr>
          <w:p w14:paraId="2DE5B9CC"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6115A42B" w14:textId="77777777" w:rsidR="0060746F" w:rsidRPr="007D62CE" w:rsidRDefault="0060746F" w:rsidP="005E61D9">
            <w:pPr>
              <w:rPr>
                <w:rFonts w:cs="Arial"/>
                <w:color w:val="auto"/>
                <w:lang w:val="es-CO"/>
              </w:rPr>
            </w:pPr>
            <w:r w:rsidRPr="007D62CE">
              <w:rPr>
                <w:rFonts w:cs="Arial"/>
                <w:color w:val="auto"/>
                <w:lang w:val="es-CO"/>
              </w:rPr>
              <w:t>resolver la parte urgente y dejar pendientes para revisión posterior.</w:t>
            </w:r>
          </w:p>
        </w:tc>
      </w:tr>
      <w:tr w:rsidR="0060746F" w:rsidRPr="00E968B9" w14:paraId="13A2A6F4" w14:textId="77777777" w:rsidTr="005E61D9">
        <w:trPr>
          <w:jc w:val="center"/>
        </w:trPr>
        <w:tc>
          <w:tcPr>
            <w:tcW w:w="2500" w:type="dxa"/>
          </w:tcPr>
          <w:p w14:paraId="61C41BF7"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3B71B111" w14:textId="77777777" w:rsidR="0060746F" w:rsidRPr="007D62CE" w:rsidRDefault="0060746F" w:rsidP="005E61D9">
            <w:pPr>
              <w:rPr>
                <w:rFonts w:cs="Arial"/>
                <w:color w:val="auto"/>
                <w:lang w:val="es-CO"/>
              </w:rPr>
            </w:pPr>
            <w:r w:rsidRPr="007D62CE">
              <w:rPr>
                <w:rFonts w:cs="Arial"/>
                <w:color w:val="auto"/>
                <w:lang w:val="es-CO"/>
              </w:rPr>
              <w:t>distribuir pendientes y revisar avances antes de entregar.</w:t>
            </w:r>
          </w:p>
        </w:tc>
      </w:tr>
    </w:tbl>
    <w:p w14:paraId="61EBA6F2"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2870769F"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2"/>
        <w:gridCol w:w="1470"/>
        <w:gridCol w:w="2938"/>
        <w:gridCol w:w="2936"/>
      </w:tblGrid>
      <w:tr w:rsidR="0060746F" w:rsidRPr="007D62CE" w14:paraId="79382BE4" w14:textId="77777777" w:rsidTr="005E61D9">
        <w:trPr>
          <w:jc w:val="center"/>
        </w:trPr>
        <w:tc>
          <w:tcPr>
            <w:tcW w:w="1600" w:type="dxa"/>
          </w:tcPr>
          <w:p w14:paraId="7D836A08"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35879E8E"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2EDA8BEC"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1136AA83"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531ADDA0" w14:textId="77777777" w:rsidTr="005E61D9">
        <w:trPr>
          <w:jc w:val="center"/>
        </w:trPr>
        <w:tc>
          <w:tcPr>
            <w:tcW w:w="1600" w:type="dxa"/>
          </w:tcPr>
          <w:p w14:paraId="7AF8D4E4"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370C33D4" w14:textId="77777777" w:rsidR="0060746F" w:rsidRPr="007D62CE" w:rsidRDefault="0060746F" w:rsidP="005E61D9">
            <w:pPr>
              <w:rPr>
                <w:rFonts w:cs="Arial"/>
                <w:color w:val="auto"/>
              </w:rPr>
            </w:pPr>
            <w:r w:rsidRPr="007D62CE">
              <w:rPr>
                <w:rFonts w:cs="Arial"/>
                <w:color w:val="auto"/>
              </w:rPr>
              <w:t>B</w:t>
            </w:r>
          </w:p>
        </w:tc>
        <w:tc>
          <w:tcPr>
            <w:tcW w:w="3300" w:type="dxa"/>
          </w:tcPr>
          <w:p w14:paraId="6A2D0F60"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5DB3BB07"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promoción de cooperación con una respuesta pertinente y ajustada al contexto.</w:t>
            </w:r>
          </w:p>
        </w:tc>
      </w:tr>
      <w:tr w:rsidR="0060746F" w:rsidRPr="00E968B9" w14:paraId="08743872" w14:textId="77777777" w:rsidTr="005E61D9">
        <w:trPr>
          <w:jc w:val="center"/>
        </w:trPr>
        <w:tc>
          <w:tcPr>
            <w:tcW w:w="1600" w:type="dxa"/>
          </w:tcPr>
          <w:p w14:paraId="48B5140C"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65CEF0CA" w14:textId="77777777" w:rsidR="0060746F" w:rsidRPr="007D62CE" w:rsidRDefault="0060746F" w:rsidP="005E61D9">
            <w:pPr>
              <w:rPr>
                <w:rFonts w:cs="Arial"/>
                <w:color w:val="auto"/>
              </w:rPr>
            </w:pPr>
            <w:r w:rsidRPr="007D62CE">
              <w:rPr>
                <w:rFonts w:cs="Arial"/>
                <w:color w:val="auto"/>
              </w:rPr>
              <w:t>D</w:t>
            </w:r>
          </w:p>
        </w:tc>
        <w:tc>
          <w:tcPr>
            <w:tcW w:w="3300" w:type="dxa"/>
          </w:tcPr>
          <w:p w14:paraId="4EF86CD1"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2B737C4C"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promoción de cooperación.</w:t>
            </w:r>
          </w:p>
        </w:tc>
      </w:tr>
      <w:tr w:rsidR="0060746F" w:rsidRPr="00E968B9" w14:paraId="5FFDE87D" w14:textId="77777777" w:rsidTr="005E61D9">
        <w:trPr>
          <w:jc w:val="center"/>
        </w:trPr>
        <w:tc>
          <w:tcPr>
            <w:tcW w:w="1600" w:type="dxa"/>
          </w:tcPr>
          <w:p w14:paraId="6DA60FCE" w14:textId="77777777" w:rsidR="0060746F" w:rsidRPr="007D62CE" w:rsidRDefault="0060746F" w:rsidP="005E61D9">
            <w:pPr>
              <w:spacing w:after="0"/>
              <w:rPr>
                <w:rFonts w:cs="Arial"/>
                <w:color w:val="auto"/>
              </w:rPr>
            </w:pPr>
            <w:r w:rsidRPr="007D62CE">
              <w:rPr>
                <w:rFonts w:cs="Arial"/>
                <w:color w:val="auto"/>
                <w:sz w:val="16"/>
              </w:rPr>
              <w:lastRenderedPageBreak/>
              <w:t>2</w:t>
            </w:r>
          </w:p>
        </w:tc>
        <w:tc>
          <w:tcPr>
            <w:tcW w:w="1600" w:type="dxa"/>
          </w:tcPr>
          <w:p w14:paraId="16B939FD" w14:textId="77777777" w:rsidR="0060746F" w:rsidRPr="007D62CE" w:rsidRDefault="0060746F" w:rsidP="005E61D9">
            <w:pPr>
              <w:rPr>
                <w:rFonts w:cs="Arial"/>
                <w:color w:val="auto"/>
              </w:rPr>
            </w:pPr>
            <w:r w:rsidRPr="007D62CE">
              <w:rPr>
                <w:rFonts w:cs="Arial"/>
                <w:color w:val="auto"/>
              </w:rPr>
              <w:t>A</w:t>
            </w:r>
          </w:p>
        </w:tc>
        <w:tc>
          <w:tcPr>
            <w:tcW w:w="3300" w:type="dxa"/>
          </w:tcPr>
          <w:p w14:paraId="5AF264F7"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20185191"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5AED0175" w14:textId="77777777" w:rsidTr="005E61D9">
        <w:trPr>
          <w:jc w:val="center"/>
        </w:trPr>
        <w:tc>
          <w:tcPr>
            <w:tcW w:w="1600" w:type="dxa"/>
          </w:tcPr>
          <w:p w14:paraId="2ACCE1D2"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11000A09" w14:textId="77777777" w:rsidR="0060746F" w:rsidRPr="007D62CE" w:rsidRDefault="0060746F" w:rsidP="005E61D9">
            <w:pPr>
              <w:rPr>
                <w:rFonts w:cs="Arial"/>
                <w:color w:val="auto"/>
              </w:rPr>
            </w:pPr>
            <w:r w:rsidRPr="007D62CE">
              <w:rPr>
                <w:rFonts w:cs="Arial"/>
                <w:color w:val="auto"/>
              </w:rPr>
              <w:t>C</w:t>
            </w:r>
          </w:p>
        </w:tc>
        <w:tc>
          <w:tcPr>
            <w:tcW w:w="3300" w:type="dxa"/>
          </w:tcPr>
          <w:p w14:paraId="498DBF74"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5DF6AA38"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515DBA8C" w14:textId="77777777" w:rsidR="0060746F" w:rsidRPr="007D62CE" w:rsidRDefault="0060746F" w:rsidP="0060746F">
      <w:pPr>
        <w:spacing w:before="200"/>
        <w:rPr>
          <w:rFonts w:cs="Arial"/>
          <w:color w:val="auto"/>
          <w:lang w:val="es-CO"/>
        </w:rPr>
      </w:pPr>
    </w:p>
    <w:p w14:paraId="13CA6CEC" w14:textId="77777777" w:rsidR="0060746F" w:rsidRPr="007D62CE" w:rsidRDefault="0060746F" w:rsidP="0060746F">
      <w:pPr>
        <w:rPr>
          <w:rFonts w:cs="Arial"/>
          <w:color w:val="auto"/>
          <w:lang w:val="es-CO"/>
        </w:rPr>
      </w:pPr>
      <w:r w:rsidRPr="007D62CE">
        <w:rPr>
          <w:rFonts w:cs="Arial"/>
          <w:b/>
          <w:color w:val="auto"/>
          <w:sz w:val="24"/>
          <w:lang w:val="es-CO"/>
        </w:rPr>
        <w:t xml:space="preserve"> Referencias bibliográficas utilizadas para sustentar el ítem</w:t>
      </w:r>
      <w:r w:rsidRPr="007D62CE">
        <w:rPr>
          <w:rFonts w:cs="Arial"/>
          <w:color w:val="auto"/>
          <w:lang w:val="es-CO"/>
        </w:rPr>
        <w:t xml:space="preserve">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2CF2AB58" w14:textId="77777777" w:rsidTr="005E61D9">
        <w:trPr>
          <w:jc w:val="center"/>
        </w:trPr>
        <w:tc>
          <w:tcPr>
            <w:tcW w:w="9400" w:type="dxa"/>
          </w:tcPr>
          <w:p w14:paraId="57C147F7"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74A415EC" w14:textId="77777777" w:rsidR="0060746F" w:rsidRPr="007D62CE" w:rsidRDefault="0060746F" w:rsidP="0060746F">
      <w:pPr>
        <w:rPr>
          <w:rFonts w:cs="Arial"/>
          <w:color w:val="auto"/>
          <w:lang w:val="es-CO"/>
        </w:rPr>
      </w:pPr>
    </w:p>
    <w:p w14:paraId="23561873" w14:textId="1F593C6A"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SOC-09</w:t>
      </w:r>
    </w:p>
    <w:p w14:paraId="3A9D703E" w14:textId="2413B6BC" w:rsidR="0060746F" w:rsidRPr="007D62CE" w:rsidRDefault="0060746F" w:rsidP="0060746F">
      <w:pPr>
        <w:rPr>
          <w:rFonts w:cs="Arial"/>
          <w:b/>
          <w:color w:val="auto"/>
          <w:sz w:val="30"/>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7E14B0A5" w14:textId="77777777" w:rsidTr="005E61D9">
        <w:trPr>
          <w:jc w:val="center"/>
        </w:trPr>
        <w:tc>
          <w:tcPr>
            <w:tcW w:w="3500" w:type="dxa"/>
            <w:vAlign w:val="center"/>
          </w:tcPr>
          <w:p w14:paraId="44E7BBDC"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091ECFC0" w14:textId="77777777" w:rsidR="0060746F" w:rsidRPr="007D62CE" w:rsidRDefault="0060746F" w:rsidP="005E61D9">
            <w:pPr>
              <w:rPr>
                <w:rFonts w:cs="Arial"/>
                <w:color w:val="auto"/>
              </w:rPr>
            </w:pPr>
            <w:r w:rsidRPr="007D62CE">
              <w:rPr>
                <w:rFonts w:cs="Arial"/>
                <w:color w:val="auto"/>
              </w:rPr>
              <w:t>Lucila</w:t>
            </w:r>
          </w:p>
        </w:tc>
      </w:tr>
      <w:tr w:rsidR="0060746F" w:rsidRPr="007D62CE" w14:paraId="618944A4" w14:textId="77777777" w:rsidTr="005E61D9">
        <w:trPr>
          <w:jc w:val="center"/>
        </w:trPr>
        <w:tc>
          <w:tcPr>
            <w:tcW w:w="3500" w:type="dxa"/>
            <w:vAlign w:val="center"/>
          </w:tcPr>
          <w:p w14:paraId="7AC9971C"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22B7000A" w14:textId="77777777" w:rsidR="0060746F" w:rsidRPr="007D62CE" w:rsidRDefault="0060746F" w:rsidP="005E61D9">
            <w:pPr>
              <w:rPr>
                <w:rFonts w:cs="Arial"/>
                <w:color w:val="auto"/>
              </w:rPr>
            </w:pPr>
            <w:r w:rsidRPr="007D62CE">
              <w:rPr>
                <w:rFonts w:cs="Arial"/>
                <w:color w:val="auto"/>
              </w:rPr>
              <w:t>18/08/2026</w:t>
            </w:r>
          </w:p>
        </w:tc>
      </w:tr>
      <w:tr w:rsidR="0060746F" w:rsidRPr="007D62CE" w14:paraId="619E6A98" w14:textId="77777777" w:rsidTr="005E61D9">
        <w:trPr>
          <w:jc w:val="center"/>
        </w:trPr>
        <w:tc>
          <w:tcPr>
            <w:tcW w:w="3500" w:type="dxa"/>
            <w:vAlign w:val="center"/>
          </w:tcPr>
          <w:p w14:paraId="6A1B2C94"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2F8A2446" w14:textId="77777777" w:rsidR="0060746F" w:rsidRPr="007D62CE" w:rsidRDefault="0060746F" w:rsidP="005E61D9">
            <w:pPr>
              <w:rPr>
                <w:rFonts w:cs="Arial"/>
                <w:color w:val="auto"/>
              </w:rPr>
            </w:pPr>
            <w:r w:rsidRPr="007D62CE">
              <w:rPr>
                <w:rFonts w:cs="Arial"/>
                <w:color w:val="auto"/>
              </w:rPr>
              <w:t>SOC-09</w:t>
            </w:r>
          </w:p>
        </w:tc>
      </w:tr>
      <w:tr w:rsidR="0060746F" w:rsidRPr="007D62CE" w14:paraId="0A436A20" w14:textId="77777777" w:rsidTr="005E61D9">
        <w:trPr>
          <w:jc w:val="center"/>
        </w:trPr>
        <w:tc>
          <w:tcPr>
            <w:tcW w:w="3500" w:type="dxa"/>
            <w:vAlign w:val="center"/>
          </w:tcPr>
          <w:p w14:paraId="156C28E8"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7169FE08" w14:textId="77777777" w:rsidR="0060746F" w:rsidRPr="007D62CE" w:rsidRDefault="0060746F" w:rsidP="005E61D9">
            <w:pPr>
              <w:rPr>
                <w:rFonts w:cs="Arial"/>
                <w:color w:val="auto"/>
              </w:rPr>
            </w:pPr>
            <w:r w:rsidRPr="007D62CE">
              <w:rPr>
                <w:rFonts w:cs="Arial"/>
                <w:color w:val="auto"/>
              </w:rPr>
              <w:t>Social</w:t>
            </w:r>
          </w:p>
        </w:tc>
      </w:tr>
      <w:tr w:rsidR="0060746F" w:rsidRPr="00E968B9" w14:paraId="3CD83A7C" w14:textId="77777777" w:rsidTr="005E61D9">
        <w:trPr>
          <w:jc w:val="center"/>
        </w:trPr>
        <w:tc>
          <w:tcPr>
            <w:tcW w:w="3500" w:type="dxa"/>
            <w:vAlign w:val="center"/>
          </w:tcPr>
          <w:p w14:paraId="574B12C8"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761C7598"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48D329E3" w14:textId="77777777" w:rsidTr="005E61D9">
        <w:trPr>
          <w:jc w:val="center"/>
        </w:trPr>
        <w:tc>
          <w:tcPr>
            <w:tcW w:w="3500" w:type="dxa"/>
            <w:vAlign w:val="center"/>
          </w:tcPr>
          <w:p w14:paraId="4E488109"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4E8B15E1" w14:textId="77777777" w:rsidR="0060746F" w:rsidRPr="007D62CE" w:rsidRDefault="0060746F" w:rsidP="005E61D9">
            <w:pPr>
              <w:rPr>
                <w:rFonts w:cs="Arial"/>
                <w:color w:val="auto"/>
              </w:rPr>
            </w:pPr>
            <w:r w:rsidRPr="007D62CE">
              <w:rPr>
                <w:rFonts w:cs="Arial"/>
                <w:color w:val="auto"/>
              </w:rPr>
              <w:t>2, 3 y 5</w:t>
            </w:r>
          </w:p>
        </w:tc>
      </w:tr>
      <w:tr w:rsidR="0060746F" w:rsidRPr="00E968B9" w14:paraId="633880F8" w14:textId="77777777" w:rsidTr="005E61D9">
        <w:trPr>
          <w:jc w:val="center"/>
        </w:trPr>
        <w:tc>
          <w:tcPr>
            <w:tcW w:w="3500" w:type="dxa"/>
            <w:vAlign w:val="center"/>
          </w:tcPr>
          <w:p w14:paraId="67FAB870"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18828BC3" w14:textId="77777777" w:rsidR="0060746F" w:rsidRPr="007D62CE" w:rsidRDefault="0060746F" w:rsidP="005E61D9">
            <w:pPr>
              <w:rPr>
                <w:rFonts w:cs="Arial"/>
                <w:color w:val="auto"/>
                <w:lang w:val="es-CO"/>
              </w:rPr>
            </w:pPr>
            <w:r w:rsidRPr="007D62CE">
              <w:rPr>
                <w:rFonts w:cs="Arial"/>
                <w:color w:val="auto"/>
                <w:lang w:val="es-CO"/>
              </w:rPr>
              <w:t>2635 Profesionales del trabajo social y consejeros; 3412 Trabajadores y asistentes sociales; 3253 Trabajadores comunitarios de la salud.</w:t>
            </w:r>
          </w:p>
        </w:tc>
      </w:tr>
      <w:tr w:rsidR="0060746F" w:rsidRPr="00E968B9" w14:paraId="530826C8" w14:textId="77777777" w:rsidTr="005E61D9">
        <w:trPr>
          <w:jc w:val="center"/>
        </w:trPr>
        <w:tc>
          <w:tcPr>
            <w:tcW w:w="3500" w:type="dxa"/>
            <w:vAlign w:val="center"/>
          </w:tcPr>
          <w:p w14:paraId="09B88EBA"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84826E0"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73093FDE" w14:textId="77777777" w:rsidTr="005E61D9">
        <w:trPr>
          <w:jc w:val="center"/>
        </w:trPr>
        <w:tc>
          <w:tcPr>
            <w:tcW w:w="3500" w:type="dxa"/>
            <w:vAlign w:val="center"/>
          </w:tcPr>
          <w:p w14:paraId="7AC4A477"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64E652F4" w14:textId="77777777" w:rsidR="0060746F" w:rsidRPr="007D62CE" w:rsidRDefault="0060746F" w:rsidP="005E61D9">
            <w:pPr>
              <w:rPr>
                <w:rFonts w:cs="Arial"/>
                <w:color w:val="auto"/>
              </w:rPr>
            </w:pPr>
            <w:proofErr w:type="spellStart"/>
            <w:r w:rsidRPr="007D62CE">
              <w:rPr>
                <w:rFonts w:cs="Arial"/>
                <w:color w:val="auto"/>
              </w:rPr>
              <w:t>Acompañamiento</w:t>
            </w:r>
            <w:proofErr w:type="spellEnd"/>
            <w:r w:rsidRPr="007D62CE">
              <w:rPr>
                <w:rFonts w:cs="Arial"/>
                <w:color w:val="auto"/>
              </w:rPr>
              <w:t xml:space="preserve"> y </w:t>
            </w:r>
            <w:proofErr w:type="spellStart"/>
            <w:r w:rsidRPr="007D62CE">
              <w:rPr>
                <w:rFonts w:cs="Arial"/>
                <w:color w:val="auto"/>
              </w:rPr>
              <w:t>remisión</w:t>
            </w:r>
            <w:proofErr w:type="spellEnd"/>
            <w:r w:rsidRPr="007D62CE">
              <w:rPr>
                <w:rFonts w:cs="Arial"/>
                <w:color w:val="auto"/>
              </w:rPr>
              <w:t xml:space="preserve"> </w:t>
            </w:r>
            <w:proofErr w:type="spellStart"/>
            <w:r w:rsidRPr="007D62CE">
              <w:rPr>
                <w:rFonts w:cs="Arial"/>
                <w:color w:val="auto"/>
              </w:rPr>
              <w:t>responsable</w:t>
            </w:r>
            <w:proofErr w:type="spellEnd"/>
          </w:p>
        </w:tc>
      </w:tr>
      <w:tr w:rsidR="0060746F" w:rsidRPr="00E968B9" w14:paraId="4111B891" w14:textId="77777777" w:rsidTr="005E61D9">
        <w:trPr>
          <w:jc w:val="center"/>
        </w:trPr>
        <w:tc>
          <w:tcPr>
            <w:tcW w:w="3500" w:type="dxa"/>
            <w:vAlign w:val="center"/>
          </w:tcPr>
          <w:p w14:paraId="44E410B3"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7C616FFA" w14:textId="77777777" w:rsidR="0060746F" w:rsidRPr="007D62CE" w:rsidRDefault="0060746F" w:rsidP="005E61D9">
            <w:pPr>
              <w:rPr>
                <w:rFonts w:cs="Arial"/>
                <w:color w:val="auto"/>
                <w:lang w:val="es-CO"/>
              </w:rPr>
            </w:pPr>
            <w:r w:rsidRPr="007D62CE">
              <w:rPr>
                <w:rFonts w:cs="Arial"/>
                <w:color w:val="auto"/>
                <w:lang w:val="es-CO"/>
              </w:rPr>
              <w:t>Escucha la situación; identifica necesidad de apoyo; reconoce límites del propio rol; orienta hacia una fuente pertinente; acompaña la búsqueda de ayuda.</w:t>
            </w:r>
          </w:p>
        </w:tc>
      </w:tr>
      <w:tr w:rsidR="0060746F" w:rsidRPr="007D62CE" w14:paraId="2864B241" w14:textId="77777777" w:rsidTr="005E61D9">
        <w:trPr>
          <w:jc w:val="center"/>
        </w:trPr>
        <w:tc>
          <w:tcPr>
            <w:tcW w:w="3500" w:type="dxa"/>
            <w:vAlign w:val="center"/>
          </w:tcPr>
          <w:p w14:paraId="5FE25822"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095BF8CE" w14:textId="77777777" w:rsidR="0060746F" w:rsidRPr="007D62CE" w:rsidRDefault="0060746F" w:rsidP="005E61D9">
            <w:pPr>
              <w:rPr>
                <w:rFonts w:cs="Arial"/>
                <w:color w:val="auto"/>
              </w:rPr>
            </w:pPr>
            <w:proofErr w:type="spellStart"/>
            <w:r w:rsidRPr="007D62CE">
              <w:rPr>
                <w:rFonts w:cs="Arial"/>
                <w:color w:val="auto"/>
              </w:rPr>
              <w:t>Evaluar</w:t>
            </w:r>
            <w:proofErr w:type="spellEnd"/>
          </w:p>
        </w:tc>
      </w:tr>
      <w:tr w:rsidR="0060746F" w:rsidRPr="007D62CE" w14:paraId="42BC44A8" w14:textId="77777777" w:rsidTr="005E61D9">
        <w:trPr>
          <w:jc w:val="center"/>
        </w:trPr>
        <w:tc>
          <w:tcPr>
            <w:tcW w:w="3500" w:type="dxa"/>
            <w:vAlign w:val="center"/>
          </w:tcPr>
          <w:p w14:paraId="3A174307"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29732E19" w14:textId="77777777" w:rsidR="0060746F" w:rsidRPr="007D62CE" w:rsidRDefault="0060746F" w:rsidP="005E61D9">
            <w:pPr>
              <w:rPr>
                <w:rFonts w:cs="Arial"/>
                <w:color w:val="auto"/>
              </w:rPr>
            </w:pPr>
            <w:r w:rsidRPr="007D62CE">
              <w:rPr>
                <w:rFonts w:cs="Arial"/>
                <w:color w:val="auto"/>
              </w:rPr>
              <w:t>Alto</w:t>
            </w:r>
          </w:p>
        </w:tc>
      </w:tr>
    </w:tbl>
    <w:p w14:paraId="4BA2B720"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3"/>
        <w:gridCol w:w="6443"/>
      </w:tblGrid>
      <w:tr w:rsidR="0060746F" w:rsidRPr="00E968B9" w14:paraId="473E6FD1" w14:textId="77777777" w:rsidTr="005E61D9">
        <w:trPr>
          <w:jc w:val="center"/>
        </w:trPr>
        <w:tc>
          <w:tcPr>
            <w:tcW w:w="2500" w:type="dxa"/>
          </w:tcPr>
          <w:p w14:paraId="3C581527"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1A303A6F" w14:textId="77777777" w:rsidR="0060746F" w:rsidRPr="007D62CE" w:rsidRDefault="0060746F" w:rsidP="005E61D9">
            <w:pPr>
              <w:rPr>
                <w:rFonts w:cs="Arial"/>
                <w:color w:val="auto"/>
                <w:lang w:val="es-CO"/>
              </w:rPr>
            </w:pPr>
            <w:r w:rsidRPr="007D62CE">
              <w:rPr>
                <w:rFonts w:cs="Arial"/>
                <w:color w:val="auto"/>
                <w:lang w:val="es-CO"/>
              </w:rPr>
              <w:t>Un estudiante comenta que atraviesa una dificultad familiar y se muestra inseguro sobre a quién acudir.</w:t>
            </w:r>
          </w:p>
        </w:tc>
      </w:tr>
      <w:tr w:rsidR="0060746F" w:rsidRPr="00E968B9" w14:paraId="0659F04E" w14:textId="77777777" w:rsidTr="005E61D9">
        <w:trPr>
          <w:jc w:val="center"/>
        </w:trPr>
        <w:tc>
          <w:tcPr>
            <w:tcW w:w="2500" w:type="dxa"/>
          </w:tcPr>
          <w:p w14:paraId="4154874F"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62D7A821" w14:textId="77777777" w:rsidR="0060746F" w:rsidRPr="007D62CE" w:rsidRDefault="0060746F" w:rsidP="005E61D9">
            <w:pPr>
              <w:rPr>
                <w:rFonts w:cs="Arial"/>
                <w:color w:val="auto"/>
                <w:lang w:val="es-CO"/>
              </w:rPr>
            </w:pPr>
            <w:r w:rsidRPr="007D62CE">
              <w:rPr>
                <w:rFonts w:cs="Arial"/>
                <w:color w:val="auto"/>
                <w:lang w:val="es-CO"/>
              </w:rPr>
              <w:t>Ante esta situación, la actuación más adecuada sería</w:t>
            </w:r>
          </w:p>
        </w:tc>
      </w:tr>
      <w:tr w:rsidR="0060746F" w:rsidRPr="00E968B9" w14:paraId="106F0BCC" w14:textId="77777777" w:rsidTr="005E61D9">
        <w:trPr>
          <w:jc w:val="center"/>
        </w:trPr>
        <w:tc>
          <w:tcPr>
            <w:tcW w:w="2500" w:type="dxa"/>
          </w:tcPr>
          <w:p w14:paraId="43648C8B"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037090C8" w14:textId="77777777" w:rsidR="0060746F" w:rsidRPr="007D62CE" w:rsidRDefault="0060746F" w:rsidP="005E61D9">
            <w:pPr>
              <w:rPr>
                <w:rFonts w:cs="Arial"/>
                <w:color w:val="auto"/>
                <w:lang w:val="es-CO"/>
              </w:rPr>
            </w:pPr>
            <w:r w:rsidRPr="007D62CE">
              <w:rPr>
                <w:rFonts w:cs="Arial"/>
                <w:color w:val="auto"/>
                <w:lang w:val="es-CO"/>
              </w:rPr>
              <w:t>compartir una salida cercana y sugerir que la pruebe durante la semana.</w:t>
            </w:r>
          </w:p>
        </w:tc>
      </w:tr>
      <w:tr w:rsidR="0060746F" w:rsidRPr="00E968B9" w14:paraId="76A632A4" w14:textId="77777777" w:rsidTr="005E61D9">
        <w:trPr>
          <w:jc w:val="center"/>
        </w:trPr>
        <w:tc>
          <w:tcPr>
            <w:tcW w:w="2500" w:type="dxa"/>
          </w:tcPr>
          <w:p w14:paraId="0F243AFF" w14:textId="77777777" w:rsidR="0060746F" w:rsidRPr="007D62CE" w:rsidRDefault="0060746F" w:rsidP="005E61D9">
            <w:pPr>
              <w:spacing w:after="0"/>
              <w:rPr>
                <w:rFonts w:cs="Arial"/>
                <w:color w:val="auto"/>
              </w:rPr>
            </w:pPr>
            <w:proofErr w:type="spellStart"/>
            <w:r w:rsidRPr="007D62CE">
              <w:rPr>
                <w:rFonts w:cs="Arial"/>
                <w:b/>
                <w:color w:val="auto"/>
                <w:sz w:val="18"/>
              </w:rPr>
              <w:lastRenderedPageBreak/>
              <w:t>Opción</w:t>
            </w:r>
            <w:proofErr w:type="spellEnd"/>
            <w:r w:rsidRPr="007D62CE">
              <w:rPr>
                <w:rFonts w:cs="Arial"/>
                <w:b/>
                <w:color w:val="auto"/>
                <w:sz w:val="18"/>
              </w:rPr>
              <w:t xml:space="preserve"> B</w:t>
            </w:r>
          </w:p>
        </w:tc>
        <w:tc>
          <w:tcPr>
            <w:tcW w:w="6900" w:type="dxa"/>
          </w:tcPr>
          <w:p w14:paraId="7BF810B7" w14:textId="77777777" w:rsidR="0060746F" w:rsidRPr="007D62CE" w:rsidRDefault="0060746F" w:rsidP="005E61D9">
            <w:pPr>
              <w:rPr>
                <w:rFonts w:cs="Arial"/>
                <w:color w:val="auto"/>
                <w:lang w:val="es-CO"/>
              </w:rPr>
            </w:pPr>
            <w:r w:rsidRPr="007D62CE">
              <w:rPr>
                <w:rFonts w:cs="Arial"/>
                <w:color w:val="auto"/>
                <w:lang w:val="es-ES"/>
              </w:rPr>
              <w:t>orientar hacia una persona de confianza y acordar una revisión posterior</w:t>
            </w:r>
            <w:r w:rsidRPr="007D62CE">
              <w:rPr>
                <w:rFonts w:cs="Arial"/>
                <w:color w:val="auto"/>
                <w:lang w:val="es-CO"/>
              </w:rPr>
              <w:t>.</w:t>
            </w:r>
          </w:p>
        </w:tc>
      </w:tr>
      <w:tr w:rsidR="0060746F" w:rsidRPr="00E968B9" w14:paraId="7369719B" w14:textId="77777777" w:rsidTr="005E61D9">
        <w:trPr>
          <w:jc w:val="center"/>
        </w:trPr>
        <w:tc>
          <w:tcPr>
            <w:tcW w:w="2500" w:type="dxa"/>
          </w:tcPr>
          <w:p w14:paraId="60F1A8A6"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31DFD7E0" w14:textId="77777777" w:rsidR="0060746F" w:rsidRPr="007D62CE" w:rsidRDefault="0060746F" w:rsidP="005E61D9">
            <w:pPr>
              <w:rPr>
                <w:rFonts w:cs="Arial"/>
                <w:color w:val="auto"/>
                <w:lang w:val="es-CO"/>
              </w:rPr>
            </w:pPr>
            <w:r w:rsidRPr="007D62CE">
              <w:rPr>
                <w:rFonts w:cs="Arial"/>
                <w:color w:val="auto"/>
                <w:lang w:val="es-CO"/>
              </w:rPr>
              <w:t>ofrecer una recomendación general y esperar cómo evoluciona la situación.</w:t>
            </w:r>
          </w:p>
        </w:tc>
      </w:tr>
      <w:tr w:rsidR="0060746F" w:rsidRPr="00E968B9" w14:paraId="30758AC9" w14:textId="77777777" w:rsidTr="005E61D9">
        <w:trPr>
          <w:jc w:val="center"/>
        </w:trPr>
        <w:tc>
          <w:tcPr>
            <w:tcW w:w="2500" w:type="dxa"/>
          </w:tcPr>
          <w:p w14:paraId="2F384138"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1C2AC934" w14:textId="77777777" w:rsidR="0060746F" w:rsidRPr="007D62CE" w:rsidRDefault="0060746F" w:rsidP="005E61D9">
            <w:pPr>
              <w:rPr>
                <w:rFonts w:cs="Arial"/>
                <w:color w:val="auto"/>
                <w:lang w:val="es-CO"/>
              </w:rPr>
            </w:pPr>
            <w:r w:rsidRPr="007D62CE">
              <w:rPr>
                <w:rFonts w:cs="Arial"/>
                <w:color w:val="auto"/>
                <w:lang w:val="es-CO"/>
              </w:rPr>
              <w:t>valorar el alcance del caso y acompañar la búsqueda de apoyo.</w:t>
            </w:r>
          </w:p>
        </w:tc>
      </w:tr>
    </w:tbl>
    <w:p w14:paraId="285A1205"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22720ADB"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73"/>
        <w:gridCol w:w="1460"/>
        <w:gridCol w:w="2908"/>
        <w:gridCol w:w="2985"/>
      </w:tblGrid>
      <w:tr w:rsidR="0060746F" w:rsidRPr="007D62CE" w14:paraId="5B30B560" w14:textId="77777777" w:rsidTr="005E61D9">
        <w:trPr>
          <w:jc w:val="center"/>
        </w:trPr>
        <w:tc>
          <w:tcPr>
            <w:tcW w:w="1600" w:type="dxa"/>
          </w:tcPr>
          <w:p w14:paraId="0C174083"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7312A9F8"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2E0F7AC4"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22E58BCB"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4149E1A5" w14:textId="77777777" w:rsidTr="005E61D9">
        <w:trPr>
          <w:jc w:val="center"/>
        </w:trPr>
        <w:tc>
          <w:tcPr>
            <w:tcW w:w="1600" w:type="dxa"/>
          </w:tcPr>
          <w:p w14:paraId="76AAFA6A"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1855ACD8" w14:textId="77777777" w:rsidR="0060746F" w:rsidRPr="007D62CE" w:rsidRDefault="0060746F" w:rsidP="005E61D9">
            <w:pPr>
              <w:rPr>
                <w:rFonts w:cs="Arial"/>
                <w:color w:val="auto"/>
              </w:rPr>
            </w:pPr>
            <w:r w:rsidRPr="007D62CE">
              <w:rPr>
                <w:rFonts w:cs="Arial"/>
                <w:color w:val="auto"/>
              </w:rPr>
              <w:t>D</w:t>
            </w:r>
          </w:p>
        </w:tc>
        <w:tc>
          <w:tcPr>
            <w:tcW w:w="3300" w:type="dxa"/>
          </w:tcPr>
          <w:p w14:paraId="29D4A985"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5E781EFE"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acompañamiento y remisión responsable con una respuesta pertinente y ajustada al contexto.</w:t>
            </w:r>
          </w:p>
        </w:tc>
      </w:tr>
      <w:tr w:rsidR="0060746F" w:rsidRPr="00E968B9" w14:paraId="01B613F7" w14:textId="77777777" w:rsidTr="005E61D9">
        <w:trPr>
          <w:jc w:val="center"/>
        </w:trPr>
        <w:tc>
          <w:tcPr>
            <w:tcW w:w="1600" w:type="dxa"/>
          </w:tcPr>
          <w:p w14:paraId="4A625BF2"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3A6E270F" w14:textId="77777777" w:rsidR="0060746F" w:rsidRPr="007D62CE" w:rsidRDefault="0060746F" w:rsidP="005E61D9">
            <w:pPr>
              <w:rPr>
                <w:rFonts w:cs="Arial"/>
                <w:color w:val="auto"/>
              </w:rPr>
            </w:pPr>
            <w:r w:rsidRPr="007D62CE">
              <w:rPr>
                <w:rFonts w:cs="Arial"/>
                <w:color w:val="auto"/>
              </w:rPr>
              <w:t>B</w:t>
            </w:r>
          </w:p>
        </w:tc>
        <w:tc>
          <w:tcPr>
            <w:tcW w:w="3300" w:type="dxa"/>
          </w:tcPr>
          <w:p w14:paraId="2EDD439E"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7977BDB7"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acompañamiento y remisión responsable.</w:t>
            </w:r>
          </w:p>
        </w:tc>
      </w:tr>
      <w:tr w:rsidR="0060746F" w:rsidRPr="00E968B9" w14:paraId="140D859B" w14:textId="77777777" w:rsidTr="005E61D9">
        <w:trPr>
          <w:jc w:val="center"/>
        </w:trPr>
        <w:tc>
          <w:tcPr>
            <w:tcW w:w="1600" w:type="dxa"/>
          </w:tcPr>
          <w:p w14:paraId="41288F39"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4C0B42CB" w14:textId="77777777" w:rsidR="0060746F" w:rsidRPr="007D62CE" w:rsidRDefault="0060746F" w:rsidP="005E61D9">
            <w:pPr>
              <w:rPr>
                <w:rFonts w:cs="Arial"/>
                <w:color w:val="auto"/>
              </w:rPr>
            </w:pPr>
            <w:r w:rsidRPr="007D62CE">
              <w:rPr>
                <w:rFonts w:cs="Arial"/>
                <w:color w:val="auto"/>
              </w:rPr>
              <w:t>A</w:t>
            </w:r>
          </w:p>
        </w:tc>
        <w:tc>
          <w:tcPr>
            <w:tcW w:w="3300" w:type="dxa"/>
          </w:tcPr>
          <w:p w14:paraId="670E425B"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29148A61"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5DFEACDD" w14:textId="77777777" w:rsidTr="005E61D9">
        <w:trPr>
          <w:jc w:val="center"/>
        </w:trPr>
        <w:tc>
          <w:tcPr>
            <w:tcW w:w="1600" w:type="dxa"/>
          </w:tcPr>
          <w:p w14:paraId="65CB4108"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418AB2D0" w14:textId="77777777" w:rsidR="0060746F" w:rsidRPr="007D62CE" w:rsidRDefault="0060746F" w:rsidP="005E61D9">
            <w:pPr>
              <w:rPr>
                <w:rFonts w:cs="Arial"/>
                <w:color w:val="auto"/>
              </w:rPr>
            </w:pPr>
            <w:r w:rsidRPr="007D62CE">
              <w:rPr>
                <w:rFonts w:cs="Arial"/>
                <w:color w:val="auto"/>
              </w:rPr>
              <w:t>C</w:t>
            </w:r>
          </w:p>
        </w:tc>
        <w:tc>
          <w:tcPr>
            <w:tcW w:w="3300" w:type="dxa"/>
          </w:tcPr>
          <w:p w14:paraId="00FAA66A"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2ACEE39C"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0E3A93C9"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78443A9E"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78B9A905" w14:textId="77777777" w:rsidTr="005E61D9">
        <w:trPr>
          <w:jc w:val="center"/>
        </w:trPr>
        <w:tc>
          <w:tcPr>
            <w:tcW w:w="9400" w:type="dxa"/>
          </w:tcPr>
          <w:p w14:paraId="6C89ACDE"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4622E7B8" w14:textId="77777777" w:rsidR="0060746F" w:rsidRPr="007D62CE" w:rsidRDefault="0060746F" w:rsidP="0060746F">
      <w:pPr>
        <w:rPr>
          <w:rFonts w:cs="Arial"/>
          <w:color w:val="auto"/>
          <w:lang w:val="es-CO"/>
        </w:rPr>
      </w:pPr>
    </w:p>
    <w:p w14:paraId="44205104" w14:textId="29786DBB" w:rsidR="0060746F" w:rsidRPr="007D62CE" w:rsidRDefault="0060746F" w:rsidP="0060746F">
      <w:pPr>
        <w:pStyle w:val="Kicker"/>
        <w:keepNext/>
        <w:rPr>
          <w:rFonts w:ascii="Arial" w:hAnsi="Arial" w:cs="Arial"/>
          <w:lang w:val="es-CO"/>
        </w:rPr>
      </w:pPr>
      <w:r w:rsidRPr="007D62CE">
        <w:rPr>
          <w:rFonts w:ascii="Arial" w:hAnsi="Arial" w:cs="Arial"/>
          <w:b/>
          <w:sz w:val="17"/>
          <w:lang w:val="es-CO"/>
        </w:rPr>
        <w:t>DIMENSIÓN SOCIAL | SOC-10</w:t>
      </w:r>
    </w:p>
    <w:p w14:paraId="1A99A96E" w14:textId="2B1E5801"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70B27ACD" w14:textId="77777777" w:rsidTr="005E61D9">
        <w:trPr>
          <w:jc w:val="center"/>
        </w:trPr>
        <w:tc>
          <w:tcPr>
            <w:tcW w:w="3500" w:type="dxa"/>
            <w:vAlign w:val="center"/>
          </w:tcPr>
          <w:p w14:paraId="1405A227"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372A66B2" w14:textId="77777777" w:rsidR="0060746F" w:rsidRPr="007D62CE" w:rsidRDefault="0060746F" w:rsidP="005E61D9">
            <w:pPr>
              <w:rPr>
                <w:rFonts w:cs="Arial"/>
                <w:color w:val="auto"/>
              </w:rPr>
            </w:pPr>
            <w:r w:rsidRPr="007D62CE">
              <w:rPr>
                <w:rFonts w:cs="Arial"/>
                <w:color w:val="auto"/>
              </w:rPr>
              <w:t>Lucila</w:t>
            </w:r>
          </w:p>
        </w:tc>
      </w:tr>
      <w:tr w:rsidR="0060746F" w:rsidRPr="007D62CE" w14:paraId="14C55472" w14:textId="77777777" w:rsidTr="005E61D9">
        <w:trPr>
          <w:jc w:val="center"/>
        </w:trPr>
        <w:tc>
          <w:tcPr>
            <w:tcW w:w="3500" w:type="dxa"/>
            <w:vAlign w:val="center"/>
          </w:tcPr>
          <w:p w14:paraId="0A1DF6E6"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3A9582BD" w14:textId="77777777" w:rsidR="0060746F" w:rsidRPr="007D62CE" w:rsidRDefault="0060746F" w:rsidP="005E61D9">
            <w:pPr>
              <w:rPr>
                <w:rFonts w:cs="Arial"/>
                <w:color w:val="auto"/>
              </w:rPr>
            </w:pPr>
            <w:r w:rsidRPr="007D62CE">
              <w:rPr>
                <w:rFonts w:cs="Arial"/>
                <w:color w:val="auto"/>
              </w:rPr>
              <w:t>18/08/2026</w:t>
            </w:r>
          </w:p>
        </w:tc>
      </w:tr>
      <w:tr w:rsidR="0060746F" w:rsidRPr="007D62CE" w14:paraId="56C4BB3B" w14:textId="77777777" w:rsidTr="005E61D9">
        <w:trPr>
          <w:jc w:val="center"/>
        </w:trPr>
        <w:tc>
          <w:tcPr>
            <w:tcW w:w="3500" w:type="dxa"/>
            <w:vAlign w:val="center"/>
          </w:tcPr>
          <w:p w14:paraId="71454D56"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0AB4D7BA" w14:textId="77777777" w:rsidR="0060746F" w:rsidRPr="007D62CE" w:rsidRDefault="0060746F" w:rsidP="005E61D9">
            <w:pPr>
              <w:rPr>
                <w:rFonts w:cs="Arial"/>
                <w:color w:val="auto"/>
              </w:rPr>
            </w:pPr>
            <w:r w:rsidRPr="007D62CE">
              <w:rPr>
                <w:rFonts w:cs="Arial"/>
                <w:color w:val="auto"/>
              </w:rPr>
              <w:t>SOC-10</w:t>
            </w:r>
          </w:p>
        </w:tc>
      </w:tr>
      <w:tr w:rsidR="0060746F" w:rsidRPr="007D62CE" w14:paraId="78592585" w14:textId="77777777" w:rsidTr="005E61D9">
        <w:trPr>
          <w:jc w:val="center"/>
        </w:trPr>
        <w:tc>
          <w:tcPr>
            <w:tcW w:w="3500" w:type="dxa"/>
            <w:vAlign w:val="center"/>
          </w:tcPr>
          <w:p w14:paraId="544FBD45" w14:textId="77777777" w:rsidR="0060746F" w:rsidRPr="007D62CE" w:rsidRDefault="0060746F" w:rsidP="005E61D9">
            <w:pPr>
              <w:spacing w:after="0"/>
              <w:rPr>
                <w:rFonts w:cs="Arial"/>
                <w:color w:val="auto"/>
              </w:rPr>
            </w:pPr>
            <w:r w:rsidRPr="007D62CE">
              <w:rPr>
                <w:rFonts w:cs="Arial"/>
                <w:b/>
                <w:color w:val="auto"/>
                <w:sz w:val="18"/>
              </w:rPr>
              <w:lastRenderedPageBreak/>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121CDD0E" w14:textId="77777777" w:rsidR="0060746F" w:rsidRPr="007D62CE" w:rsidRDefault="0060746F" w:rsidP="005E61D9">
            <w:pPr>
              <w:rPr>
                <w:rFonts w:cs="Arial"/>
                <w:color w:val="auto"/>
              </w:rPr>
            </w:pPr>
            <w:r w:rsidRPr="007D62CE">
              <w:rPr>
                <w:rFonts w:cs="Arial"/>
                <w:color w:val="auto"/>
              </w:rPr>
              <w:t>Social</w:t>
            </w:r>
          </w:p>
        </w:tc>
      </w:tr>
      <w:tr w:rsidR="0060746F" w:rsidRPr="00E968B9" w14:paraId="0CF4C27A" w14:textId="77777777" w:rsidTr="005E61D9">
        <w:trPr>
          <w:jc w:val="center"/>
        </w:trPr>
        <w:tc>
          <w:tcPr>
            <w:tcW w:w="3500" w:type="dxa"/>
            <w:vAlign w:val="center"/>
          </w:tcPr>
          <w:p w14:paraId="0F014B71"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3FB7E5B9" w14:textId="77777777" w:rsidR="0060746F" w:rsidRPr="007D62CE" w:rsidRDefault="0060746F" w:rsidP="005E61D9">
            <w:pPr>
              <w:rPr>
                <w:rFonts w:cs="Arial"/>
                <w:color w:val="auto"/>
                <w:lang w:val="es-CO"/>
              </w:rPr>
            </w:pPr>
            <w:r w:rsidRPr="007D62CE">
              <w:rPr>
                <w:rFonts w:cs="Arial"/>
                <w:color w:val="auto"/>
                <w:lang w:val="es-CO"/>
              </w:rPr>
              <w:t>Educativo, salud, cuidado, orientación y servicios sociales</w:t>
            </w:r>
          </w:p>
        </w:tc>
      </w:tr>
      <w:tr w:rsidR="0060746F" w:rsidRPr="007D62CE" w14:paraId="30BFDB94" w14:textId="77777777" w:rsidTr="005E61D9">
        <w:trPr>
          <w:jc w:val="center"/>
        </w:trPr>
        <w:tc>
          <w:tcPr>
            <w:tcW w:w="3500" w:type="dxa"/>
            <w:vAlign w:val="center"/>
          </w:tcPr>
          <w:p w14:paraId="24D574C0"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2BECA698" w14:textId="77777777" w:rsidR="0060746F" w:rsidRPr="007D62CE" w:rsidRDefault="0060746F" w:rsidP="005E61D9">
            <w:pPr>
              <w:rPr>
                <w:rFonts w:cs="Arial"/>
                <w:color w:val="auto"/>
              </w:rPr>
            </w:pPr>
            <w:r w:rsidRPr="007D62CE">
              <w:rPr>
                <w:rFonts w:cs="Arial"/>
                <w:color w:val="auto"/>
              </w:rPr>
              <w:t>2, 3 y 5</w:t>
            </w:r>
          </w:p>
        </w:tc>
      </w:tr>
      <w:tr w:rsidR="0060746F" w:rsidRPr="00E968B9" w14:paraId="208C2A2D" w14:textId="77777777" w:rsidTr="005E61D9">
        <w:trPr>
          <w:jc w:val="center"/>
        </w:trPr>
        <w:tc>
          <w:tcPr>
            <w:tcW w:w="3500" w:type="dxa"/>
            <w:vAlign w:val="center"/>
          </w:tcPr>
          <w:p w14:paraId="4B5785BF"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77B2C713" w14:textId="77777777" w:rsidR="0060746F" w:rsidRPr="007D62CE" w:rsidRDefault="0060746F" w:rsidP="005E61D9">
            <w:pPr>
              <w:rPr>
                <w:rFonts w:cs="Arial"/>
                <w:color w:val="auto"/>
                <w:lang w:val="es-CO"/>
              </w:rPr>
            </w:pPr>
            <w:r w:rsidRPr="007D62CE">
              <w:rPr>
                <w:rFonts w:cs="Arial"/>
                <w:color w:val="auto"/>
                <w:lang w:val="es-CO"/>
              </w:rPr>
              <w:t>235 Otros profesionales de la educación; 3412 Trabajadores y asistentes sociales; 422 Empleados de servicios de información al cliente.</w:t>
            </w:r>
          </w:p>
        </w:tc>
      </w:tr>
      <w:tr w:rsidR="0060746F" w:rsidRPr="00E968B9" w14:paraId="0685688E" w14:textId="77777777" w:rsidTr="005E61D9">
        <w:trPr>
          <w:jc w:val="center"/>
        </w:trPr>
        <w:tc>
          <w:tcPr>
            <w:tcW w:w="3500" w:type="dxa"/>
            <w:vAlign w:val="center"/>
          </w:tcPr>
          <w:p w14:paraId="3C3AC701"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35F15638" w14:textId="77777777" w:rsidR="0060746F" w:rsidRPr="007D62CE" w:rsidRDefault="0060746F" w:rsidP="005E61D9">
            <w:pPr>
              <w:rPr>
                <w:rFonts w:cs="Arial"/>
                <w:color w:val="auto"/>
                <w:lang w:val="es-CO"/>
              </w:rPr>
            </w:pPr>
            <w:r w:rsidRPr="007D62CE">
              <w:rPr>
                <w:rFonts w:cs="Arial"/>
                <w:color w:val="auto"/>
                <w:lang w:val="es-CO"/>
              </w:rPr>
              <w:t>Orientar, apoyar y responder ante necesidades humanas</w:t>
            </w:r>
          </w:p>
        </w:tc>
      </w:tr>
      <w:tr w:rsidR="0060746F" w:rsidRPr="007D62CE" w14:paraId="6E704B64" w14:textId="77777777" w:rsidTr="005E61D9">
        <w:trPr>
          <w:jc w:val="center"/>
        </w:trPr>
        <w:tc>
          <w:tcPr>
            <w:tcW w:w="3500" w:type="dxa"/>
            <w:vAlign w:val="center"/>
          </w:tcPr>
          <w:p w14:paraId="4708CAA1"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3752616C" w14:textId="77777777" w:rsidR="0060746F" w:rsidRPr="007D62CE" w:rsidRDefault="0060746F" w:rsidP="005E61D9">
            <w:pPr>
              <w:rPr>
                <w:rFonts w:cs="Arial"/>
                <w:color w:val="auto"/>
              </w:rPr>
            </w:pPr>
            <w:proofErr w:type="spellStart"/>
            <w:r w:rsidRPr="007D62CE">
              <w:rPr>
                <w:rFonts w:cs="Arial"/>
                <w:color w:val="auto"/>
              </w:rPr>
              <w:t>Mediación</w:t>
            </w:r>
            <w:proofErr w:type="spellEnd"/>
            <w:r w:rsidRPr="007D62CE">
              <w:rPr>
                <w:rFonts w:cs="Arial"/>
                <w:color w:val="auto"/>
              </w:rPr>
              <w:t xml:space="preserve"> </w:t>
            </w:r>
            <w:proofErr w:type="spellStart"/>
            <w:r w:rsidRPr="007D62CE">
              <w:rPr>
                <w:rFonts w:cs="Arial"/>
                <w:color w:val="auto"/>
              </w:rPr>
              <w:t>básica</w:t>
            </w:r>
            <w:proofErr w:type="spellEnd"/>
            <w:r w:rsidRPr="007D62CE">
              <w:rPr>
                <w:rFonts w:cs="Arial"/>
                <w:color w:val="auto"/>
              </w:rPr>
              <w:t xml:space="preserve"> de </w:t>
            </w:r>
            <w:proofErr w:type="spellStart"/>
            <w:r w:rsidRPr="007D62CE">
              <w:rPr>
                <w:rFonts w:cs="Arial"/>
                <w:color w:val="auto"/>
              </w:rPr>
              <w:t>desacuerdos</w:t>
            </w:r>
            <w:proofErr w:type="spellEnd"/>
          </w:p>
        </w:tc>
      </w:tr>
      <w:tr w:rsidR="0060746F" w:rsidRPr="00E968B9" w14:paraId="44F3903D" w14:textId="77777777" w:rsidTr="005E61D9">
        <w:trPr>
          <w:jc w:val="center"/>
        </w:trPr>
        <w:tc>
          <w:tcPr>
            <w:tcW w:w="3500" w:type="dxa"/>
            <w:vAlign w:val="center"/>
          </w:tcPr>
          <w:p w14:paraId="65092F64"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2C6BF71B" w14:textId="77777777" w:rsidR="0060746F" w:rsidRPr="007D62CE" w:rsidRDefault="0060746F" w:rsidP="005E61D9">
            <w:pPr>
              <w:rPr>
                <w:rFonts w:cs="Arial"/>
                <w:color w:val="auto"/>
                <w:lang w:val="es-CO"/>
              </w:rPr>
            </w:pPr>
            <w:r w:rsidRPr="007D62CE">
              <w:rPr>
                <w:rFonts w:cs="Arial"/>
                <w:color w:val="auto"/>
                <w:lang w:val="es-CO"/>
              </w:rPr>
              <w:t>Identifica puntos de vista; mantiene trato respetuoso; resume acuerdos y diferencias; propone criterios comunes; facilita una salida cooperativa.</w:t>
            </w:r>
          </w:p>
        </w:tc>
      </w:tr>
      <w:tr w:rsidR="0060746F" w:rsidRPr="007D62CE" w14:paraId="62FA726F" w14:textId="77777777" w:rsidTr="005E61D9">
        <w:trPr>
          <w:jc w:val="center"/>
        </w:trPr>
        <w:tc>
          <w:tcPr>
            <w:tcW w:w="3500" w:type="dxa"/>
            <w:vAlign w:val="center"/>
          </w:tcPr>
          <w:p w14:paraId="4EF14E4C"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1A55A728" w14:textId="77777777" w:rsidR="0060746F" w:rsidRPr="007D62CE" w:rsidRDefault="0060746F" w:rsidP="005E61D9">
            <w:pPr>
              <w:rPr>
                <w:rFonts w:cs="Arial"/>
                <w:color w:val="auto"/>
              </w:rPr>
            </w:pPr>
            <w:proofErr w:type="spellStart"/>
            <w:r w:rsidRPr="007D62CE">
              <w:rPr>
                <w:rFonts w:cs="Arial"/>
                <w:color w:val="auto"/>
              </w:rPr>
              <w:t>Proponer</w:t>
            </w:r>
            <w:proofErr w:type="spellEnd"/>
          </w:p>
        </w:tc>
      </w:tr>
      <w:tr w:rsidR="0060746F" w:rsidRPr="007D62CE" w14:paraId="4DA236A1" w14:textId="77777777" w:rsidTr="005E61D9">
        <w:trPr>
          <w:jc w:val="center"/>
        </w:trPr>
        <w:tc>
          <w:tcPr>
            <w:tcW w:w="3500" w:type="dxa"/>
            <w:vAlign w:val="center"/>
          </w:tcPr>
          <w:p w14:paraId="3D050269"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043A5A2E" w14:textId="77777777" w:rsidR="0060746F" w:rsidRPr="007D62CE" w:rsidRDefault="0060746F" w:rsidP="005E61D9">
            <w:pPr>
              <w:rPr>
                <w:rFonts w:cs="Arial"/>
                <w:color w:val="auto"/>
              </w:rPr>
            </w:pPr>
            <w:r w:rsidRPr="007D62CE">
              <w:rPr>
                <w:rFonts w:cs="Arial"/>
                <w:color w:val="auto"/>
              </w:rPr>
              <w:t>Alto</w:t>
            </w:r>
          </w:p>
        </w:tc>
      </w:tr>
    </w:tbl>
    <w:p w14:paraId="6316A6DD"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69B09CA6" w14:textId="77777777" w:rsidTr="005E61D9">
        <w:trPr>
          <w:jc w:val="center"/>
        </w:trPr>
        <w:tc>
          <w:tcPr>
            <w:tcW w:w="2500" w:type="dxa"/>
          </w:tcPr>
          <w:p w14:paraId="770C4718"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2D10699E" w14:textId="77777777" w:rsidR="0060746F" w:rsidRPr="007D62CE" w:rsidRDefault="0060746F" w:rsidP="005E61D9">
            <w:pPr>
              <w:rPr>
                <w:rFonts w:cs="Arial"/>
                <w:color w:val="auto"/>
                <w:lang w:val="es-CO"/>
              </w:rPr>
            </w:pPr>
            <w:r w:rsidRPr="007D62CE">
              <w:rPr>
                <w:rFonts w:cs="Arial"/>
                <w:color w:val="auto"/>
                <w:lang w:val="es-CO"/>
              </w:rPr>
              <w:t>Dos compañeros tienen versiones distintas sobre la distribución de una actividad grupal y piden ayuda para resolverlo.</w:t>
            </w:r>
          </w:p>
        </w:tc>
      </w:tr>
      <w:tr w:rsidR="0060746F" w:rsidRPr="00E968B9" w14:paraId="1176169F" w14:textId="77777777" w:rsidTr="005E61D9">
        <w:trPr>
          <w:jc w:val="center"/>
        </w:trPr>
        <w:tc>
          <w:tcPr>
            <w:tcW w:w="2500" w:type="dxa"/>
          </w:tcPr>
          <w:p w14:paraId="37768CBC"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5A01C882" w14:textId="77777777" w:rsidR="0060746F" w:rsidRPr="007D62CE" w:rsidRDefault="0060746F" w:rsidP="005E61D9">
            <w:pPr>
              <w:rPr>
                <w:rFonts w:cs="Arial"/>
                <w:color w:val="auto"/>
                <w:lang w:val="es-CO"/>
              </w:rPr>
            </w:pPr>
            <w:r w:rsidRPr="007D62CE">
              <w:rPr>
                <w:rFonts w:cs="Arial"/>
                <w:color w:val="auto"/>
                <w:lang w:val="es-CO"/>
              </w:rPr>
              <w:t>Frente a esta situación, la actuación más adecuada sería</w:t>
            </w:r>
          </w:p>
        </w:tc>
      </w:tr>
      <w:tr w:rsidR="0060746F" w:rsidRPr="00E968B9" w14:paraId="20DA4A3A" w14:textId="77777777" w:rsidTr="005E61D9">
        <w:trPr>
          <w:jc w:val="center"/>
        </w:trPr>
        <w:tc>
          <w:tcPr>
            <w:tcW w:w="2500" w:type="dxa"/>
          </w:tcPr>
          <w:p w14:paraId="7A4E7ABF"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2FC7D8F0" w14:textId="77777777" w:rsidR="0060746F" w:rsidRPr="007D62CE" w:rsidRDefault="0060746F" w:rsidP="005E61D9">
            <w:pPr>
              <w:rPr>
                <w:rFonts w:cs="Arial"/>
                <w:color w:val="auto"/>
                <w:lang w:val="es-CO"/>
              </w:rPr>
            </w:pPr>
            <w:r w:rsidRPr="007D62CE">
              <w:rPr>
                <w:rFonts w:cs="Arial"/>
                <w:color w:val="auto"/>
                <w:lang w:val="es-CO"/>
              </w:rPr>
              <w:t>sugerir una salida intermedia y pedir que ambos la intenten.</w:t>
            </w:r>
          </w:p>
        </w:tc>
      </w:tr>
      <w:tr w:rsidR="0060746F" w:rsidRPr="00E968B9" w14:paraId="3D08240E" w14:textId="77777777" w:rsidTr="005E61D9">
        <w:trPr>
          <w:jc w:val="center"/>
        </w:trPr>
        <w:tc>
          <w:tcPr>
            <w:tcW w:w="2500" w:type="dxa"/>
          </w:tcPr>
          <w:p w14:paraId="715E6125"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4CC1AC9F" w14:textId="77777777" w:rsidR="0060746F" w:rsidRPr="007D62CE" w:rsidRDefault="0060746F" w:rsidP="005E61D9">
            <w:pPr>
              <w:rPr>
                <w:rFonts w:cs="Arial"/>
                <w:color w:val="auto"/>
                <w:lang w:val="es-CO"/>
              </w:rPr>
            </w:pPr>
            <w:r w:rsidRPr="007D62CE">
              <w:rPr>
                <w:rFonts w:cs="Arial"/>
                <w:color w:val="auto"/>
                <w:lang w:val="es-CO"/>
              </w:rPr>
              <w:t>recoger versiones y proponer un acuerdo con puntos comunes.</w:t>
            </w:r>
          </w:p>
        </w:tc>
      </w:tr>
      <w:tr w:rsidR="0060746F" w:rsidRPr="00E968B9" w14:paraId="75B52CAD" w14:textId="77777777" w:rsidTr="005E61D9">
        <w:trPr>
          <w:jc w:val="center"/>
        </w:trPr>
        <w:tc>
          <w:tcPr>
            <w:tcW w:w="2500" w:type="dxa"/>
          </w:tcPr>
          <w:p w14:paraId="7C5C142F"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737F4CE0" w14:textId="77777777" w:rsidR="0060746F" w:rsidRPr="007D62CE" w:rsidRDefault="0060746F" w:rsidP="005E61D9">
            <w:pPr>
              <w:rPr>
                <w:rFonts w:cs="Arial"/>
                <w:color w:val="auto"/>
                <w:lang w:val="es-CO"/>
              </w:rPr>
            </w:pPr>
            <w:r w:rsidRPr="007D62CE">
              <w:rPr>
                <w:rFonts w:cs="Arial"/>
                <w:color w:val="auto"/>
                <w:lang w:val="es-CO"/>
              </w:rPr>
              <w:t>acudir a otra persona y aceptar el criterio que proponga.</w:t>
            </w:r>
          </w:p>
        </w:tc>
      </w:tr>
      <w:tr w:rsidR="0060746F" w:rsidRPr="00E968B9" w14:paraId="760446D1" w14:textId="77777777" w:rsidTr="005E61D9">
        <w:trPr>
          <w:jc w:val="center"/>
        </w:trPr>
        <w:tc>
          <w:tcPr>
            <w:tcW w:w="2500" w:type="dxa"/>
          </w:tcPr>
          <w:p w14:paraId="427FDA11"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3DDD8356" w14:textId="77777777" w:rsidR="0060746F" w:rsidRPr="007D62CE" w:rsidRDefault="0060746F" w:rsidP="005E61D9">
            <w:pPr>
              <w:rPr>
                <w:rFonts w:cs="Arial"/>
                <w:color w:val="auto"/>
                <w:lang w:val="es-CO"/>
              </w:rPr>
            </w:pPr>
            <w:r w:rsidRPr="007D62CE">
              <w:rPr>
                <w:rFonts w:cs="Arial"/>
                <w:color w:val="auto"/>
                <w:lang w:val="es-CO"/>
              </w:rPr>
              <w:t>dar un turno breve y escuchar la posición de cada uno.</w:t>
            </w:r>
          </w:p>
        </w:tc>
      </w:tr>
    </w:tbl>
    <w:p w14:paraId="1D1DB232"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1749DBCB"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1"/>
        <w:gridCol w:w="1469"/>
        <w:gridCol w:w="2934"/>
        <w:gridCol w:w="2942"/>
      </w:tblGrid>
      <w:tr w:rsidR="0060746F" w:rsidRPr="007D62CE" w14:paraId="284D41A6" w14:textId="77777777" w:rsidTr="005E61D9">
        <w:trPr>
          <w:jc w:val="center"/>
        </w:trPr>
        <w:tc>
          <w:tcPr>
            <w:tcW w:w="1600" w:type="dxa"/>
          </w:tcPr>
          <w:p w14:paraId="0781B3FF"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15E2E86C"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3CFB4636"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0EC14A54"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7931BF1C" w14:textId="77777777" w:rsidTr="005E61D9">
        <w:trPr>
          <w:jc w:val="center"/>
        </w:trPr>
        <w:tc>
          <w:tcPr>
            <w:tcW w:w="1600" w:type="dxa"/>
          </w:tcPr>
          <w:p w14:paraId="36DC3B92"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39E627B5" w14:textId="77777777" w:rsidR="0060746F" w:rsidRPr="007D62CE" w:rsidRDefault="0060746F" w:rsidP="005E61D9">
            <w:pPr>
              <w:rPr>
                <w:rFonts w:cs="Arial"/>
                <w:color w:val="auto"/>
              </w:rPr>
            </w:pPr>
            <w:r w:rsidRPr="007D62CE">
              <w:rPr>
                <w:rFonts w:cs="Arial"/>
                <w:color w:val="auto"/>
              </w:rPr>
              <w:t>B</w:t>
            </w:r>
          </w:p>
        </w:tc>
        <w:tc>
          <w:tcPr>
            <w:tcW w:w="3300" w:type="dxa"/>
          </w:tcPr>
          <w:p w14:paraId="4D8E1229"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5E5B8CB4"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mediación básica de desacuerdos con una respuesta pertinente y ajustada al contexto.</w:t>
            </w:r>
          </w:p>
        </w:tc>
      </w:tr>
      <w:tr w:rsidR="0060746F" w:rsidRPr="00E968B9" w14:paraId="1D6C8B46" w14:textId="77777777" w:rsidTr="005E61D9">
        <w:trPr>
          <w:jc w:val="center"/>
        </w:trPr>
        <w:tc>
          <w:tcPr>
            <w:tcW w:w="1600" w:type="dxa"/>
          </w:tcPr>
          <w:p w14:paraId="047DA0B1"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628A622B" w14:textId="77777777" w:rsidR="0060746F" w:rsidRPr="007D62CE" w:rsidRDefault="0060746F" w:rsidP="005E61D9">
            <w:pPr>
              <w:rPr>
                <w:rFonts w:cs="Arial"/>
                <w:color w:val="auto"/>
              </w:rPr>
            </w:pPr>
            <w:r w:rsidRPr="007D62CE">
              <w:rPr>
                <w:rFonts w:cs="Arial"/>
                <w:color w:val="auto"/>
              </w:rPr>
              <w:t>D</w:t>
            </w:r>
          </w:p>
        </w:tc>
        <w:tc>
          <w:tcPr>
            <w:tcW w:w="3300" w:type="dxa"/>
          </w:tcPr>
          <w:p w14:paraId="71E4EA7A"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760448DF"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mediación básica de desacuerdos.</w:t>
            </w:r>
          </w:p>
        </w:tc>
      </w:tr>
      <w:tr w:rsidR="0060746F" w:rsidRPr="00E968B9" w14:paraId="69A7C635" w14:textId="77777777" w:rsidTr="005E61D9">
        <w:trPr>
          <w:jc w:val="center"/>
        </w:trPr>
        <w:tc>
          <w:tcPr>
            <w:tcW w:w="1600" w:type="dxa"/>
          </w:tcPr>
          <w:p w14:paraId="6827C46F"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58A7C584" w14:textId="77777777" w:rsidR="0060746F" w:rsidRPr="007D62CE" w:rsidRDefault="0060746F" w:rsidP="005E61D9">
            <w:pPr>
              <w:rPr>
                <w:rFonts w:cs="Arial"/>
                <w:color w:val="auto"/>
              </w:rPr>
            </w:pPr>
            <w:r w:rsidRPr="007D62CE">
              <w:rPr>
                <w:rFonts w:cs="Arial"/>
                <w:color w:val="auto"/>
              </w:rPr>
              <w:t>A</w:t>
            </w:r>
          </w:p>
        </w:tc>
        <w:tc>
          <w:tcPr>
            <w:tcW w:w="3300" w:type="dxa"/>
          </w:tcPr>
          <w:p w14:paraId="37514813"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4446C2B0"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2029D339" w14:textId="77777777" w:rsidTr="005E61D9">
        <w:trPr>
          <w:jc w:val="center"/>
        </w:trPr>
        <w:tc>
          <w:tcPr>
            <w:tcW w:w="1600" w:type="dxa"/>
          </w:tcPr>
          <w:p w14:paraId="646BCB26" w14:textId="77777777" w:rsidR="0060746F" w:rsidRPr="007D62CE" w:rsidRDefault="0060746F" w:rsidP="005E61D9">
            <w:pPr>
              <w:spacing w:after="0"/>
              <w:rPr>
                <w:rFonts w:cs="Arial"/>
                <w:color w:val="auto"/>
              </w:rPr>
            </w:pPr>
            <w:r w:rsidRPr="007D62CE">
              <w:rPr>
                <w:rFonts w:cs="Arial"/>
                <w:color w:val="auto"/>
                <w:sz w:val="16"/>
              </w:rPr>
              <w:lastRenderedPageBreak/>
              <w:t>1</w:t>
            </w:r>
          </w:p>
        </w:tc>
        <w:tc>
          <w:tcPr>
            <w:tcW w:w="1600" w:type="dxa"/>
          </w:tcPr>
          <w:p w14:paraId="165D603A" w14:textId="77777777" w:rsidR="0060746F" w:rsidRPr="007D62CE" w:rsidRDefault="0060746F" w:rsidP="005E61D9">
            <w:pPr>
              <w:rPr>
                <w:rFonts w:cs="Arial"/>
                <w:color w:val="auto"/>
              </w:rPr>
            </w:pPr>
            <w:r w:rsidRPr="007D62CE">
              <w:rPr>
                <w:rFonts w:cs="Arial"/>
                <w:color w:val="auto"/>
              </w:rPr>
              <w:t>C</w:t>
            </w:r>
          </w:p>
        </w:tc>
        <w:tc>
          <w:tcPr>
            <w:tcW w:w="3300" w:type="dxa"/>
          </w:tcPr>
          <w:p w14:paraId="1741485F"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3E8219F0"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7F98ECAC"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28BC80D1"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2AC8818A" w14:textId="77777777" w:rsidTr="005E61D9">
        <w:trPr>
          <w:jc w:val="center"/>
        </w:trPr>
        <w:tc>
          <w:tcPr>
            <w:tcW w:w="9400" w:type="dxa"/>
          </w:tcPr>
          <w:p w14:paraId="62A68EFE"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38406D64" w14:textId="77777777" w:rsidR="0060746F" w:rsidRPr="007D62CE" w:rsidRDefault="0060746F">
      <w:pPr>
        <w:spacing w:after="200" w:line="276" w:lineRule="auto"/>
        <w:rPr>
          <w:rFonts w:cs="Arial"/>
          <w:b/>
          <w:color w:val="auto"/>
          <w:lang w:val="es-CO"/>
        </w:rPr>
      </w:pPr>
      <w:r w:rsidRPr="007D62CE">
        <w:rPr>
          <w:rFonts w:cs="Arial"/>
          <w:b/>
          <w:color w:val="auto"/>
          <w:lang w:val="es-CO"/>
        </w:rPr>
        <w:br w:type="page"/>
      </w:r>
    </w:p>
    <w:p w14:paraId="6DD13FC1" w14:textId="5762FDAB" w:rsidR="00AE1A28" w:rsidRPr="007D62CE" w:rsidRDefault="00AE1A28" w:rsidP="00AE1A28">
      <w:pPr>
        <w:pStyle w:val="Kicker"/>
        <w:keepNext/>
        <w:rPr>
          <w:rFonts w:ascii="Arial" w:hAnsi="Arial" w:cs="Arial"/>
          <w:b/>
          <w:sz w:val="32"/>
          <w:szCs w:val="44"/>
          <w:lang w:val="es-CO"/>
        </w:rPr>
      </w:pPr>
      <w:r w:rsidRPr="007D62CE">
        <w:rPr>
          <w:rFonts w:ascii="Arial" w:hAnsi="Arial" w:cs="Arial"/>
          <w:b/>
          <w:sz w:val="32"/>
          <w:szCs w:val="44"/>
          <w:lang w:val="es-CO"/>
        </w:rPr>
        <w:lastRenderedPageBreak/>
        <w:t>Dimensión Emprendedor</w:t>
      </w:r>
    </w:p>
    <w:p w14:paraId="57DE43E8" w14:textId="1EBD2F96"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EMP-01</w:t>
      </w:r>
    </w:p>
    <w:p w14:paraId="265DBB7D" w14:textId="67E70B12"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3E241E78" w14:textId="77777777" w:rsidTr="005E61D9">
        <w:trPr>
          <w:jc w:val="center"/>
        </w:trPr>
        <w:tc>
          <w:tcPr>
            <w:tcW w:w="3500" w:type="dxa"/>
            <w:vAlign w:val="center"/>
          </w:tcPr>
          <w:p w14:paraId="74EE84B2"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7D659C24" w14:textId="77777777" w:rsidR="0060746F" w:rsidRPr="007D62CE" w:rsidRDefault="0060746F" w:rsidP="005E61D9">
            <w:pPr>
              <w:rPr>
                <w:rFonts w:cs="Arial"/>
                <w:color w:val="auto"/>
              </w:rPr>
            </w:pPr>
            <w:r w:rsidRPr="007D62CE">
              <w:rPr>
                <w:rFonts w:cs="Arial"/>
                <w:color w:val="auto"/>
              </w:rPr>
              <w:t>Lucila</w:t>
            </w:r>
          </w:p>
        </w:tc>
      </w:tr>
      <w:tr w:rsidR="0060746F" w:rsidRPr="007D62CE" w14:paraId="0B775F96" w14:textId="77777777" w:rsidTr="005E61D9">
        <w:trPr>
          <w:jc w:val="center"/>
        </w:trPr>
        <w:tc>
          <w:tcPr>
            <w:tcW w:w="3500" w:type="dxa"/>
            <w:vAlign w:val="center"/>
          </w:tcPr>
          <w:p w14:paraId="0AB1B225"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5E0BF308" w14:textId="77777777" w:rsidR="0060746F" w:rsidRPr="007D62CE" w:rsidRDefault="0060746F" w:rsidP="005E61D9">
            <w:pPr>
              <w:rPr>
                <w:rFonts w:cs="Arial"/>
                <w:color w:val="auto"/>
              </w:rPr>
            </w:pPr>
            <w:r w:rsidRPr="007D62CE">
              <w:rPr>
                <w:rFonts w:cs="Arial"/>
                <w:color w:val="auto"/>
              </w:rPr>
              <w:t>18/08/2026</w:t>
            </w:r>
          </w:p>
        </w:tc>
      </w:tr>
      <w:tr w:rsidR="0060746F" w:rsidRPr="007D62CE" w14:paraId="4C759671" w14:textId="77777777" w:rsidTr="005E61D9">
        <w:trPr>
          <w:jc w:val="center"/>
        </w:trPr>
        <w:tc>
          <w:tcPr>
            <w:tcW w:w="3500" w:type="dxa"/>
            <w:vAlign w:val="center"/>
          </w:tcPr>
          <w:p w14:paraId="7D9AC39F"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354FAB90" w14:textId="77777777" w:rsidR="0060746F" w:rsidRPr="007D62CE" w:rsidRDefault="0060746F" w:rsidP="005E61D9">
            <w:pPr>
              <w:rPr>
                <w:rFonts w:cs="Arial"/>
                <w:color w:val="auto"/>
              </w:rPr>
            </w:pPr>
            <w:r w:rsidRPr="007D62CE">
              <w:rPr>
                <w:rFonts w:cs="Arial"/>
                <w:color w:val="auto"/>
              </w:rPr>
              <w:t>EMP-01</w:t>
            </w:r>
          </w:p>
        </w:tc>
      </w:tr>
      <w:tr w:rsidR="0060746F" w:rsidRPr="007D62CE" w14:paraId="6EDB4E81" w14:textId="77777777" w:rsidTr="005E61D9">
        <w:trPr>
          <w:jc w:val="center"/>
        </w:trPr>
        <w:tc>
          <w:tcPr>
            <w:tcW w:w="3500" w:type="dxa"/>
            <w:vAlign w:val="center"/>
          </w:tcPr>
          <w:p w14:paraId="561952CD"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248A75F0" w14:textId="77777777" w:rsidR="0060746F" w:rsidRPr="007D62CE" w:rsidRDefault="0060746F" w:rsidP="005E61D9">
            <w:pPr>
              <w:rPr>
                <w:rFonts w:cs="Arial"/>
                <w:color w:val="auto"/>
              </w:rPr>
            </w:pPr>
            <w:r w:rsidRPr="007D62CE">
              <w:rPr>
                <w:rFonts w:cs="Arial"/>
                <w:color w:val="auto"/>
              </w:rPr>
              <w:t>Emprendedor</w:t>
            </w:r>
          </w:p>
        </w:tc>
      </w:tr>
      <w:tr w:rsidR="0060746F" w:rsidRPr="00E968B9" w14:paraId="2D507427" w14:textId="77777777" w:rsidTr="005E61D9">
        <w:trPr>
          <w:jc w:val="center"/>
        </w:trPr>
        <w:tc>
          <w:tcPr>
            <w:tcW w:w="3500" w:type="dxa"/>
            <w:vAlign w:val="center"/>
          </w:tcPr>
          <w:p w14:paraId="6E5F8E4A"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62E2AE95"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54A49B3E" w14:textId="77777777" w:rsidTr="005E61D9">
        <w:trPr>
          <w:jc w:val="center"/>
        </w:trPr>
        <w:tc>
          <w:tcPr>
            <w:tcW w:w="3500" w:type="dxa"/>
            <w:vAlign w:val="center"/>
          </w:tcPr>
          <w:p w14:paraId="0284D6D6"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3D327AFA" w14:textId="77777777" w:rsidR="0060746F" w:rsidRPr="007D62CE" w:rsidRDefault="0060746F" w:rsidP="005E61D9">
            <w:pPr>
              <w:rPr>
                <w:rFonts w:cs="Arial"/>
                <w:color w:val="auto"/>
              </w:rPr>
            </w:pPr>
            <w:r w:rsidRPr="007D62CE">
              <w:rPr>
                <w:rFonts w:cs="Arial"/>
                <w:color w:val="auto"/>
              </w:rPr>
              <w:t>1, 3 y 5</w:t>
            </w:r>
          </w:p>
        </w:tc>
      </w:tr>
      <w:tr w:rsidR="0060746F" w:rsidRPr="00E968B9" w14:paraId="11B16944" w14:textId="77777777" w:rsidTr="005E61D9">
        <w:trPr>
          <w:jc w:val="center"/>
        </w:trPr>
        <w:tc>
          <w:tcPr>
            <w:tcW w:w="3500" w:type="dxa"/>
            <w:vAlign w:val="center"/>
          </w:tcPr>
          <w:p w14:paraId="49E482DF"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5E7D8DAF" w14:textId="77777777" w:rsidR="0060746F" w:rsidRPr="007D62CE" w:rsidRDefault="0060746F" w:rsidP="005E61D9">
            <w:pPr>
              <w:rPr>
                <w:rFonts w:cs="Arial"/>
                <w:color w:val="auto"/>
                <w:lang w:val="es-CO"/>
              </w:rPr>
            </w:pPr>
            <w:r w:rsidRPr="007D62CE">
              <w:rPr>
                <w:rFonts w:cs="Arial"/>
                <w:color w:val="auto"/>
                <w:lang w:val="es-CO"/>
              </w:rPr>
              <w:t>122 Directores de ventas, comercialización y desarrollo; 1420 Gerentes de comercios al por mayor y al por menor; 5222 Supervisores de tiendas y almacenes.</w:t>
            </w:r>
          </w:p>
        </w:tc>
      </w:tr>
      <w:tr w:rsidR="0060746F" w:rsidRPr="00E968B9" w14:paraId="1B7927BD" w14:textId="77777777" w:rsidTr="005E61D9">
        <w:trPr>
          <w:jc w:val="center"/>
        </w:trPr>
        <w:tc>
          <w:tcPr>
            <w:tcW w:w="3500" w:type="dxa"/>
            <w:vAlign w:val="center"/>
          </w:tcPr>
          <w:p w14:paraId="5E1FFE63"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C6F0E02"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7D62CE" w14:paraId="39809A10" w14:textId="77777777" w:rsidTr="005E61D9">
        <w:trPr>
          <w:jc w:val="center"/>
        </w:trPr>
        <w:tc>
          <w:tcPr>
            <w:tcW w:w="3500" w:type="dxa"/>
            <w:vAlign w:val="center"/>
          </w:tcPr>
          <w:p w14:paraId="11F63C4E"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2E742A1E" w14:textId="77777777" w:rsidR="0060746F" w:rsidRPr="007D62CE" w:rsidRDefault="0060746F" w:rsidP="005E61D9">
            <w:pPr>
              <w:rPr>
                <w:rFonts w:cs="Arial"/>
                <w:color w:val="auto"/>
              </w:rPr>
            </w:pPr>
            <w:proofErr w:type="spellStart"/>
            <w:r w:rsidRPr="007D62CE">
              <w:rPr>
                <w:rFonts w:cs="Arial"/>
                <w:color w:val="auto"/>
              </w:rPr>
              <w:t>Liderar</w:t>
            </w:r>
            <w:proofErr w:type="spellEnd"/>
            <w:r w:rsidRPr="007D62CE">
              <w:rPr>
                <w:rFonts w:cs="Arial"/>
                <w:color w:val="auto"/>
              </w:rPr>
              <w:t xml:space="preserve"> un </w:t>
            </w:r>
            <w:proofErr w:type="spellStart"/>
            <w:r w:rsidRPr="007D62CE">
              <w:rPr>
                <w:rFonts w:cs="Arial"/>
                <w:color w:val="auto"/>
              </w:rPr>
              <w:t>equipo</w:t>
            </w:r>
            <w:proofErr w:type="spellEnd"/>
          </w:p>
        </w:tc>
      </w:tr>
      <w:tr w:rsidR="0060746F" w:rsidRPr="00E968B9" w14:paraId="36AC1778" w14:textId="77777777" w:rsidTr="005E61D9">
        <w:trPr>
          <w:jc w:val="center"/>
        </w:trPr>
        <w:tc>
          <w:tcPr>
            <w:tcW w:w="3500" w:type="dxa"/>
            <w:vAlign w:val="center"/>
          </w:tcPr>
          <w:p w14:paraId="15A33780"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3194DB41" w14:textId="77777777" w:rsidR="0060746F" w:rsidRPr="007D62CE" w:rsidRDefault="0060746F" w:rsidP="005E61D9">
            <w:pPr>
              <w:rPr>
                <w:rFonts w:cs="Arial"/>
                <w:color w:val="auto"/>
                <w:lang w:val="es-CO"/>
              </w:rPr>
            </w:pPr>
            <w:r w:rsidRPr="007D62CE">
              <w:rPr>
                <w:rFonts w:cs="Arial"/>
                <w:color w:val="auto"/>
                <w:lang w:val="es-CO"/>
              </w:rPr>
              <w:t>Reconoce la meta; comunica una dirección; organiza tareas iniciales; invita a participar; mantiene trato respetuoso.</w:t>
            </w:r>
          </w:p>
        </w:tc>
      </w:tr>
      <w:tr w:rsidR="0060746F" w:rsidRPr="007D62CE" w14:paraId="7391F350" w14:textId="77777777" w:rsidTr="005E61D9">
        <w:trPr>
          <w:jc w:val="center"/>
        </w:trPr>
        <w:tc>
          <w:tcPr>
            <w:tcW w:w="3500" w:type="dxa"/>
            <w:vAlign w:val="center"/>
          </w:tcPr>
          <w:p w14:paraId="030D1BAF"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28EBA7D2" w14:textId="77777777" w:rsidR="0060746F" w:rsidRPr="007D62CE" w:rsidRDefault="0060746F" w:rsidP="005E61D9">
            <w:pPr>
              <w:rPr>
                <w:rFonts w:cs="Arial"/>
                <w:color w:val="auto"/>
              </w:rPr>
            </w:pPr>
            <w:proofErr w:type="spellStart"/>
            <w:r w:rsidRPr="007D62CE">
              <w:rPr>
                <w:rFonts w:cs="Arial"/>
                <w:color w:val="auto"/>
              </w:rPr>
              <w:t>Comprender</w:t>
            </w:r>
            <w:proofErr w:type="spellEnd"/>
          </w:p>
        </w:tc>
      </w:tr>
      <w:tr w:rsidR="0060746F" w:rsidRPr="007D62CE" w14:paraId="6265A6DB" w14:textId="77777777" w:rsidTr="005E61D9">
        <w:trPr>
          <w:jc w:val="center"/>
        </w:trPr>
        <w:tc>
          <w:tcPr>
            <w:tcW w:w="3500" w:type="dxa"/>
            <w:vAlign w:val="center"/>
          </w:tcPr>
          <w:p w14:paraId="4130349B"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715EF18D" w14:textId="77777777" w:rsidR="0060746F" w:rsidRPr="007D62CE" w:rsidRDefault="0060746F" w:rsidP="005E61D9">
            <w:pPr>
              <w:rPr>
                <w:rFonts w:cs="Arial"/>
                <w:color w:val="auto"/>
              </w:rPr>
            </w:pPr>
            <w:r w:rsidRPr="007D62CE">
              <w:rPr>
                <w:rFonts w:cs="Arial"/>
                <w:color w:val="auto"/>
              </w:rPr>
              <w:t>Bajo</w:t>
            </w:r>
          </w:p>
        </w:tc>
      </w:tr>
    </w:tbl>
    <w:p w14:paraId="70BF0A7B"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3"/>
        <w:gridCol w:w="6443"/>
      </w:tblGrid>
      <w:tr w:rsidR="0060746F" w:rsidRPr="00E968B9" w14:paraId="03CEF8A5" w14:textId="77777777" w:rsidTr="005E61D9">
        <w:trPr>
          <w:jc w:val="center"/>
        </w:trPr>
        <w:tc>
          <w:tcPr>
            <w:tcW w:w="2500" w:type="dxa"/>
          </w:tcPr>
          <w:p w14:paraId="6C01F23D"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21B6FB2F" w14:textId="77777777" w:rsidR="0060746F" w:rsidRPr="007D62CE" w:rsidRDefault="0060746F" w:rsidP="005E61D9">
            <w:pPr>
              <w:rPr>
                <w:rFonts w:cs="Arial"/>
                <w:color w:val="auto"/>
                <w:lang w:val="es-CO"/>
              </w:rPr>
            </w:pPr>
            <w:r w:rsidRPr="007D62CE">
              <w:rPr>
                <w:rFonts w:cs="Arial"/>
                <w:color w:val="auto"/>
                <w:lang w:val="es-CO"/>
              </w:rPr>
              <w:t>Tu equipo debe generar ideas para una actividad escolar, pero existe poca claridad sobre el inicio y el tiempo es limitado.</w:t>
            </w:r>
          </w:p>
        </w:tc>
      </w:tr>
      <w:tr w:rsidR="0060746F" w:rsidRPr="00E968B9" w14:paraId="6223655D" w14:textId="77777777" w:rsidTr="005E61D9">
        <w:trPr>
          <w:jc w:val="center"/>
        </w:trPr>
        <w:tc>
          <w:tcPr>
            <w:tcW w:w="2500" w:type="dxa"/>
          </w:tcPr>
          <w:p w14:paraId="362578C1"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56966166" w14:textId="77777777" w:rsidR="0060746F" w:rsidRPr="007D62CE" w:rsidRDefault="0060746F" w:rsidP="005E61D9">
            <w:pPr>
              <w:rPr>
                <w:rFonts w:cs="Arial"/>
                <w:color w:val="auto"/>
                <w:lang w:val="es-CO"/>
              </w:rPr>
            </w:pPr>
            <w:r w:rsidRPr="007D62CE">
              <w:rPr>
                <w:rFonts w:cs="Arial"/>
                <w:color w:val="auto"/>
                <w:lang w:val="es-CO"/>
              </w:rPr>
              <w:t>La recomendación más adecuada sería</w:t>
            </w:r>
          </w:p>
        </w:tc>
      </w:tr>
      <w:tr w:rsidR="0060746F" w:rsidRPr="00E968B9" w14:paraId="1A4AE1E1" w14:textId="77777777" w:rsidTr="005E61D9">
        <w:trPr>
          <w:jc w:val="center"/>
        </w:trPr>
        <w:tc>
          <w:tcPr>
            <w:tcW w:w="2500" w:type="dxa"/>
          </w:tcPr>
          <w:p w14:paraId="02F47C6D"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78561AB1" w14:textId="77777777" w:rsidR="0060746F" w:rsidRPr="007D62CE" w:rsidRDefault="0060746F" w:rsidP="005E61D9">
            <w:pPr>
              <w:rPr>
                <w:rFonts w:cs="Arial"/>
                <w:color w:val="auto"/>
                <w:lang w:val="es-CO"/>
              </w:rPr>
            </w:pPr>
            <w:r w:rsidRPr="007D62CE">
              <w:rPr>
                <w:rFonts w:cs="Arial"/>
                <w:color w:val="auto"/>
                <w:lang w:val="es-CO"/>
              </w:rPr>
              <w:t>proponer tareas iniciales y pedir voluntarios para comenzar.</w:t>
            </w:r>
          </w:p>
        </w:tc>
      </w:tr>
      <w:tr w:rsidR="0060746F" w:rsidRPr="00E968B9" w14:paraId="24863D52" w14:textId="77777777" w:rsidTr="005E61D9">
        <w:trPr>
          <w:jc w:val="center"/>
        </w:trPr>
        <w:tc>
          <w:tcPr>
            <w:tcW w:w="2500" w:type="dxa"/>
          </w:tcPr>
          <w:p w14:paraId="45C83C98"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2DC9747A" w14:textId="77777777" w:rsidR="0060746F" w:rsidRPr="007D62CE" w:rsidRDefault="0060746F" w:rsidP="005E61D9">
            <w:pPr>
              <w:rPr>
                <w:rFonts w:cs="Arial"/>
                <w:color w:val="auto"/>
                <w:lang w:val="es-CO"/>
              </w:rPr>
            </w:pPr>
            <w:r w:rsidRPr="007D62CE">
              <w:rPr>
                <w:rFonts w:cs="Arial"/>
                <w:color w:val="auto"/>
                <w:lang w:val="es-CO"/>
              </w:rPr>
              <w:t>solicitar que una persona con experiencia organice el inicio.</w:t>
            </w:r>
          </w:p>
        </w:tc>
      </w:tr>
      <w:tr w:rsidR="0060746F" w:rsidRPr="00E968B9" w14:paraId="2E3AAA7A" w14:textId="77777777" w:rsidTr="005E61D9">
        <w:trPr>
          <w:jc w:val="center"/>
        </w:trPr>
        <w:tc>
          <w:tcPr>
            <w:tcW w:w="2500" w:type="dxa"/>
          </w:tcPr>
          <w:p w14:paraId="4CEB33D4"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763018F7" w14:textId="77777777" w:rsidR="0060746F" w:rsidRPr="007D62CE" w:rsidRDefault="0060746F" w:rsidP="005E61D9">
            <w:pPr>
              <w:rPr>
                <w:rFonts w:cs="Arial"/>
                <w:color w:val="auto"/>
                <w:lang w:val="es-CO"/>
              </w:rPr>
            </w:pPr>
            <w:r w:rsidRPr="007D62CE">
              <w:rPr>
                <w:rFonts w:cs="Arial"/>
                <w:color w:val="auto"/>
                <w:lang w:val="es-CO"/>
              </w:rPr>
              <w:t>definir una meta inicial y abrir un turno de aportes.</w:t>
            </w:r>
          </w:p>
        </w:tc>
      </w:tr>
      <w:tr w:rsidR="0060746F" w:rsidRPr="00E968B9" w14:paraId="163A73CF" w14:textId="77777777" w:rsidTr="005E61D9">
        <w:trPr>
          <w:jc w:val="center"/>
        </w:trPr>
        <w:tc>
          <w:tcPr>
            <w:tcW w:w="2500" w:type="dxa"/>
          </w:tcPr>
          <w:p w14:paraId="1BAACFC8"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02F1EDBF" w14:textId="77777777" w:rsidR="0060746F" w:rsidRPr="007D62CE" w:rsidRDefault="0060746F" w:rsidP="005E61D9">
            <w:pPr>
              <w:rPr>
                <w:rFonts w:cs="Arial"/>
                <w:color w:val="auto"/>
                <w:lang w:val="es-CO"/>
              </w:rPr>
            </w:pPr>
            <w:r w:rsidRPr="007D62CE">
              <w:rPr>
                <w:rFonts w:cs="Arial"/>
                <w:color w:val="auto"/>
                <w:lang w:val="es-CO"/>
              </w:rPr>
              <w:t>elegir una primera actividad y explicar cómo avanzar.</w:t>
            </w:r>
          </w:p>
        </w:tc>
      </w:tr>
    </w:tbl>
    <w:p w14:paraId="5B798140"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5F6055CE"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6EA40FA9" w14:textId="77777777" w:rsidTr="005E61D9">
        <w:trPr>
          <w:jc w:val="center"/>
        </w:trPr>
        <w:tc>
          <w:tcPr>
            <w:tcW w:w="1600" w:type="dxa"/>
          </w:tcPr>
          <w:p w14:paraId="0DC8ACB6"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669672AB"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34B9FEEF"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5E75F77B"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7993F6E6" w14:textId="77777777" w:rsidTr="005E61D9">
        <w:trPr>
          <w:jc w:val="center"/>
        </w:trPr>
        <w:tc>
          <w:tcPr>
            <w:tcW w:w="1600" w:type="dxa"/>
          </w:tcPr>
          <w:p w14:paraId="26F9A867"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52BE415F" w14:textId="77777777" w:rsidR="0060746F" w:rsidRPr="007D62CE" w:rsidRDefault="0060746F" w:rsidP="005E61D9">
            <w:pPr>
              <w:rPr>
                <w:rFonts w:cs="Arial"/>
                <w:color w:val="auto"/>
              </w:rPr>
            </w:pPr>
            <w:r w:rsidRPr="007D62CE">
              <w:rPr>
                <w:rFonts w:cs="Arial"/>
                <w:color w:val="auto"/>
              </w:rPr>
              <w:t>C</w:t>
            </w:r>
          </w:p>
        </w:tc>
        <w:tc>
          <w:tcPr>
            <w:tcW w:w="3300" w:type="dxa"/>
          </w:tcPr>
          <w:p w14:paraId="67DEBE10"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672E62DF"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liderar un equipo con una respuesta pertinente y ajustada al contexto.</w:t>
            </w:r>
          </w:p>
        </w:tc>
      </w:tr>
      <w:tr w:rsidR="0060746F" w:rsidRPr="00E968B9" w14:paraId="209B91FF" w14:textId="77777777" w:rsidTr="005E61D9">
        <w:trPr>
          <w:jc w:val="center"/>
        </w:trPr>
        <w:tc>
          <w:tcPr>
            <w:tcW w:w="1600" w:type="dxa"/>
          </w:tcPr>
          <w:p w14:paraId="3C73D95B"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43663F04" w14:textId="77777777" w:rsidR="0060746F" w:rsidRPr="007D62CE" w:rsidRDefault="0060746F" w:rsidP="005E61D9">
            <w:pPr>
              <w:rPr>
                <w:rFonts w:cs="Arial"/>
                <w:color w:val="auto"/>
              </w:rPr>
            </w:pPr>
            <w:r w:rsidRPr="007D62CE">
              <w:rPr>
                <w:rFonts w:cs="Arial"/>
                <w:color w:val="auto"/>
              </w:rPr>
              <w:t>A</w:t>
            </w:r>
          </w:p>
        </w:tc>
        <w:tc>
          <w:tcPr>
            <w:tcW w:w="3300" w:type="dxa"/>
          </w:tcPr>
          <w:p w14:paraId="448C56D1"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56EB6C03"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liderar un equipo.</w:t>
            </w:r>
          </w:p>
        </w:tc>
      </w:tr>
      <w:tr w:rsidR="0060746F" w:rsidRPr="00E968B9" w14:paraId="7E022104" w14:textId="77777777" w:rsidTr="005E61D9">
        <w:trPr>
          <w:jc w:val="center"/>
        </w:trPr>
        <w:tc>
          <w:tcPr>
            <w:tcW w:w="1600" w:type="dxa"/>
          </w:tcPr>
          <w:p w14:paraId="0B3CB47D" w14:textId="77777777" w:rsidR="0060746F" w:rsidRPr="007D62CE" w:rsidRDefault="0060746F" w:rsidP="005E61D9">
            <w:pPr>
              <w:spacing w:after="0"/>
              <w:rPr>
                <w:rFonts w:cs="Arial"/>
                <w:color w:val="auto"/>
              </w:rPr>
            </w:pPr>
            <w:r w:rsidRPr="007D62CE">
              <w:rPr>
                <w:rFonts w:cs="Arial"/>
                <w:color w:val="auto"/>
                <w:sz w:val="16"/>
              </w:rPr>
              <w:lastRenderedPageBreak/>
              <w:t>2</w:t>
            </w:r>
          </w:p>
        </w:tc>
        <w:tc>
          <w:tcPr>
            <w:tcW w:w="1600" w:type="dxa"/>
          </w:tcPr>
          <w:p w14:paraId="32E4D283" w14:textId="77777777" w:rsidR="0060746F" w:rsidRPr="007D62CE" w:rsidRDefault="0060746F" w:rsidP="005E61D9">
            <w:pPr>
              <w:rPr>
                <w:rFonts w:cs="Arial"/>
                <w:color w:val="auto"/>
              </w:rPr>
            </w:pPr>
            <w:r w:rsidRPr="007D62CE">
              <w:rPr>
                <w:rFonts w:cs="Arial"/>
                <w:color w:val="auto"/>
              </w:rPr>
              <w:t>D</w:t>
            </w:r>
          </w:p>
        </w:tc>
        <w:tc>
          <w:tcPr>
            <w:tcW w:w="3300" w:type="dxa"/>
          </w:tcPr>
          <w:p w14:paraId="0F6CC0C9"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5A2CA6A6"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5C96109A" w14:textId="77777777" w:rsidTr="005E61D9">
        <w:trPr>
          <w:jc w:val="center"/>
        </w:trPr>
        <w:tc>
          <w:tcPr>
            <w:tcW w:w="1600" w:type="dxa"/>
          </w:tcPr>
          <w:p w14:paraId="32B99A2E"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155C96C7" w14:textId="77777777" w:rsidR="0060746F" w:rsidRPr="007D62CE" w:rsidRDefault="0060746F" w:rsidP="005E61D9">
            <w:pPr>
              <w:rPr>
                <w:rFonts w:cs="Arial"/>
                <w:color w:val="auto"/>
              </w:rPr>
            </w:pPr>
            <w:r w:rsidRPr="007D62CE">
              <w:rPr>
                <w:rFonts w:cs="Arial"/>
                <w:color w:val="auto"/>
              </w:rPr>
              <w:t>B</w:t>
            </w:r>
          </w:p>
        </w:tc>
        <w:tc>
          <w:tcPr>
            <w:tcW w:w="3300" w:type="dxa"/>
          </w:tcPr>
          <w:p w14:paraId="1C110F63"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5587FA31"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0407C5E1"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393F0BBA"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3375CE6D" w14:textId="77777777" w:rsidTr="005E61D9">
        <w:trPr>
          <w:jc w:val="center"/>
        </w:trPr>
        <w:tc>
          <w:tcPr>
            <w:tcW w:w="9400" w:type="dxa"/>
          </w:tcPr>
          <w:p w14:paraId="42B1A0E2"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497CFAA6" w14:textId="77777777" w:rsidR="0060746F" w:rsidRPr="007D62CE" w:rsidRDefault="0060746F" w:rsidP="0060746F">
      <w:pPr>
        <w:rPr>
          <w:rFonts w:cs="Arial"/>
          <w:color w:val="auto"/>
          <w:lang w:val="es-CO"/>
        </w:rPr>
      </w:pPr>
    </w:p>
    <w:p w14:paraId="5BA99E74" w14:textId="5369687A"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EMP-02</w:t>
      </w:r>
    </w:p>
    <w:p w14:paraId="181CAA01" w14:textId="108DA8A1"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650DEAAA" w14:textId="77777777" w:rsidTr="005E61D9">
        <w:trPr>
          <w:jc w:val="center"/>
        </w:trPr>
        <w:tc>
          <w:tcPr>
            <w:tcW w:w="3500" w:type="dxa"/>
            <w:vAlign w:val="center"/>
          </w:tcPr>
          <w:p w14:paraId="1EB29B2B"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44F779F1" w14:textId="77777777" w:rsidR="0060746F" w:rsidRPr="007D62CE" w:rsidRDefault="0060746F" w:rsidP="005E61D9">
            <w:pPr>
              <w:rPr>
                <w:rFonts w:cs="Arial"/>
                <w:color w:val="auto"/>
              </w:rPr>
            </w:pPr>
            <w:r w:rsidRPr="007D62CE">
              <w:rPr>
                <w:rFonts w:cs="Arial"/>
                <w:color w:val="auto"/>
              </w:rPr>
              <w:t>Lucila</w:t>
            </w:r>
          </w:p>
        </w:tc>
      </w:tr>
      <w:tr w:rsidR="0060746F" w:rsidRPr="007D62CE" w14:paraId="6AB1C4E3" w14:textId="77777777" w:rsidTr="005E61D9">
        <w:trPr>
          <w:jc w:val="center"/>
        </w:trPr>
        <w:tc>
          <w:tcPr>
            <w:tcW w:w="3500" w:type="dxa"/>
            <w:vAlign w:val="center"/>
          </w:tcPr>
          <w:p w14:paraId="61F06CF9"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5F9177E7" w14:textId="77777777" w:rsidR="0060746F" w:rsidRPr="007D62CE" w:rsidRDefault="0060746F" w:rsidP="005E61D9">
            <w:pPr>
              <w:rPr>
                <w:rFonts w:cs="Arial"/>
                <w:color w:val="auto"/>
              </w:rPr>
            </w:pPr>
            <w:r w:rsidRPr="007D62CE">
              <w:rPr>
                <w:rFonts w:cs="Arial"/>
                <w:color w:val="auto"/>
              </w:rPr>
              <w:t>18/08/2026</w:t>
            </w:r>
          </w:p>
        </w:tc>
      </w:tr>
      <w:tr w:rsidR="0060746F" w:rsidRPr="007D62CE" w14:paraId="4B571A75" w14:textId="77777777" w:rsidTr="005E61D9">
        <w:trPr>
          <w:jc w:val="center"/>
        </w:trPr>
        <w:tc>
          <w:tcPr>
            <w:tcW w:w="3500" w:type="dxa"/>
            <w:vAlign w:val="center"/>
          </w:tcPr>
          <w:p w14:paraId="40DB2EDA"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33A13ABC" w14:textId="77777777" w:rsidR="0060746F" w:rsidRPr="007D62CE" w:rsidRDefault="0060746F" w:rsidP="005E61D9">
            <w:pPr>
              <w:rPr>
                <w:rFonts w:cs="Arial"/>
                <w:color w:val="auto"/>
              </w:rPr>
            </w:pPr>
            <w:r w:rsidRPr="007D62CE">
              <w:rPr>
                <w:rFonts w:cs="Arial"/>
                <w:color w:val="auto"/>
              </w:rPr>
              <w:t>EMP-02</w:t>
            </w:r>
          </w:p>
        </w:tc>
      </w:tr>
      <w:tr w:rsidR="0060746F" w:rsidRPr="007D62CE" w14:paraId="48D2C292" w14:textId="77777777" w:rsidTr="005E61D9">
        <w:trPr>
          <w:jc w:val="center"/>
        </w:trPr>
        <w:tc>
          <w:tcPr>
            <w:tcW w:w="3500" w:type="dxa"/>
            <w:vAlign w:val="center"/>
          </w:tcPr>
          <w:p w14:paraId="679EE460"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55AC29F7" w14:textId="77777777" w:rsidR="0060746F" w:rsidRPr="007D62CE" w:rsidRDefault="0060746F" w:rsidP="005E61D9">
            <w:pPr>
              <w:rPr>
                <w:rFonts w:cs="Arial"/>
                <w:color w:val="auto"/>
              </w:rPr>
            </w:pPr>
            <w:r w:rsidRPr="007D62CE">
              <w:rPr>
                <w:rFonts w:cs="Arial"/>
                <w:color w:val="auto"/>
              </w:rPr>
              <w:t>Emprendedor</w:t>
            </w:r>
          </w:p>
        </w:tc>
      </w:tr>
      <w:tr w:rsidR="0060746F" w:rsidRPr="00E968B9" w14:paraId="20A31874" w14:textId="77777777" w:rsidTr="005E61D9">
        <w:trPr>
          <w:jc w:val="center"/>
        </w:trPr>
        <w:tc>
          <w:tcPr>
            <w:tcW w:w="3500" w:type="dxa"/>
            <w:vAlign w:val="center"/>
          </w:tcPr>
          <w:p w14:paraId="587F2CB6"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21E31B82"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7458A880" w14:textId="77777777" w:rsidTr="005E61D9">
        <w:trPr>
          <w:jc w:val="center"/>
        </w:trPr>
        <w:tc>
          <w:tcPr>
            <w:tcW w:w="3500" w:type="dxa"/>
            <w:vAlign w:val="center"/>
          </w:tcPr>
          <w:p w14:paraId="2BEDE5E5"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60994E2B" w14:textId="77777777" w:rsidR="0060746F" w:rsidRPr="007D62CE" w:rsidRDefault="0060746F" w:rsidP="005E61D9">
            <w:pPr>
              <w:rPr>
                <w:rFonts w:cs="Arial"/>
                <w:color w:val="auto"/>
              </w:rPr>
            </w:pPr>
            <w:r w:rsidRPr="007D62CE">
              <w:rPr>
                <w:rFonts w:cs="Arial"/>
                <w:color w:val="auto"/>
              </w:rPr>
              <w:t>1, 3 y 5</w:t>
            </w:r>
          </w:p>
        </w:tc>
      </w:tr>
      <w:tr w:rsidR="0060746F" w:rsidRPr="00E968B9" w14:paraId="2C5405F7" w14:textId="77777777" w:rsidTr="005E61D9">
        <w:trPr>
          <w:jc w:val="center"/>
        </w:trPr>
        <w:tc>
          <w:tcPr>
            <w:tcW w:w="3500" w:type="dxa"/>
            <w:vAlign w:val="center"/>
          </w:tcPr>
          <w:p w14:paraId="08453163"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6184523E" w14:textId="77777777" w:rsidR="0060746F" w:rsidRPr="007D62CE" w:rsidRDefault="0060746F" w:rsidP="005E61D9">
            <w:pPr>
              <w:rPr>
                <w:rFonts w:cs="Arial"/>
                <w:color w:val="auto"/>
                <w:lang w:val="es-CO"/>
              </w:rPr>
            </w:pPr>
            <w:r w:rsidRPr="007D62CE">
              <w:rPr>
                <w:rFonts w:cs="Arial"/>
                <w:color w:val="auto"/>
                <w:lang w:val="es-CO"/>
              </w:rPr>
              <w:t>243 Profesionales de las ventas, la comercialización y las relaciones públicas; 3322 Representantes comerciales; 5223 Vendedores y auxiliares de venta.</w:t>
            </w:r>
          </w:p>
        </w:tc>
      </w:tr>
      <w:tr w:rsidR="0060746F" w:rsidRPr="00E968B9" w14:paraId="27973B4A" w14:textId="77777777" w:rsidTr="005E61D9">
        <w:trPr>
          <w:jc w:val="center"/>
        </w:trPr>
        <w:tc>
          <w:tcPr>
            <w:tcW w:w="3500" w:type="dxa"/>
            <w:vAlign w:val="center"/>
          </w:tcPr>
          <w:p w14:paraId="2E75AEB9"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73BCA873"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7D62CE" w14:paraId="04D0BA07" w14:textId="77777777" w:rsidTr="005E61D9">
        <w:trPr>
          <w:jc w:val="center"/>
        </w:trPr>
        <w:tc>
          <w:tcPr>
            <w:tcW w:w="3500" w:type="dxa"/>
            <w:vAlign w:val="center"/>
          </w:tcPr>
          <w:p w14:paraId="6FCA54EE"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40292081" w14:textId="77777777" w:rsidR="0060746F" w:rsidRPr="007D62CE" w:rsidRDefault="0060746F" w:rsidP="005E61D9">
            <w:pPr>
              <w:rPr>
                <w:rFonts w:cs="Arial"/>
                <w:color w:val="auto"/>
              </w:rPr>
            </w:pPr>
            <w:proofErr w:type="spellStart"/>
            <w:r w:rsidRPr="007D62CE">
              <w:rPr>
                <w:rFonts w:cs="Arial"/>
                <w:color w:val="auto"/>
              </w:rPr>
              <w:t>Persuadir</w:t>
            </w:r>
            <w:proofErr w:type="spellEnd"/>
            <w:r w:rsidRPr="007D62CE">
              <w:rPr>
                <w:rFonts w:cs="Arial"/>
                <w:color w:val="auto"/>
              </w:rPr>
              <w:t xml:space="preserve"> de </w:t>
            </w:r>
            <w:proofErr w:type="spellStart"/>
            <w:r w:rsidRPr="007D62CE">
              <w:rPr>
                <w:rFonts w:cs="Arial"/>
                <w:color w:val="auto"/>
              </w:rPr>
              <w:t>manera</w:t>
            </w:r>
            <w:proofErr w:type="spellEnd"/>
            <w:r w:rsidRPr="007D62CE">
              <w:rPr>
                <w:rFonts w:cs="Arial"/>
                <w:color w:val="auto"/>
              </w:rPr>
              <w:t xml:space="preserve"> </w:t>
            </w:r>
            <w:proofErr w:type="spellStart"/>
            <w:r w:rsidRPr="007D62CE">
              <w:rPr>
                <w:rFonts w:cs="Arial"/>
                <w:color w:val="auto"/>
              </w:rPr>
              <w:t>ética</w:t>
            </w:r>
            <w:proofErr w:type="spellEnd"/>
          </w:p>
        </w:tc>
      </w:tr>
      <w:tr w:rsidR="0060746F" w:rsidRPr="00E968B9" w14:paraId="4FD36D27" w14:textId="77777777" w:rsidTr="005E61D9">
        <w:trPr>
          <w:jc w:val="center"/>
        </w:trPr>
        <w:tc>
          <w:tcPr>
            <w:tcW w:w="3500" w:type="dxa"/>
            <w:vAlign w:val="center"/>
          </w:tcPr>
          <w:p w14:paraId="567D44C1"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1EC39262" w14:textId="77777777" w:rsidR="0060746F" w:rsidRPr="007D62CE" w:rsidRDefault="0060746F" w:rsidP="005E61D9">
            <w:pPr>
              <w:rPr>
                <w:rFonts w:cs="Arial"/>
                <w:color w:val="auto"/>
                <w:lang w:val="es-CO"/>
              </w:rPr>
            </w:pPr>
            <w:r w:rsidRPr="007D62CE">
              <w:rPr>
                <w:rFonts w:cs="Arial"/>
                <w:color w:val="auto"/>
                <w:lang w:val="es-CO"/>
              </w:rPr>
              <w:t>Identifica necesidades; argumenta beneficios; usa comunicación respetuosa; evita presión o engaño; responde preguntas.</w:t>
            </w:r>
          </w:p>
        </w:tc>
      </w:tr>
      <w:tr w:rsidR="0060746F" w:rsidRPr="007D62CE" w14:paraId="6D4E4D57" w14:textId="77777777" w:rsidTr="005E61D9">
        <w:trPr>
          <w:jc w:val="center"/>
        </w:trPr>
        <w:tc>
          <w:tcPr>
            <w:tcW w:w="3500" w:type="dxa"/>
            <w:vAlign w:val="center"/>
          </w:tcPr>
          <w:p w14:paraId="7D0F49CE"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4E8F5F78" w14:textId="77777777" w:rsidR="0060746F" w:rsidRPr="007D62CE" w:rsidRDefault="0060746F" w:rsidP="005E61D9">
            <w:pPr>
              <w:rPr>
                <w:rFonts w:cs="Arial"/>
                <w:color w:val="auto"/>
              </w:rPr>
            </w:pPr>
            <w:proofErr w:type="spellStart"/>
            <w:r w:rsidRPr="007D62CE">
              <w:rPr>
                <w:rFonts w:cs="Arial"/>
                <w:color w:val="auto"/>
              </w:rPr>
              <w:t>Aplicar</w:t>
            </w:r>
            <w:proofErr w:type="spellEnd"/>
          </w:p>
        </w:tc>
      </w:tr>
      <w:tr w:rsidR="0060746F" w:rsidRPr="007D62CE" w14:paraId="5D300F93" w14:textId="77777777" w:rsidTr="005E61D9">
        <w:trPr>
          <w:jc w:val="center"/>
        </w:trPr>
        <w:tc>
          <w:tcPr>
            <w:tcW w:w="3500" w:type="dxa"/>
            <w:vAlign w:val="center"/>
          </w:tcPr>
          <w:p w14:paraId="6FF9FF22"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64BDB75B" w14:textId="77777777" w:rsidR="0060746F" w:rsidRPr="007D62CE" w:rsidRDefault="0060746F" w:rsidP="005E61D9">
            <w:pPr>
              <w:rPr>
                <w:rFonts w:cs="Arial"/>
                <w:color w:val="auto"/>
              </w:rPr>
            </w:pPr>
            <w:r w:rsidRPr="007D62CE">
              <w:rPr>
                <w:rFonts w:cs="Arial"/>
                <w:color w:val="auto"/>
              </w:rPr>
              <w:t>Medio</w:t>
            </w:r>
          </w:p>
        </w:tc>
      </w:tr>
    </w:tbl>
    <w:p w14:paraId="17D25B5D"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2F851413" w14:textId="77777777" w:rsidTr="005E61D9">
        <w:trPr>
          <w:jc w:val="center"/>
        </w:trPr>
        <w:tc>
          <w:tcPr>
            <w:tcW w:w="2500" w:type="dxa"/>
          </w:tcPr>
          <w:p w14:paraId="7C07B3E8"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4E8DC32A" w14:textId="77777777" w:rsidR="0060746F" w:rsidRPr="007D62CE" w:rsidRDefault="0060746F" w:rsidP="005E61D9">
            <w:pPr>
              <w:rPr>
                <w:rFonts w:cs="Arial"/>
                <w:color w:val="auto"/>
                <w:lang w:val="es-CO"/>
              </w:rPr>
            </w:pPr>
            <w:r w:rsidRPr="007D62CE">
              <w:rPr>
                <w:rFonts w:cs="Arial"/>
                <w:color w:val="auto"/>
                <w:lang w:val="es-CO"/>
              </w:rPr>
              <w:t>Varios compañeros tienen dudas sobre apoyar una iniciativa escolar.</w:t>
            </w:r>
          </w:p>
        </w:tc>
      </w:tr>
      <w:tr w:rsidR="0060746F" w:rsidRPr="00E968B9" w14:paraId="3CB8F0F9" w14:textId="77777777" w:rsidTr="005E61D9">
        <w:trPr>
          <w:jc w:val="center"/>
        </w:trPr>
        <w:tc>
          <w:tcPr>
            <w:tcW w:w="2500" w:type="dxa"/>
          </w:tcPr>
          <w:p w14:paraId="1F5FF35F"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3F084E84" w14:textId="77777777" w:rsidR="0060746F" w:rsidRPr="007D62CE" w:rsidRDefault="0060746F" w:rsidP="005E61D9">
            <w:pPr>
              <w:rPr>
                <w:rFonts w:cs="Arial"/>
                <w:color w:val="auto"/>
                <w:lang w:val="es-CO"/>
              </w:rPr>
            </w:pPr>
            <w:r w:rsidRPr="007D62CE">
              <w:rPr>
                <w:rFonts w:cs="Arial"/>
                <w:color w:val="auto"/>
                <w:lang w:val="es-CO"/>
              </w:rPr>
              <w:t>La actuación más adecuada sería</w:t>
            </w:r>
          </w:p>
        </w:tc>
      </w:tr>
      <w:tr w:rsidR="0060746F" w:rsidRPr="00E968B9" w14:paraId="1B91281E" w14:textId="77777777" w:rsidTr="005E61D9">
        <w:trPr>
          <w:jc w:val="center"/>
        </w:trPr>
        <w:tc>
          <w:tcPr>
            <w:tcW w:w="2500" w:type="dxa"/>
          </w:tcPr>
          <w:p w14:paraId="1E01643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366D5636" w14:textId="77777777" w:rsidR="0060746F" w:rsidRPr="007D62CE" w:rsidRDefault="0060746F" w:rsidP="005E61D9">
            <w:pPr>
              <w:rPr>
                <w:rFonts w:cs="Arial"/>
                <w:color w:val="auto"/>
                <w:lang w:val="es-CO"/>
              </w:rPr>
            </w:pPr>
            <w:r w:rsidRPr="007D62CE">
              <w:rPr>
                <w:rFonts w:cs="Arial"/>
                <w:color w:val="auto"/>
                <w:lang w:val="es-CO"/>
              </w:rPr>
              <w:t>resaltar su valor y solicitar apoyo para una tarea concreta.</w:t>
            </w:r>
          </w:p>
        </w:tc>
      </w:tr>
      <w:tr w:rsidR="0060746F" w:rsidRPr="00E968B9" w14:paraId="234EDD04" w14:textId="77777777" w:rsidTr="005E61D9">
        <w:trPr>
          <w:jc w:val="center"/>
        </w:trPr>
        <w:tc>
          <w:tcPr>
            <w:tcW w:w="2500" w:type="dxa"/>
          </w:tcPr>
          <w:p w14:paraId="2ABCB9DA"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2532A774" w14:textId="77777777" w:rsidR="0060746F" w:rsidRPr="007D62CE" w:rsidRDefault="0060746F" w:rsidP="005E61D9">
            <w:pPr>
              <w:rPr>
                <w:rFonts w:cs="Arial"/>
                <w:color w:val="auto"/>
                <w:lang w:val="es-CO"/>
              </w:rPr>
            </w:pPr>
            <w:r w:rsidRPr="007D62CE">
              <w:rPr>
                <w:rFonts w:cs="Arial"/>
                <w:color w:val="auto"/>
                <w:lang w:val="es-CO"/>
              </w:rPr>
              <w:t>explicar el propósito y proponer una colaboración sencilla.</w:t>
            </w:r>
          </w:p>
        </w:tc>
      </w:tr>
      <w:tr w:rsidR="0060746F" w:rsidRPr="00E968B9" w14:paraId="19672B8A" w14:textId="77777777" w:rsidTr="005E61D9">
        <w:trPr>
          <w:jc w:val="center"/>
        </w:trPr>
        <w:tc>
          <w:tcPr>
            <w:tcW w:w="2500" w:type="dxa"/>
          </w:tcPr>
          <w:p w14:paraId="2381AE0F" w14:textId="77777777" w:rsidR="0060746F" w:rsidRPr="007D62CE" w:rsidRDefault="0060746F" w:rsidP="005E61D9">
            <w:pPr>
              <w:spacing w:after="0"/>
              <w:rPr>
                <w:rFonts w:cs="Arial"/>
                <w:color w:val="auto"/>
              </w:rPr>
            </w:pPr>
            <w:proofErr w:type="spellStart"/>
            <w:r w:rsidRPr="007D62CE">
              <w:rPr>
                <w:rFonts w:cs="Arial"/>
                <w:b/>
                <w:color w:val="auto"/>
                <w:sz w:val="18"/>
              </w:rPr>
              <w:lastRenderedPageBreak/>
              <w:t>Opción</w:t>
            </w:r>
            <w:proofErr w:type="spellEnd"/>
            <w:r w:rsidRPr="007D62CE">
              <w:rPr>
                <w:rFonts w:cs="Arial"/>
                <w:b/>
                <w:color w:val="auto"/>
                <w:sz w:val="18"/>
              </w:rPr>
              <w:t xml:space="preserve"> C</w:t>
            </w:r>
          </w:p>
        </w:tc>
        <w:tc>
          <w:tcPr>
            <w:tcW w:w="6900" w:type="dxa"/>
          </w:tcPr>
          <w:p w14:paraId="40FF337D" w14:textId="77777777" w:rsidR="0060746F" w:rsidRPr="007D62CE" w:rsidRDefault="0060746F" w:rsidP="005E61D9">
            <w:pPr>
              <w:rPr>
                <w:rFonts w:cs="Arial"/>
                <w:color w:val="auto"/>
                <w:lang w:val="es-CO"/>
              </w:rPr>
            </w:pPr>
            <w:r w:rsidRPr="007D62CE">
              <w:rPr>
                <w:rFonts w:cs="Arial"/>
                <w:color w:val="auto"/>
                <w:lang w:val="es-CO"/>
              </w:rPr>
              <w:t>invitar al curso y destacar el compromiso colectivo.</w:t>
            </w:r>
          </w:p>
        </w:tc>
      </w:tr>
      <w:tr w:rsidR="0060746F" w:rsidRPr="00E968B9" w14:paraId="4CD2B237" w14:textId="77777777" w:rsidTr="005E61D9">
        <w:trPr>
          <w:jc w:val="center"/>
        </w:trPr>
        <w:tc>
          <w:tcPr>
            <w:tcW w:w="2500" w:type="dxa"/>
          </w:tcPr>
          <w:p w14:paraId="25FDFA8B"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1B815CD2" w14:textId="77777777" w:rsidR="0060746F" w:rsidRPr="007D62CE" w:rsidRDefault="0060746F" w:rsidP="005E61D9">
            <w:pPr>
              <w:rPr>
                <w:rFonts w:cs="Arial"/>
                <w:color w:val="auto"/>
                <w:lang w:val="es-CO"/>
              </w:rPr>
            </w:pPr>
            <w:r w:rsidRPr="007D62CE">
              <w:rPr>
                <w:rFonts w:cs="Arial"/>
                <w:color w:val="auto"/>
                <w:lang w:val="es-CO"/>
              </w:rPr>
              <w:t>presentar beneficios y aclarar inquietudes antes de asignar roles.</w:t>
            </w:r>
          </w:p>
        </w:tc>
      </w:tr>
    </w:tbl>
    <w:p w14:paraId="4A0BBE39"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3F8D6D2B"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6AAC6E35" w14:textId="77777777" w:rsidTr="005E61D9">
        <w:trPr>
          <w:jc w:val="center"/>
        </w:trPr>
        <w:tc>
          <w:tcPr>
            <w:tcW w:w="1600" w:type="dxa"/>
          </w:tcPr>
          <w:p w14:paraId="2FA1EA02"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719B0AF7"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6400A76E"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082410FD"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5800CDA0" w14:textId="77777777" w:rsidTr="005E61D9">
        <w:trPr>
          <w:jc w:val="center"/>
        </w:trPr>
        <w:tc>
          <w:tcPr>
            <w:tcW w:w="1600" w:type="dxa"/>
          </w:tcPr>
          <w:p w14:paraId="740CDF36"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2CDC1367" w14:textId="77777777" w:rsidR="0060746F" w:rsidRPr="007D62CE" w:rsidRDefault="0060746F" w:rsidP="005E61D9">
            <w:pPr>
              <w:rPr>
                <w:rFonts w:cs="Arial"/>
                <w:color w:val="auto"/>
              </w:rPr>
            </w:pPr>
            <w:r w:rsidRPr="007D62CE">
              <w:rPr>
                <w:rFonts w:cs="Arial"/>
                <w:color w:val="auto"/>
              </w:rPr>
              <w:t>D</w:t>
            </w:r>
          </w:p>
        </w:tc>
        <w:tc>
          <w:tcPr>
            <w:tcW w:w="3300" w:type="dxa"/>
          </w:tcPr>
          <w:p w14:paraId="11E128C4"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05E5B296"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persuadir de manera ética con una respuesta pertinente y ajustada al contexto.</w:t>
            </w:r>
          </w:p>
        </w:tc>
      </w:tr>
      <w:tr w:rsidR="0060746F" w:rsidRPr="00E968B9" w14:paraId="302DF483" w14:textId="77777777" w:rsidTr="005E61D9">
        <w:trPr>
          <w:jc w:val="center"/>
        </w:trPr>
        <w:tc>
          <w:tcPr>
            <w:tcW w:w="1600" w:type="dxa"/>
          </w:tcPr>
          <w:p w14:paraId="31DD689D"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160321AF" w14:textId="77777777" w:rsidR="0060746F" w:rsidRPr="007D62CE" w:rsidRDefault="0060746F" w:rsidP="005E61D9">
            <w:pPr>
              <w:rPr>
                <w:rFonts w:cs="Arial"/>
                <w:color w:val="auto"/>
              </w:rPr>
            </w:pPr>
            <w:r w:rsidRPr="007D62CE">
              <w:rPr>
                <w:rFonts w:cs="Arial"/>
                <w:color w:val="auto"/>
              </w:rPr>
              <w:t>B</w:t>
            </w:r>
          </w:p>
        </w:tc>
        <w:tc>
          <w:tcPr>
            <w:tcW w:w="3300" w:type="dxa"/>
          </w:tcPr>
          <w:p w14:paraId="112FF777"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78354F3E"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persuadir de manera ética.</w:t>
            </w:r>
          </w:p>
        </w:tc>
      </w:tr>
      <w:tr w:rsidR="0060746F" w:rsidRPr="00E968B9" w14:paraId="001B20A5" w14:textId="77777777" w:rsidTr="005E61D9">
        <w:trPr>
          <w:jc w:val="center"/>
        </w:trPr>
        <w:tc>
          <w:tcPr>
            <w:tcW w:w="1600" w:type="dxa"/>
          </w:tcPr>
          <w:p w14:paraId="6E0A0A26"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1234355D" w14:textId="77777777" w:rsidR="0060746F" w:rsidRPr="007D62CE" w:rsidRDefault="0060746F" w:rsidP="005E61D9">
            <w:pPr>
              <w:rPr>
                <w:rFonts w:cs="Arial"/>
                <w:color w:val="auto"/>
              </w:rPr>
            </w:pPr>
            <w:r w:rsidRPr="007D62CE">
              <w:rPr>
                <w:rFonts w:cs="Arial"/>
                <w:color w:val="auto"/>
              </w:rPr>
              <w:t>A</w:t>
            </w:r>
          </w:p>
        </w:tc>
        <w:tc>
          <w:tcPr>
            <w:tcW w:w="3300" w:type="dxa"/>
          </w:tcPr>
          <w:p w14:paraId="77EFF770"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4BF48EE7"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69D77109" w14:textId="77777777" w:rsidTr="005E61D9">
        <w:trPr>
          <w:jc w:val="center"/>
        </w:trPr>
        <w:tc>
          <w:tcPr>
            <w:tcW w:w="1600" w:type="dxa"/>
          </w:tcPr>
          <w:p w14:paraId="2BBFFC8F"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7F48D0A4" w14:textId="77777777" w:rsidR="0060746F" w:rsidRPr="007D62CE" w:rsidRDefault="0060746F" w:rsidP="005E61D9">
            <w:pPr>
              <w:rPr>
                <w:rFonts w:cs="Arial"/>
                <w:color w:val="auto"/>
              </w:rPr>
            </w:pPr>
            <w:r w:rsidRPr="007D62CE">
              <w:rPr>
                <w:rFonts w:cs="Arial"/>
                <w:color w:val="auto"/>
              </w:rPr>
              <w:t>C</w:t>
            </w:r>
          </w:p>
        </w:tc>
        <w:tc>
          <w:tcPr>
            <w:tcW w:w="3300" w:type="dxa"/>
          </w:tcPr>
          <w:p w14:paraId="277911E0"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6AAF803C"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09184E0D"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0476EBCB"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0242A1DE" w14:textId="77777777" w:rsidTr="005E61D9">
        <w:trPr>
          <w:jc w:val="center"/>
        </w:trPr>
        <w:tc>
          <w:tcPr>
            <w:tcW w:w="9400" w:type="dxa"/>
          </w:tcPr>
          <w:p w14:paraId="61407E85"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51486431" w14:textId="77777777" w:rsidR="0060746F" w:rsidRPr="007D62CE" w:rsidRDefault="0060746F" w:rsidP="0060746F">
      <w:pPr>
        <w:rPr>
          <w:rFonts w:cs="Arial"/>
          <w:color w:val="auto"/>
          <w:lang w:val="es-CO"/>
        </w:rPr>
      </w:pPr>
    </w:p>
    <w:p w14:paraId="775BEF7B" w14:textId="05508D15"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EMP-03</w:t>
      </w:r>
    </w:p>
    <w:p w14:paraId="3C0EA8DD" w14:textId="7F519206"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1FD23CB0" w14:textId="77777777" w:rsidTr="005E61D9">
        <w:trPr>
          <w:jc w:val="center"/>
        </w:trPr>
        <w:tc>
          <w:tcPr>
            <w:tcW w:w="3500" w:type="dxa"/>
            <w:vAlign w:val="center"/>
          </w:tcPr>
          <w:p w14:paraId="19710107"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1F411BBF" w14:textId="77777777" w:rsidR="0060746F" w:rsidRPr="007D62CE" w:rsidRDefault="0060746F" w:rsidP="005E61D9">
            <w:pPr>
              <w:rPr>
                <w:rFonts w:cs="Arial"/>
                <w:color w:val="auto"/>
              </w:rPr>
            </w:pPr>
            <w:r w:rsidRPr="007D62CE">
              <w:rPr>
                <w:rFonts w:cs="Arial"/>
                <w:color w:val="auto"/>
              </w:rPr>
              <w:t>Lucila</w:t>
            </w:r>
          </w:p>
        </w:tc>
      </w:tr>
      <w:tr w:rsidR="0060746F" w:rsidRPr="007D62CE" w14:paraId="019BB583" w14:textId="77777777" w:rsidTr="005E61D9">
        <w:trPr>
          <w:jc w:val="center"/>
        </w:trPr>
        <w:tc>
          <w:tcPr>
            <w:tcW w:w="3500" w:type="dxa"/>
            <w:vAlign w:val="center"/>
          </w:tcPr>
          <w:p w14:paraId="5F6EFEA8"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402C6140" w14:textId="77777777" w:rsidR="0060746F" w:rsidRPr="007D62CE" w:rsidRDefault="0060746F" w:rsidP="005E61D9">
            <w:pPr>
              <w:rPr>
                <w:rFonts w:cs="Arial"/>
                <w:color w:val="auto"/>
              </w:rPr>
            </w:pPr>
            <w:r w:rsidRPr="007D62CE">
              <w:rPr>
                <w:rFonts w:cs="Arial"/>
                <w:color w:val="auto"/>
              </w:rPr>
              <w:t>18/08/2026</w:t>
            </w:r>
          </w:p>
        </w:tc>
      </w:tr>
      <w:tr w:rsidR="0060746F" w:rsidRPr="007D62CE" w14:paraId="55B1A996" w14:textId="77777777" w:rsidTr="005E61D9">
        <w:trPr>
          <w:jc w:val="center"/>
        </w:trPr>
        <w:tc>
          <w:tcPr>
            <w:tcW w:w="3500" w:type="dxa"/>
            <w:vAlign w:val="center"/>
          </w:tcPr>
          <w:p w14:paraId="4D8F0D39"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03FB2B1D" w14:textId="77777777" w:rsidR="0060746F" w:rsidRPr="007D62CE" w:rsidRDefault="0060746F" w:rsidP="005E61D9">
            <w:pPr>
              <w:rPr>
                <w:rFonts w:cs="Arial"/>
                <w:color w:val="auto"/>
              </w:rPr>
            </w:pPr>
            <w:r w:rsidRPr="007D62CE">
              <w:rPr>
                <w:rFonts w:cs="Arial"/>
                <w:color w:val="auto"/>
              </w:rPr>
              <w:t>EMP-03</w:t>
            </w:r>
          </w:p>
        </w:tc>
      </w:tr>
      <w:tr w:rsidR="0060746F" w:rsidRPr="007D62CE" w14:paraId="290EF6CF" w14:textId="77777777" w:rsidTr="005E61D9">
        <w:trPr>
          <w:jc w:val="center"/>
        </w:trPr>
        <w:tc>
          <w:tcPr>
            <w:tcW w:w="3500" w:type="dxa"/>
            <w:vAlign w:val="center"/>
          </w:tcPr>
          <w:p w14:paraId="1BC3C639"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40982D4F" w14:textId="77777777" w:rsidR="0060746F" w:rsidRPr="007D62CE" w:rsidRDefault="0060746F" w:rsidP="005E61D9">
            <w:pPr>
              <w:rPr>
                <w:rFonts w:cs="Arial"/>
                <w:color w:val="auto"/>
              </w:rPr>
            </w:pPr>
            <w:r w:rsidRPr="007D62CE">
              <w:rPr>
                <w:rFonts w:cs="Arial"/>
                <w:color w:val="auto"/>
              </w:rPr>
              <w:t>Emprendedor</w:t>
            </w:r>
          </w:p>
        </w:tc>
      </w:tr>
      <w:tr w:rsidR="0060746F" w:rsidRPr="00E968B9" w14:paraId="7F23E89A" w14:textId="77777777" w:rsidTr="005E61D9">
        <w:trPr>
          <w:jc w:val="center"/>
        </w:trPr>
        <w:tc>
          <w:tcPr>
            <w:tcW w:w="3500" w:type="dxa"/>
            <w:vAlign w:val="center"/>
          </w:tcPr>
          <w:p w14:paraId="3E1F2523"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4BE0838F"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207C4FFB" w14:textId="77777777" w:rsidTr="005E61D9">
        <w:trPr>
          <w:jc w:val="center"/>
        </w:trPr>
        <w:tc>
          <w:tcPr>
            <w:tcW w:w="3500" w:type="dxa"/>
            <w:vAlign w:val="center"/>
          </w:tcPr>
          <w:p w14:paraId="1F9F4C1E"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3D37CB3A" w14:textId="77777777" w:rsidR="0060746F" w:rsidRPr="007D62CE" w:rsidRDefault="0060746F" w:rsidP="005E61D9">
            <w:pPr>
              <w:rPr>
                <w:rFonts w:cs="Arial"/>
                <w:color w:val="auto"/>
              </w:rPr>
            </w:pPr>
            <w:r w:rsidRPr="007D62CE">
              <w:rPr>
                <w:rFonts w:cs="Arial"/>
                <w:color w:val="auto"/>
              </w:rPr>
              <w:t>1, 3 y 5</w:t>
            </w:r>
          </w:p>
        </w:tc>
      </w:tr>
      <w:tr w:rsidR="0060746F" w:rsidRPr="00E968B9" w14:paraId="74891592" w14:textId="77777777" w:rsidTr="005E61D9">
        <w:trPr>
          <w:jc w:val="center"/>
        </w:trPr>
        <w:tc>
          <w:tcPr>
            <w:tcW w:w="3500" w:type="dxa"/>
            <w:vAlign w:val="center"/>
          </w:tcPr>
          <w:p w14:paraId="5C1516D7" w14:textId="77777777" w:rsidR="0060746F" w:rsidRPr="007D62CE" w:rsidRDefault="0060746F" w:rsidP="005E61D9">
            <w:pPr>
              <w:spacing w:after="0"/>
              <w:rPr>
                <w:rFonts w:cs="Arial"/>
                <w:color w:val="auto"/>
                <w:lang w:val="es-CO"/>
              </w:rPr>
            </w:pPr>
            <w:r w:rsidRPr="007D62CE">
              <w:rPr>
                <w:rFonts w:cs="Arial"/>
                <w:b/>
                <w:color w:val="auto"/>
                <w:sz w:val="18"/>
                <w:lang w:val="es-CO"/>
              </w:rPr>
              <w:lastRenderedPageBreak/>
              <w:t>Subgrupo, grupo primario o tareas CIUO de referencia</w:t>
            </w:r>
          </w:p>
        </w:tc>
        <w:tc>
          <w:tcPr>
            <w:tcW w:w="5900" w:type="dxa"/>
            <w:vAlign w:val="center"/>
          </w:tcPr>
          <w:p w14:paraId="301A1AF6" w14:textId="77777777" w:rsidR="0060746F" w:rsidRPr="007D62CE" w:rsidRDefault="0060746F" w:rsidP="005E61D9">
            <w:pPr>
              <w:rPr>
                <w:rFonts w:cs="Arial"/>
                <w:color w:val="auto"/>
                <w:lang w:val="es-CO"/>
              </w:rPr>
            </w:pPr>
            <w:r w:rsidRPr="007D62CE">
              <w:rPr>
                <w:rFonts w:cs="Arial"/>
                <w:color w:val="auto"/>
                <w:lang w:val="es-CO"/>
              </w:rPr>
              <w:t>332 Agentes comerciales y corredores; 333 Agentes de servicios empresariales; 1420 Gerentes de comercios al por mayor y al por menor.</w:t>
            </w:r>
          </w:p>
        </w:tc>
      </w:tr>
      <w:tr w:rsidR="0060746F" w:rsidRPr="00E968B9" w14:paraId="57A15C82" w14:textId="77777777" w:rsidTr="005E61D9">
        <w:trPr>
          <w:jc w:val="center"/>
        </w:trPr>
        <w:tc>
          <w:tcPr>
            <w:tcW w:w="3500" w:type="dxa"/>
            <w:vAlign w:val="center"/>
          </w:tcPr>
          <w:p w14:paraId="4A0D89CF"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46CA923"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7D62CE" w14:paraId="2BFF75F5" w14:textId="77777777" w:rsidTr="005E61D9">
        <w:trPr>
          <w:jc w:val="center"/>
        </w:trPr>
        <w:tc>
          <w:tcPr>
            <w:tcW w:w="3500" w:type="dxa"/>
            <w:vAlign w:val="center"/>
          </w:tcPr>
          <w:p w14:paraId="6466DB4A"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58F78D95" w14:textId="77777777" w:rsidR="0060746F" w:rsidRPr="007D62CE" w:rsidRDefault="0060746F" w:rsidP="005E61D9">
            <w:pPr>
              <w:rPr>
                <w:rFonts w:cs="Arial"/>
                <w:color w:val="auto"/>
              </w:rPr>
            </w:pPr>
            <w:proofErr w:type="spellStart"/>
            <w:r w:rsidRPr="007D62CE">
              <w:rPr>
                <w:rFonts w:cs="Arial"/>
                <w:color w:val="auto"/>
              </w:rPr>
              <w:t>Negociar</w:t>
            </w:r>
            <w:proofErr w:type="spellEnd"/>
            <w:r w:rsidRPr="007D62CE">
              <w:rPr>
                <w:rFonts w:cs="Arial"/>
                <w:color w:val="auto"/>
              </w:rPr>
              <w:t xml:space="preserve"> </w:t>
            </w:r>
            <w:proofErr w:type="spellStart"/>
            <w:r w:rsidRPr="007D62CE">
              <w:rPr>
                <w:rFonts w:cs="Arial"/>
                <w:color w:val="auto"/>
              </w:rPr>
              <w:t>acuerdos</w:t>
            </w:r>
            <w:proofErr w:type="spellEnd"/>
          </w:p>
        </w:tc>
      </w:tr>
      <w:tr w:rsidR="0060746F" w:rsidRPr="00E968B9" w14:paraId="4CA2A700" w14:textId="77777777" w:rsidTr="005E61D9">
        <w:trPr>
          <w:jc w:val="center"/>
        </w:trPr>
        <w:tc>
          <w:tcPr>
            <w:tcW w:w="3500" w:type="dxa"/>
            <w:vAlign w:val="center"/>
          </w:tcPr>
          <w:p w14:paraId="025CEFE8"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426C37BA" w14:textId="77777777" w:rsidR="0060746F" w:rsidRPr="007D62CE" w:rsidRDefault="0060746F" w:rsidP="005E61D9">
            <w:pPr>
              <w:rPr>
                <w:rFonts w:cs="Arial"/>
                <w:color w:val="auto"/>
                <w:lang w:val="es-CO"/>
              </w:rPr>
            </w:pPr>
            <w:r w:rsidRPr="007D62CE">
              <w:rPr>
                <w:rFonts w:cs="Arial"/>
                <w:color w:val="auto"/>
                <w:lang w:val="es-CO"/>
              </w:rPr>
              <w:t>Escucha intereses; plantea opciones; cede en aspectos razonables; mantiene respeto; concreta acuerdos.</w:t>
            </w:r>
          </w:p>
        </w:tc>
      </w:tr>
      <w:tr w:rsidR="0060746F" w:rsidRPr="007D62CE" w14:paraId="00ECB1CB" w14:textId="77777777" w:rsidTr="005E61D9">
        <w:trPr>
          <w:jc w:val="center"/>
        </w:trPr>
        <w:tc>
          <w:tcPr>
            <w:tcW w:w="3500" w:type="dxa"/>
            <w:vAlign w:val="center"/>
          </w:tcPr>
          <w:p w14:paraId="16ED7FF9"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3053262F" w14:textId="77777777" w:rsidR="0060746F" w:rsidRPr="007D62CE" w:rsidRDefault="0060746F" w:rsidP="005E61D9">
            <w:pPr>
              <w:rPr>
                <w:rFonts w:cs="Arial"/>
                <w:color w:val="auto"/>
              </w:rPr>
            </w:pPr>
            <w:proofErr w:type="spellStart"/>
            <w:r w:rsidRPr="007D62CE">
              <w:rPr>
                <w:rFonts w:cs="Arial"/>
                <w:color w:val="auto"/>
              </w:rPr>
              <w:t>Aplicar</w:t>
            </w:r>
            <w:proofErr w:type="spellEnd"/>
          </w:p>
        </w:tc>
      </w:tr>
      <w:tr w:rsidR="0060746F" w:rsidRPr="007D62CE" w14:paraId="03F8E2A2" w14:textId="77777777" w:rsidTr="005E61D9">
        <w:trPr>
          <w:jc w:val="center"/>
        </w:trPr>
        <w:tc>
          <w:tcPr>
            <w:tcW w:w="3500" w:type="dxa"/>
            <w:vAlign w:val="center"/>
          </w:tcPr>
          <w:p w14:paraId="136D6E9F"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6839943D" w14:textId="77777777" w:rsidR="0060746F" w:rsidRPr="007D62CE" w:rsidRDefault="0060746F" w:rsidP="005E61D9">
            <w:pPr>
              <w:rPr>
                <w:rFonts w:cs="Arial"/>
                <w:color w:val="auto"/>
              </w:rPr>
            </w:pPr>
            <w:r w:rsidRPr="007D62CE">
              <w:rPr>
                <w:rFonts w:cs="Arial"/>
                <w:color w:val="auto"/>
              </w:rPr>
              <w:t>Medio</w:t>
            </w:r>
          </w:p>
        </w:tc>
      </w:tr>
    </w:tbl>
    <w:p w14:paraId="7E1B2362"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3CC019F1" w14:textId="77777777" w:rsidTr="005E61D9">
        <w:trPr>
          <w:jc w:val="center"/>
        </w:trPr>
        <w:tc>
          <w:tcPr>
            <w:tcW w:w="2500" w:type="dxa"/>
          </w:tcPr>
          <w:p w14:paraId="72297231"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3B0EAAED" w14:textId="77777777" w:rsidR="0060746F" w:rsidRPr="007D62CE" w:rsidRDefault="0060746F" w:rsidP="005E61D9">
            <w:pPr>
              <w:rPr>
                <w:rFonts w:cs="Arial"/>
                <w:color w:val="auto"/>
                <w:lang w:val="es-CO"/>
              </w:rPr>
            </w:pPr>
            <w:r w:rsidRPr="007D62CE">
              <w:rPr>
                <w:rFonts w:cs="Arial"/>
                <w:color w:val="auto"/>
                <w:lang w:val="es-CO"/>
              </w:rPr>
              <w:t>Dos grupos solicitan el mismo espacio para actividades diferentes el mismo día.</w:t>
            </w:r>
          </w:p>
        </w:tc>
      </w:tr>
      <w:tr w:rsidR="0060746F" w:rsidRPr="00E968B9" w14:paraId="29D84B11" w14:textId="77777777" w:rsidTr="005E61D9">
        <w:trPr>
          <w:jc w:val="center"/>
        </w:trPr>
        <w:tc>
          <w:tcPr>
            <w:tcW w:w="2500" w:type="dxa"/>
          </w:tcPr>
          <w:p w14:paraId="30B01635"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6E50B90E" w14:textId="77777777" w:rsidR="0060746F" w:rsidRPr="007D62CE" w:rsidRDefault="0060746F" w:rsidP="005E61D9">
            <w:pPr>
              <w:rPr>
                <w:rFonts w:cs="Arial"/>
                <w:color w:val="auto"/>
                <w:lang w:val="es-CO"/>
              </w:rPr>
            </w:pPr>
            <w:r w:rsidRPr="007D62CE">
              <w:rPr>
                <w:rFonts w:cs="Arial"/>
                <w:color w:val="auto"/>
                <w:lang w:val="es-CO"/>
              </w:rPr>
              <w:t>Frente a esta situación, la actuación más adecuada sería</w:t>
            </w:r>
          </w:p>
        </w:tc>
      </w:tr>
      <w:tr w:rsidR="0060746F" w:rsidRPr="00E968B9" w14:paraId="15BD1A54" w14:textId="77777777" w:rsidTr="005E61D9">
        <w:trPr>
          <w:jc w:val="center"/>
        </w:trPr>
        <w:tc>
          <w:tcPr>
            <w:tcW w:w="2500" w:type="dxa"/>
          </w:tcPr>
          <w:p w14:paraId="69C4A41D"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37D8DDAD" w14:textId="77777777" w:rsidR="0060746F" w:rsidRPr="007D62CE" w:rsidRDefault="0060746F" w:rsidP="005E61D9">
            <w:pPr>
              <w:rPr>
                <w:rFonts w:cs="Arial"/>
                <w:color w:val="auto"/>
                <w:lang w:val="es-CO"/>
              </w:rPr>
            </w:pPr>
            <w:r w:rsidRPr="007D62CE">
              <w:rPr>
                <w:rFonts w:cs="Arial"/>
                <w:color w:val="auto"/>
                <w:lang w:val="es-CO"/>
              </w:rPr>
              <w:t>dar prioridad al avance mayor y explicar el criterio aplicado.</w:t>
            </w:r>
          </w:p>
        </w:tc>
      </w:tr>
      <w:tr w:rsidR="0060746F" w:rsidRPr="00E968B9" w14:paraId="798486D4" w14:textId="77777777" w:rsidTr="005E61D9">
        <w:trPr>
          <w:jc w:val="center"/>
        </w:trPr>
        <w:tc>
          <w:tcPr>
            <w:tcW w:w="2500" w:type="dxa"/>
          </w:tcPr>
          <w:p w14:paraId="12A7D24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4B398A89" w14:textId="77777777" w:rsidR="0060746F" w:rsidRPr="007D62CE" w:rsidRDefault="0060746F" w:rsidP="005E61D9">
            <w:pPr>
              <w:rPr>
                <w:rFonts w:cs="Arial"/>
                <w:color w:val="auto"/>
                <w:lang w:val="es-CO"/>
              </w:rPr>
            </w:pPr>
            <w:r w:rsidRPr="007D62CE">
              <w:rPr>
                <w:rFonts w:cs="Arial"/>
                <w:color w:val="auto"/>
                <w:lang w:val="es-CO"/>
              </w:rPr>
              <w:t>comparar necesidades y horarios para acordar una distribución viable.</w:t>
            </w:r>
          </w:p>
        </w:tc>
      </w:tr>
      <w:tr w:rsidR="0060746F" w:rsidRPr="00E968B9" w14:paraId="13FE0651" w14:textId="77777777" w:rsidTr="005E61D9">
        <w:trPr>
          <w:jc w:val="center"/>
        </w:trPr>
        <w:tc>
          <w:tcPr>
            <w:tcW w:w="2500" w:type="dxa"/>
          </w:tcPr>
          <w:p w14:paraId="6C3563C8"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5741D7BB" w14:textId="77777777" w:rsidR="0060746F" w:rsidRPr="007D62CE" w:rsidRDefault="0060746F" w:rsidP="005E61D9">
            <w:pPr>
              <w:rPr>
                <w:rFonts w:cs="Arial"/>
                <w:color w:val="auto"/>
                <w:lang w:val="es-CO"/>
              </w:rPr>
            </w:pPr>
            <w:r w:rsidRPr="007D62CE">
              <w:rPr>
                <w:rFonts w:cs="Arial"/>
                <w:color w:val="auto"/>
                <w:lang w:val="es-CO"/>
              </w:rPr>
              <w:t>pedir una decisión externa y mantener la relación entre partes.</w:t>
            </w:r>
          </w:p>
        </w:tc>
      </w:tr>
      <w:tr w:rsidR="0060746F" w:rsidRPr="00E968B9" w14:paraId="1B2810B2" w14:textId="77777777" w:rsidTr="005E61D9">
        <w:trPr>
          <w:jc w:val="center"/>
        </w:trPr>
        <w:tc>
          <w:tcPr>
            <w:tcW w:w="2500" w:type="dxa"/>
          </w:tcPr>
          <w:p w14:paraId="1344FBB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5878537F" w14:textId="77777777" w:rsidR="0060746F" w:rsidRPr="007D62CE" w:rsidRDefault="0060746F" w:rsidP="005E61D9">
            <w:pPr>
              <w:rPr>
                <w:rFonts w:cs="Arial"/>
                <w:color w:val="auto"/>
                <w:lang w:val="es-CO"/>
              </w:rPr>
            </w:pPr>
            <w:r w:rsidRPr="007D62CE">
              <w:rPr>
                <w:rFonts w:cs="Arial"/>
                <w:color w:val="auto"/>
                <w:lang w:val="es-CO"/>
              </w:rPr>
              <w:t>escuchar a ambas partes y proponer una alternancia de horarios.</w:t>
            </w:r>
          </w:p>
        </w:tc>
      </w:tr>
    </w:tbl>
    <w:p w14:paraId="6B15432B"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29BEC5E7"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294CA2FF" w14:textId="77777777" w:rsidTr="005E61D9">
        <w:trPr>
          <w:jc w:val="center"/>
        </w:trPr>
        <w:tc>
          <w:tcPr>
            <w:tcW w:w="1600" w:type="dxa"/>
          </w:tcPr>
          <w:p w14:paraId="16BAFD5F"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1E96DFCF"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1D14C7D1"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41425892"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1C42ACE7" w14:textId="77777777" w:rsidTr="005E61D9">
        <w:trPr>
          <w:jc w:val="center"/>
        </w:trPr>
        <w:tc>
          <w:tcPr>
            <w:tcW w:w="1600" w:type="dxa"/>
          </w:tcPr>
          <w:p w14:paraId="7C15CED3"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6BAC6BB6" w14:textId="77777777" w:rsidR="0060746F" w:rsidRPr="007D62CE" w:rsidRDefault="0060746F" w:rsidP="005E61D9">
            <w:pPr>
              <w:rPr>
                <w:rFonts w:cs="Arial"/>
                <w:color w:val="auto"/>
              </w:rPr>
            </w:pPr>
            <w:r w:rsidRPr="007D62CE">
              <w:rPr>
                <w:rFonts w:cs="Arial"/>
                <w:color w:val="auto"/>
              </w:rPr>
              <w:t>B</w:t>
            </w:r>
          </w:p>
        </w:tc>
        <w:tc>
          <w:tcPr>
            <w:tcW w:w="3300" w:type="dxa"/>
          </w:tcPr>
          <w:p w14:paraId="50AD1715"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1B5B651C"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negociar acuerdos con una respuesta pertinente y ajustada al contexto.</w:t>
            </w:r>
          </w:p>
        </w:tc>
      </w:tr>
      <w:tr w:rsidR="0060746F" w:rsidRPr="00E968B9" w14:paraId="771AF3E5" w14:textId="77777777" w:rsidTr="005E61D9">
        <w:trPr>
          <w:jc w:val="center"/>
        </w:trPr>
        <w:tc>
          <w:tcPr>
            <w:tcW w:w="1600" w:type="dxa"/>
          </w:tcPr>
          <w:p w14:paraId="44EFE991"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42E03CBD" w14:textId="77777777" w:rsidR="0060746F" w:rsidRPr="007D62CE" w:rsidRDefault="0060746F" w:rsidP="005E61D9">
            <w:pPr>
              <w:rPr>
                <w:rFonts w:cs="Arial"/>
                <w:color w:val="auto"/>
              </w:rPr>
            </w:pPr>
            <w:r w:rsidRPr="007D62CE">
              <w:rPr>
                <w:rFonts w:cs="Arial"/>
                <w:color w:val="auto"/>
              </w:rPr>
              <w:t>D</w:t>
            </w:r>
          </w:p>
        </w:tc>
        <w:tc>
          <w:tcPr>
            <w:tcW w:w="3300" w:type="dxa"/>
          </w:tcPr>
          <w:p w14:paraId="2F86E911"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65A7F2D0"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negociar acuerdos.</w:t>
            </w:r>
          </w:p>
        </w:tc>
      </w:tr>
      <w:tr w:rsidR="0060746F" w:rsidRPr="00E968B9" w14:paraId="46AD8A27" w14:textId="77777777" w:rsidTr="005E61D9">
        <w:trPr>
          <w:jc w:val="center"/>
        </w:trPr>
        <w:tc>
          <w:tcPr>
            <w:tcW w:w="1600" w:type="dxa"/>
          </w:tcPr>
          <w:p w14:paraId="600B8C54"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36136156" w14:textId="77777777" w:rsidR="0060746F" w:rsidRPr="007D62CE" w:rsidRDefault="0060746F" w:rsidP="005E61D9">
            <w:pPr>
              <w:rPr>
                <w:rFonts w:cs="Arial"/>
                <w:color w:val="auto"/>
              </w:rPr>
            </w:pPr>
            <w:r w:rsidRPr="007D62CE">
              <w:rPr>
                <w:rFonts w:cs="Arial"/>
                <w:color w:val="auto"/>
              </w:rPr>
              <w:t>A</w:t>
            </w:r>
          </w:p>
        </w:tc>
        <w:tc>
          <w:tcPr>
            <w:tcW w:w="3300" w:type="dxa"/>
          </w:tcPr>
          <w:p w14:paraId="2089EC85"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664380B5"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6ED8E90B" w14:textId="77777777" w:rsidTr="005E61D9">
        <w:trPr>
          <w:jc w:val="center"/>
        </w:trPr>
        <w:tc>
          <w:tcPr>
            <w:tcW w:w="1600" w:type="dxa"/>
          </w:tcPr>
          <w:p w14:paraId="0A99D150"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49FFA70E" w14:textId="77777777" w:rsidR="0060746F" w:rsidRPr="007D62CE" w:rsidRDefault="0060746F" w:rsidP="005E61D9">
            <w:pPr>
              <w:rPr>
                <w:rFonts w:cs="Arial"/>
                <w:color w:val="auto"/>
              </w:rPr>
            </w:pPr>
            <w:r w:rsidRPr="007D62CE">
              <w:rPr>
                <w:rFonts w:cs="Arial"/>
                <w:color w:val="auto"/>
              </w:rPr>
              <w:t>C</w:t>
            </w:r>
          </w:p>
        </w:tc>
        <w:tc>
          <w:tcPr>
            <w:tcW w:w="3300" w:type="dxa"/>
          </w:tcPr>
          <w:p w14:paraId="6FB89861"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17BAA858"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12714A3A"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1F395708" w14:textId="77777777" w:rsidR="0060746F" w:rsidRPr="007D62CE" w:rsidRDefault="0060746F" w:rsidP="0060746F">
      <w:pPr>
        <w:rPr>
          <w:rFonts w:cs="Arial"/>
          <w:color w:val="auto"/>
          <w:lang w:val="es-CO"/>
        </w:rPr>
      </w:pPr>
      <w:r w:rsidRPr="007D62CE">
        <w:rPr>
          <w:rFonts w:cs="Arial"/>
          <w:color w:val="auto"/>
          <w:lang w:val="es-CO"/>
        </w:rPr>
        <w:lastRenderedPageBreak/>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45D94CBE" w14:textId="77777777" w:rsidTr="005E61D9">
        <w:trPr>
          <w:jc w:val="center"/>
        </w:trPr>
        <w:tc>
          <w:tcPr>
            <w:tcW w:w="9400" w:type="dxa"/>
          </w:tcPr>
          <w:p w14:paraId="75CC9E14"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3C61E905" w14:textId="77777777" w:rsidR="0060746F" w:rsidRPr="007D62CE" w:rsidRDefault="0060746F" w:rsidP="0060746F">
      <w:pPr>
        <w:rPr>
          <w:rFonts w:cs="Arial"/>
          <w:color w:val="auto"/>
          <w:lang w:val="es-CO"/>
        </w:rPr>
      </w:pPr>
    </w:p>
    <w:p w14:paraId="4BBF7C80" w14:textId="13AE7552"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EMP-04</w:t>
      </w:r>
    </w:p>
    <w:p w14:paraId="50819D7E" w14:textId="1F639E60"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0200E8F1" w14:textId="77777777" w:rsidTr="005E61D9">
        <w:trPr>
          <w:jc w:val="center"/>
        </w:trPr>
        <w:tc>
          <w:tcPr>
            <w:tcW w:w="3500" w:type="dxa"/>
            <w:vAlign w:val="center"/>
          </w:tcPr>
          <w:p w14:paraId="1783C0A5"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34823390" w14:textId="77777777" w:rsidR="0060746F" w:rsidRPr="007D62CE" w:rsidRDefault="0060746F" w:rsidP="005E61D9">
            <w:pPr>
              <w:rPr>
                <w:rFonts w:cs="Arial"/>
                <w:color w:val="auto"/>
              </w:rPr>
            </w:pPr>
            <w:r w:rsidRPr="007D62CE">
              <w:rPr>
                <w:rFonts w:cs="Arial"/>
                <w:color w:val="auto"/>
              </w:rPr>
              <w:t>Lucila</w:t>
            </w:r>
          </w:p>
        </w:tc>
      </w:tr>
      <w:tr w:rsidR="0060746F" w:rsidRPr="007D62CE" w14:paraId="69468363" w14:textId="77777777" w:rsidTr="005E61D9">
        <w:trPr>
          <w:jc w:val="center"/>
        </w:trPr>
        <w:tc>
          <w:tcPr>
            <w:tcW w:w="3500" w:type="dxa"/>
            <w:vAlign w:val="center"/>
          </w:tcPr>
          <w:p w14:paraId="77F51FEB"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11D66753" w14:textId="77777777" w:rsidR="0060746F" w:rsidRPr="007D62CE" w:rsidRDefault="0060746F" w:rsidP="005E61D9">
            <w:pPr>
              <w:rPr>
                <w:rFonts w:cs="Arial"/>
                <w:color w:val="auto"/>
              </w:rPr>
            </w:pPr>
            <w:r w:rsidRPr="007D62CE">
              <w:rPr>
                <w:rFonts w:cs="Arial"/>
                <w:color w:val="auto"/>
              </w:rPr>
              <w:t>18/08/2026</w:t>
            </w:r>
          </w:p>
        </w:tc>
      </w:tr>
      <w:tr w:rsidR="0060746F" w:rsidRPr="007D62CE" w14:paraId="2FF7CE55" w14:textId="77777777" w:rsidTr="005E61D9">
        <w:trPr>
          <w:jc w:val="center"/>
        </w:trPr>
        <w:tc>
          <w:tcPr>
            <w:tcW w:w="3500" w:type="dxa"/>
            <w:vAlign w:val="center"/>
          </w:tcPr>
          <w:p w14:paraId="512B5B8F"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07645AB0" w14:textId="77777777" w:rsidR="0060746F" w:rsidRPr="007D62CE" w:rsidRDefault="0060746F" w:rsidP="005E61D9">
            <w:pPr>
              <w:rPr>
                <w:rFonts w:cs="Arial"/>
                <w:color w:val="auto"/>
              </w:rPr>
            </w:pPr>
            <w:r w:rsidRPr="007D62CE">
              <w:rPr>
                <w:rFonts w:cs="Arial"/>
                <w:color w:val="auto"/>
              </w:rPr>
              <w:t>EMP-04</w:t>
            </w:r>
          </w:p>
        </w:tc>
      </w:tr>
      <w:tr w:rsidR="0060746F" w:rsidRPr="007D62CE" w14:paraId="0F162ECE" w14:textId="77777777" w:rsidTr="005E61D9">
        <w:trPr>
          <w:jc w:val="center"/>
        </w:trPr>
        <w:tc>
          <w:tcPr>
            <w:tcW w:w="3500" w:type="dxa"/>
            <w:vAlign w:val="center"/>
          </w:tcPr>
          <w:p w14:paraId="50B355CA"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0AEF0818" w14:textId="77777777" w:rsidR="0060746F" w:rsidRPr="007D62CE" w:rsidRDefault="0060746F" w:rsidP="005E61D9">
            <w:pPr>
              <w:rPr>
                <w:rFonts w:cs="Arial"/>
                <w:color w:val="auto"/>
              </w:rPr>
            </w:pPr>
            <w:r w:rsidRPr="007D62CE">
              <w:rPr>
                <w:rFonts w:cs="Arial"/>
                <w:color w:val="auto"/>
              </w:rPr>
              <w:t>Emprendedor</w:t>
            </w:r>
          </w:p>
        </w:tc>
      </w:tr>
      <w:tr w:rsidR="0060746F" w:rsidRPr="00E968B9" w14:paraId="6A22C1FA" w14:textId="77777777" w:rsidTr="005E61D9">
        <w:trPr>
          <w:jc w:val="center"/>
        </w:trPr>
        <w:tc>
          <w:tcPr>
            <w:tcW w:w="3500" w:type="dxa"/>
            <w:vAlign w:val="center"/>
          </w:tcPr>
          <w:p w14:paraId="610E3D25"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7A4CAA00"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078AB603" w14:textId="77777777" w:rsidTr="005E61D9">
        <w:trPr>
          <w:jc w:val="center"/>
        </w:trPr>
        <w:tc>
          <w:tcPr>
            <w:tcW w:w="3500" w:type="dxa"/>
            <w:vAlign w:val="center"/>
          </w:tcPr>
          <w:p w14:paraId="527876F3"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72782E07" w14:textId="77777777" w:rsidR="0060746F" w:rsidRPr="007D62CE" w:rsidRDefault="0060746F" w:rsidP="005E61D9">
            <w:pPr>
              <w:rPr>
                <w:rFonts w:cs="Arial"/>
                <w:color w:val="auto"/>
              </w:rPr>
            </w:pPr>
            <w:r w:rsidRPr="007D62CE">
              <w:rPr>
                <w:rFonts w:cs="Arial"/>
                <w:color w:val="auto"/>
              </w:rPr>
              <w:t>1, 3 y 5</w:t>
            </w:r>
          </w:p>
        </w:tc>
      </w:tr>
      <w:tr w:rsidR="0060746F" w:rsidRPr="00E968B9" w14:paraId="190E68C1" w14:textId="77777777" w:rsidTr="005E61D9">
        <w:trPr>
          <w:jc w:val="center"/>
        </w:trPr>
        <w:tc>
          <w:tcPr>
            <w:tcW w:w="3500" w:type="dxa"/>
            <w:vAlign w:val="center"/>
          </w:tcPr>
          <w:p w14:paraId="6F75411E"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0050064D" w14:textId="77777777" w:rsidR="0060746F" w:rsidRPr="007D62CE" w:rsidRDefault="0060746F" w:rsidP="005E61D9">
            <w:pPr>
              <w:rPr>
                <w:rFonts w:cs="Arial"/>
                <w:color w:val="auto"/>
                <w:lang w:val="es-CO"/>
              </w:rPr>
            </w:pPr>
            <w:r w:rsidRPr="007D62CE">
              <w:rPr>
                <w:rFonts w:cs="Arial"/>
                <w:color w:val="auto"/>
                <w:lang w:val="es-CO"/>
              </w:rPr>
              <w:t>121 Directores de administración y servicios; 122 Directores de ventas, comercialización y desarrollo; 142 Gerentes de comercios al por mayor y al por menor.</w:t>
            </w:r>
          </w:p>
        </w:tc>
      </w:tr>
      <w:tr w:rsidR="0060746F" w:rsidRPr="00E968B9" w14:paraId="169C14C5" w14:textId="77777777" w:rsidTr="005E61D9">
        <w:trPr>
          <w:jc w:val="center"/>
        </w:trPr>
        <w:tc>
          <w:tcPr>
            <w:tcW w:w="3500" w:type="dxa"/>
            <w:vAlign w:val="center"/>
          </w:tcPr>
          <w:p w14:paraId="58D5711B"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F60FB79"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7D62CE" w14:paraId="5529560C" w14:textId="77777777" w:rsidTr="005E61D9">
        <w:trPr>
          <w:jc w:val="center"/>
        </w:trPr>
        <w:tc>
          <w:tcPr>
            <w:tcW w:w="3500" w:type="dxa"/>
            <w:vAlign w:val="center"/>
          </w:tcPr>
          <w:p w14:paraId="7CD58BCD"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27612731" w14:textId="77777777" w:rsidR="0060746F" w:rsidRPr="007D62CE" w:rsidRDefault="0060746F" w:rsidP="005E61D9">
            <w:pPr>
              <w:rPr>
                <w:rFonts w:cs="Arial"/>
                <w:color w:val="auto"/>
              </w:rPr>
            </w:pPr>
            <w:r w:rsidRPr="007D62CE">
              <w:rPr>
                <w:rFonts w:cs="Arial"/>
                <w:color w:val="auto"/>
              </w:rPr>
              <w:t xml:space="preserve">Tomar </w:t>
            </w:r>
            <w:proofErr w:type="spellStart"/>
            <w:r w:rsidRPr="007D62CE">
              <w:rPr>
                <w:rFonts w:cs="Arial"/>
                <w:color w:val="auto"/>
              </w:rPr>
              <w:t>decisiones</w:t>
            </w:r>
            <w:proofErr w:type="spellEnd"/>
            <w:r w:rsidRPr="007D62CE">
              <w:rPr>
                <w:rFonts w:cs="Arial"/>
                <w:color w:val="auto"/>
              </w:rPr>
              <w:t xml:space="preserve"> </w:t>
            </w:r>
            <w:proofErr w:type="spellStart"/>
            <w:r w:rsidRPr="007D62CE">
              <w:rPr>
                <w:rFonts w:cs="Arial"/>
                <w:color w:val="auto"/>
              </w:rPr>
              <w:t>oportunas</w:t>
            </w:r>
            <w:proofErr w:type="spellEnd"/>
          </w:p>
        </w:tc>
      </w:tr>
      <w:tr w:rsidR="0060746F" w:rsidRPr="00E968B9" w14:paraId="394C98F6" w14:textId="77777777" w:rsidTr="005E61D9">
        <w:trPr>
          <w:jc w:val="center"/>
        </w:trPr>
        <w:tc>
          <w:tcPr>
            <w:tcW w:w="3500" w:type="dxa"/>
            <w:vAlign w:val="center"/>
          </w:tcPr>
          <w:p w14:paraId="2DD6DCA2"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26DAF743" w14:textId="77777777" w:rsidR="0060746F" w:rsidRPr="007D62CE" w:rsidRDefault="0060746F" w:rsidP="005E61D9">
            <w:pPr>
              <w:rPr>
                <w:rFonts w:cs="Arial"/>
                <w:color w:val="auto"/>
                <w:lang w:val="es-CO"/>
              </w:rPr>
            </w:pPr>
            <w:r w:rsidRPr="007D62CE">
              <w:rPr>
                <w:rFonts w:cs="Arial"/>
                <w:color w:val="auto"/>
                <w:lang w:val="es-CO"/>
              </w:rPr>
              <w:t>Identifica el problema; compara alternativas; valora consecuencias; decide con oportunidad; comunica la decisión.</w:t>
            </w:r>
          </w:p>
        </w:tc>
      </w:tr>
      <w:tr w:rsidR="0060746F" w:rsidRPr="007D62CE" w14:paraId="1A3446AC" w14:textId="77777777" w:rsidTr="005E61D9">
        <w:trPr>
          <w:jc w:val="center"/>
        </w:trPr>
        <w:tc>
          <w:tcPr>
            <w:tcW w:w="3500" w:type="dxa"/>
            <w:vAlign w:val="center"/>
          </w:tcPr>
          <w:p w14:paraId="4A94E41E"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4D002911" w14:textId="77777777" w:rsidR="0060746F" w:rsidRPr="007D62CE" w:rsidRDefault="0060746F" w:rsidP="005E61D9">
            <w:pPr>
              <w:rPr>
                <w:rFonts w:cs="Arial"/>
                <w:color w:val="auto"/>
              </w:rPr>
            </w:pPr>
            <w:proofErr w:type="spellStart"/>
            <w:r w:rsidRPr="007D62CE">
              <w:rPr>
                <w:rFonts w:cs="Arial"/>
                <w:color w:val="auto"/>
              </w:rPr>
              <w:t>Analizar</w:t>
            </w:r>
            <w:proofErr w:type="spellEnd"/>
          </w:p>
        </w:tc>
      </w:tr>
      <w:tr w:rsidR="0060746F" w:rsidRPr="007D62CE" w14:paraId="78CFA6EA" w14:textId="77777777" w:rsidTr="005E61D9">
        <w:trPr>
          <w:jc w:val="center"/>
        </w:trPr>
        <w:tc>
          <w:tcPr>
            <w:tcW w:w="3500" w:type="dxa"/>
            <w:vAlign w:val="center"/>
          </w:tcPr>
          <w:p w14:paraId="6287F1A0"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144D695C" w14:textId="77777777" w:rsidR="0060746F" w:rsidRPr="007D62CE" w:rsidRDefault="0060746F" w:rsidP="005E61D9">
            <w:pPr>
              <w:rPr>
                <w:rFonts w:cs="Arial"/>
                <w:color w:val="auto"/>
              </w:rPr>
            </w:pPr>
            <w:r w:rsidRPr="007D62CE">
              <w:rPr>
                <w:rFonts w:cs="Arial"/>
                <w:color w:val="auto"/>
              </w:rPr>
              <w:t>Medio</w:t>
            </w:r>
          </w:p>
        </w:tc>
      </w:tr>
    </w:tbl>
    <w:p w14:paraId="51435D90"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1"/>
        <w:gridCol w:w="6445"/>
      </w:tblGrid>
      <w:tr w:rsidR="0060746F" w:rsidRPr="00E968B9" w14:paraId="3619CD16" w14:textId="77777777" w:rsidTr="005E61D9">
        <w:trPr>
          <w:jc w:val="center"/>
        </w:trPr>
        <w:tc>
          <w:tcPr>
            <w:tcW w:w="2500" w:type="dxa"/>
          </w:tcPr>
          <w:p w14:paraId="20692F36"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7E44F28B" w14:textId="77777777" w:rsidR="0060746F" w:rsidRPr="007D62CE" w:rsidRDefault="0060746F" w:rsidP="005E61D9">
            <w:pPr>
              <w:rPr>
                <w:rFonts w:cs="Arial"/>
                <w:color w:val="auto"/>
                <w:lang w:val="es-CO"/>
              </w:rPr>
            </w:pPr>
            <w:r w:rsidRPr="007D62CE">
              <w:rPr>
                <w:rFonts w:cs="Arial"/>
                <w:color w:val="auto"/>
                <w:lang w:val="es-CO"/>
              </w:rPr>
              <w:t>En una actividad de emprendimiento, el equipo debe elegir entre varias alternativas con poco tiempo disponible.</w:t>
            </w:r>
          </w:p>
        </w:tc>
      </w:tr>
      <w:tr w:rsidR="0060746F" w:rsidRPr="00E968B9" w14:paraId="7AB55DEA" w14:textId="77777777" w:rsidTr="005E61D9">
        <w:trPr>
          <w:jc w:val="center"/>
        </w:trPr>
        <w:tc>
          <w:tcPr>
            <w:tcW w:w="2500" w:type="dxa"/>
          </w:tcPr>
          <w:p w14:paraId="16DD91F2"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4D34B94B" w14:textId="77777777" w:rsidR="0060746F" w:rsidRPr="007D62CE" w:rsidRDefault="0060746F" w:rsidP="005E61D9">
            <w:pPr>
              <w:rPr>
                <w:rFonts w:cs="Arial"/>
                <w:color w:val="auto"/>
                <w:lang w:val="es-CO"/>
              </w:rPr>
            </w:pPr>
            <w:r w:rsidRPr="007D62CE">
              <w:rPr>
                <w:rFonts w:cs="Arial"/>
                <w:color w:val="auto"/>
                <w:lang w:val="es-CO"/>
              </w:rPr>
              <w:t>La acción más adecuada sería</w:t>
            </w:r>
          </w:p>
        </w:tc>
      </w:tr>
      <w:tr w:rsidR="0060746F" w:rsidRPr="00E968B9" w14:paraId="2E3D784A" w14:textId="77777777" w:rsidTr="005E61D9">
        <w:trPr>
          <w:jc w:val="center"/>
        </w:trPr>
        <w:tc>
          <w:tcPr>
            <w:tcW w:w="2500" w:type="dxa"/>
          </w:tcPr>
          <w:p w14:paraId="1AE0DAE3"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3F39FA20" w14:textId="77777777" w:rsidR="0060746F" w:rsidRPr="007D62CE" w:rsidRDefault="0060746F" w:rsidP="005E61D9">
            <w:pPr>
              <w:rPr>
                <w:rFonts w:cs="Arial"/>
                <w:color w:val="auto"/>
                <w:lang w:val="es-CO"/>
              </w:rPr>
            </w:pPr>
            <w:r w:rsidRPr="007D62CE">
              <w:rPr>
                <w:rFonts w:cs="Arial"/>
                <w:color w:val="auto"/>
                <w:lang w:val="es-CO"/>
              </w:rPr>
              <w:t>comparar recursos y tiempo para elegir una alternativa viable.</w:t>
            </w:r>
          </w:p>
        </w:tc>
      </w:tr>
      <w:tr w:rsidR="0060746F" w:rsidRPr="00E968B9" w14:paraId="7211FB27" w14:textId="77777777" w:rsidTr="005E61D9">
        <w:trPr>
          <w:jc w:val="center"/>
        </w:trPr>
        <w:tc>
          <w:tcPr>
            <w:tcW w:w="2500" w:type="dxa"/>
          </w:tcPr>
          <w:p w14:paraId="073C807C"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3719C11B" w14:textId="77777777" w:rsidR="0060746F" w:rsidRPr="007D62CE" w:rsidRDefault="0060746F" w:rsidP="005E61D9">
            <w:pPr>
              <w:rPr>
                <w:rFonts w:cs="Arial"/>
                <w:color w:val="auto"/>
                <w:lang w:val="es-CO"/>
              </w:rPr>
            </w:pPr>
            <w:r w:rsidRPr="007D62CE">
              <w:rPr>
                <w:rFonts w:cs="Arial"/>
                <w:color w:val="auto"/>
                <w:lang w:val="es-CO"/>
              </w:rPr>
              <w:t>postergar la elección y buscar más información básica.</w:t>
            </w:r>
          </w:p>
        </w:tc>
      </w:tr>
      <w:tr w:rsidR="0060746F" w:rsidRPr="00E968B9" w14:paraId="4FA1644E" w14:textId="77777777" w:rsidTr="005E61D9">
        <w:trPr>
          <w:jc w:val="center"/>
        </w:trPr>
        <w:tc>
          <w:tcPr>
            <w:tcW w:w="2500" w:type="dxa"/>
          </w:tcPr>
          <w:p w14:paraId="36DCF8E9"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5645D24B" w14:textId="77777777" w:rsidR="0060746F" w:rsidRPr="007D62CE" w:rsidRDefault="0060746F" w:rsidP="005E61D9">
            <w:pPr>
              <w:rPr>
                <w:rFonts w:cs="Arial"/>
                <w:color w:val="auto"/>
                <w:lang w:val="es-CO"/>
              </w:rPr>
            </w:pPr>
            <w:r w:rsidRPr="007D62CE">
              <w:rPr>
                <w:rFonts w:cs="Arial"/>
                <w:color w:val="auto"/>
                <w:lang w:val="es-CO"/>
              </w:rPr>
              <w:t>escoger la opción sencilla y asegurar avances dentro del plazo.</w:t>
            </w:r>
          </w:p>
        </w:tc>
      </w:tr>
      <w:tr w:rsidR="0060746F" w:rsidRPr="00E968B9" w14:paraId="1320C9C0" w14:textId="77777777" w:rsidTr="005E61D9">
        <w:trPr>
          <w:jc w:val="center"/>
        </w:trPr>
        <w:tc>
          <w:tcPr>
            <w:tcW w:w="2500" w:type="dxa"/>
          </w:tcPr>
          <w:p w14:paraId="7D91F519"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6374CE72" w14:textId="77777777" w:rsidR="0060746F" w:rsidRPr="007D62CE" w:rsidRDefault="0060746F" w:rsidP="005E61D9">
            <w:pPr>
              <w:rPr>
                <w:rFonts w:cs="Arial"/>
                <w:color w:val="auto"/>
                <w:lang w:val="es-CO"/>
              </w:rPr>
            </w:pPr>
            <w:r w:rsidRPr="007D62CE">
              <w:rPr>
                <w:rFonts w:cs="Arial"/>
                <w:color w:val="auto"/>
                <w:lang w:val="es-CO"/>
              </w:rPr>
              <w:t>revisar lo disponible y elegir una ruta ejecutable.</w:t>
            </w:r>
          </w:p>
        </w:tc>
      </w:tr>
    </w:tbl>
    <w:p w14:paraId="6BE89886"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55303B59"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304CC97F" w14:textId="77777777" w:rsidTr="005E61D9">
        <w:trPr>
          <w:jc w:val="center"/>
        </w:trPr>
        <w:tc>
          <w:tcPr>
            <w:tcW w:w="1600" w:type="dxa"/>
          </w:tcPr>
          <w:p w14:paraId="3661AA1D"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5BC7D9C6"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1CFA6676"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4D397510"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2989CA92" w14:textId="77777777" w:rsidTr="005E61D9">
        <w:trPr>
          <w:jc w:val="center"/>
        </w:trPr>
        <w:tc>
          <w:tcPr>
            <w:tcW w:w="1600" w:type="dxa"/>
          </w:tcPr>
          <w:p w14:paraId="0CDAC915"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4060EA18" w14:textId="77777777" w:rsidR="0060746F" w:rsidRPr="007D62CE" w:rsidRDefault="0060746F" w:rsidP="005E61D9">
            <w:pPr>
              <w:rPr>
                <w:rFonts w:cs="Arial"/>
                <w:color w:val="auto"/>
              </w:rPr>
            </w:pPr>
            <w:r w:rsidRPr="007D62CE">
              <w:rPr>
                <w:rFonts w:cs="Arial"/>
                <w:color w:val="auto"/>
              </w:rPr>
              <w:t>A</w:t>
            </w:r>
          </w:p>
        </w:tc>
        <w:tc>
          <w:tcPr>
            <w:tcW w:w="3300" w:type="dxa"/>
          </w:tcPr>
          <w:p w14:paraId="61016EC9" w14:textId="77777777" w:rsidR="0060746F" w:rsidRPr="007D62CE" w:rsidRDefault="0060746F" w:rsidP="005E61D9">
            <w:pPr>
              <w:spacing w:after="0"/>
              <w:rPr>
                <w:rFonts w:cs="Arial"/>
                <w:color w:val="auto"/>
                <w:lang w:val="es-CO"/>
              </w:rPr>
            </w:pPr>
            <w:r w:rsidRPr="007D62CE">
              <w:rPr>
                <w:rFonts w:cs="Arial"/>
                <w:color w:val="auto"/>
                <w:lang w:val="es-CO"/>
              </w:rPr>
              <w:t xml:space="preserve">Actuación de mayor adecuación, pertinente, </w:t>
            </w:r>
            <w:r w:rsidRPr="007D62CE">
              <w:rPr>
                <w:rFonts w:cs="Arial"/>
                <w:color w:val="auto"/>
                <w:lang w:val="es-CO"/>
              </w:rPr>
              <w:lastRenderedPageBreak/>
              <w:t>autónoma y ajustada a la situación.</w:t>
            </w:r>
          </w:p>
        </w:tc>
        <w:tc>
          <w:tcPr>
            <w:tcW w:w="3300" w:type="dxa"/>
          </w:tcPr>
          <w:p w14:paraId="0F040D95" w14:textId="77777777" w:rsidR="0060746F" w:rsidRPr="007D62CE" w:rsidRDefault="0060746F" w:rsidP="005E61D9">
            <w:pPr>
              <w:rPr>
                <w:rFonts w:cs="Arial"/>
                <w:color w:val="auto"/>
                <w:lang w:val="es-CO"/>
              </w:rPr>
            </w:pPr>
            <w:r w:rsidRPr="007D62CE">
              <w:rPr>
                <w:rFonts w:cs="Arial"/>
                <w:color w:val="auto"/>
                <w:lang w:val="es-CO"/>
              </w:rPr>
              <w:lastRenderedPageBreak/>
              <w:t xml:space="preserve">Representa desempeño alto porque expresa la tomar </w:t>
            </w:r>
            <w:r w:rsidRPr="007D62CE">
              <w:rPr>
                <w:rFonts w:cs="Arial"/>
                <w:color w:val="auto"/>
                <w:lang w:val="es-CO"/>
              </w:rPr>
              <w:lastRenderedPageBreak/>
              <w:t>decisiones oportunas con una respuesta pertinente y ajustada al contexto.</w:t>
            </w:r>
          </w:p>
        </w:tc>
      </w:tr>
      <w:tr w:rsidR="0060746F" w:rsidRPr="00E968B9" w14:paraId="5CCFDB0E" w14:textId="77777777" w:rsidTr="005E61D9">
        <w:trPr>
          <w:jc w:val="center"/>
        </w:trPr>
        <w:tc>
          <w:tcPr>
            <w:tcW w:w="1600" w:type="dxa"/>
          </w:tcPr>
          <w:p w14:paraId="262D1AC8" w14:textId="77777777" w:rsidR="0060746F" w:rsidRPr="007D62CE" w:rsidRDefault="0060746F" w:rsidP="005E61D9">
            <w:pPr>
              <w:spacing w:after="0"/>
              <w:rPr>
                <w:rFonts w:cs="Arial"/>
                <w:color w:val="auto"/>
              </w:rPr>
            </w:pPr>
            <w:r w:rsidRPr="007D62CE">
              <w:rPr>
                <w:rFonts w:cs="Arial"/>
                <w:color w:val="auto"/>
                <w:sz w:val="16"/>
              </w:rPr>
              <w:lastRenderedPageBreak/>
              <w:t>3</w:t>
            </w:r>
          </w:p>
        </w:tc>
        <w:tc>
          <w:tcPr>
            <w:tcW w:w="1600" w:type="dxa"/>
          </w:tcPr>
          <w:p w14:paraId="2B693908" w14:textId="77777777" w:rsidR="0060746F" w:rsidRPr="007D62CE" w:rsidRDefault="0060746F" w:rsidP="005E61D9">
            <w:pPr>
              <w:rPr>
                <w:rFonts w:cs="Arial"/>
                <w:color w:val="auto"/>
              </w:rPr>
            </w:pPr>
            <w:r w:rsidRPr="007D62CE">
              <w:rPr>
                <w:rFonts w:cs="Arial"/>
                <w:color w:val="auto"/>
              </w:rPr>
              <w:t>D</w:t>
            </w:r>
          </w:p>
        </w:tc>
        <w:tc>
          <w:tcPr>
            <w:tcW w:w="3300" w:type="dxa"/>
          </w:tcPr>
          <w:p w14:paraId="7EBDC198"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50B8CE51"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tomar decisiones oportunas.</w:t>
            </w:r>
          </w:p>
        </w:tc>
      </w:tr>
      <w:tr w:rsidR="0060746F" w:rsidRPr="00E968B9" w14:paraId="2EABA93B" w14:textId="77777777" w:rsidTr="005E61D9">
        <w:trPr>
          <w:jc w:val="center"/>
        </w:trPr>
        <w:tc>
          <w:tcPr>
            <w:tcW w:w="1600" w:type="dxa"/>
          </w:tcPr>
          <w:p w14:paraId="2D139BED"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6451A5E4" w14:textId="77777777" w:rsidR="0060746F" w:rsidRPr="007D62CE" w:rsidRDefault="0060746F" w:rsidP="005E61D9">
            <w:pPr>
              <w:rPr>
                <w:rFonts w:cs="Arial"/>
                <w:color w:val="auto"/>
              </w:rPr>
            </w:pPr>
            <w:r w:rsidRPr="007D62CE">
              <w:rPr>
                <w:rFonts w:cs="Arial"/>
                <w:color w:val="auto"/>
              </w:rPr>
              <w:t>C</w:t>
            </w:r>
          </w:p>
        </w:tc>
        <w:tc>
          <w:tcPr>
            <w:tcW w:w="3300" w:type="dxa"/>
          </w:tcPr>
          <w:p w14:paraId="2B561104"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1FD7A397"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2CA6A65E" w14:textId="77777777" w:rsidTr="005E61D9">
        <w:trPr>
          <w:jc w:val="center"/>
        </w:trPr>
        <w:tc>
          <w:tcPr>
            <w:tcW w:w="1600" w:type="dxa"/>
          </w:tcPr>
          <w:p w14:paraId="0A87F9F4"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1D8CBDFD" w14:textId="77777777" w:rsidR="0060746F" w:rsidRPr="007D62CE" w:rsidRDefault="0060746F" w:rsidP="005E61D9">
            <w:pPr>
              <w:rPr>
                <w:rFonts w:cs="Arial"/>
                <w:color w:val="auto"/>
              </w:rPr>
            </w:pPr>
            <w:r w:rsidRPr="007D62CE">
              <w:rPr>
                <w:rFonts w:cs="Arial"/>
                <w:color w:val="auto"/>
              </w:rPr>
              <w:t>B</w:t>
            </w:r>
          </w:p>
        </w:tc>
        <w:tc>
          <w:tcPr>
            <w:tcW w:w="3300" w:type="dxa"/>
          </w:tcPr>
          <w:p w14:paraId="3B615D2A"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213FEE53"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1049312E"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62F05AB2"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1F9686DF" w14:textId="77777777" w:rsidTr="005E61D9">
        <w:trPr>
          <w:jc w:val="center"/>
        </w:trPr>
        <w:tc>
          <w:tcPr>
            <w:tcW w:w="9400" w:type="dxa"/>
          </w:tcPr>
          <w:p w14:paraId="39D44637"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6CC0D926" w14:textId="77777777" w:rsidR="0060746F" w:rsidRPr="007D62CE" w:rsidRDefault="0060746F" w:rsidP="0060746F">
      <w:pPr>
        <w:rPr>
          <w:rFonts w:cs="Arial"/>
          <w:color w:val="auto"/>
          <w:lang w:val="es-CO"/>
        </w:rPr>
      </w:pPr>
    </w:p>
    <w:p w14:paraId="0CECB224" w14:textId="552480A2"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EMP-05</w:t>
      </w:r>
    </w:p>
    <w:p w14:paraId="50962300" w14:textId="3832B8EA"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5E1AF192" w14:textId="77777777" w:rsidTr="005E61D9">
        <w:trPr>
          <w:jc w:val="center"/>
        </w:trPr>
        <w:tc>
          <w:tcPr>
            <w:tcW w:w="3500" w:type="dxa"/>
            <w:vAlign w:val="center"/>
          </w:tcPr>
          <w:p w14:paraId="2AC98C1F" w14:textId="77777777" w:rsidR="0060746F" w:rsidRPr="007D62CE" w:rsidRDefault="0060746F" w:rsidP="005E61D9">
            <w:pPr>
              <w:spacing w:after="0"/>
              <w:rPr>
                <w:rFonts w:cs="Arial"/>
                <w:color w:val="auto"/>
              </w:rPr>
            </w:pPr>
            <w:proofErr w:type="spellStart"/>
            <w:r w:rsidRPr="007D62CE">
              <w:rPr>
                <w:rFonts w:cs="Arial"/>
                <w:color w:val="auto"/>
              </w:rPr>
              <w:t>Responsable</w:t>
            </w:r>
            <w:proofErr w:type="spellEnd"/>
          </w:p>
        </w:tc>
        <w:tc>
          <w:tcPr>
            <w:tcW w:w="5900" w:type="dxa"/>
            <w:vAlign w:val="center"/>
          </w:tcPr>
          <w:p w14:paraId="111141EE" w14:textId="77777777" w:rsidR="0060746F" w:rsidRPr="007D62CE" w:rsidRDefault="0060746F" w:rsidP="005E61D9">
            <w:pPr>
              <w:rPr>
                <w:rFonts w:cs="Arial"/>
                <w:color w:val="auto"/>
              </w:rPr>
            </w:pPr>
            <w:r w:rsidRPr="007D62CE">
              <w:rPr>
                <w:rFonts w:cs="Arial"/>
                <w:color w:val="auto"/>
              </w:rPr>
              <w:t>Lucila</w:t>
            </w:r>
          </w:p>
        </w:tc>
      </w:tr>
      <w:tr w:rsidR="0060746F" w:rsidRPr="007D62CE" w14:paraId="384C78F1" w14:textId="77777777" w:rsidTr="005E61D9">
        <w:trPr>
          <w:jc w:val="center"/>
        </w:trPr>
        <w:tc>
          <w:tcPr>
            <w:tcW w:w="3500" w:type="dxa"/>
            <w:vAlign w:val="center"/>
          </w:tcPr>
          <w:p w14:paraId="4AB24B06"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34F50EFB" w14:textId="77777777" w:rsidR="0060746F" w:rsidRPr="007D62CE" w:rsidRDefault="0060746F" w:rsidP="005E61D9">
            <w:pPr>
              <w:rPr>
                <w:rFonts w:cs="Arial"/>
                <w:color w:val="auto"/>
              </w:rPr>
            </w:pPr>
            <w:r w:rsidRPr="007D62CE">
              <w:rPr>
                <w:rFonts w:cs="Arial"/>
                <w:color w:val="auto"/>
              </w:rPr>
              <w:t>18/08/2026</w:t>
            </w:r>
          </w:p>
        </w:tc>
      </w:tr>
      <w:tr w:rsidR="0060746F" w:rsidRPr="007D62CE" w14:paraId="4DE6B660" w14:textId="77777777" w:rsidTr="005E61D9">
        <w:trPr>
          <w:jc w:val="center"/>
        </w:trPr>
        <w:tc>
          <w:tcPr>
            <w:tcW w:w="3500" w:type="dxa"/>
            <w:vAlign w:val="center"/>
          </w:tcPr>
          <w:p w14:paraId="68C89382"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71CFD9E2" w14:textId="77777777" w:rsidR="0060746F" w:rsidRPr="007D62CE" w:rsidRDefault="0060746F" w:rsidP="005E61D9">
            <w:pPr>
              <w:rPr>
                <w:rFonts w:cs="Arial"/>
                <w:color w:val="auto"/>
              </w:rPr>
            </w:pPr>
            <w:r w:rsidRPr="007D62CE">
              <w:rPr>
                <w:rFonts w:cs="Arial"/>
                <w:color w:val="auto"/>
              </w:rPr>
              <w:t>EMP-05</w:t>
            </w:r>
          </w:p>
        </w:tc>
      </w:tr>
      <w:tr w:rsidR="0060746F" w:rsidRPr="007D62CE" w14:paraId="10468471" w14:textId="77777777" w:rsidTr="005E61D9">
        <w:trPr>
          <w:jc w:val="center"/>
        </w:trPr>
        <w:tc>
          <w:tcPr>
            <w:tcW w:w="3500" w:type="dxa"/>
            <w:vAlign w:val="center"/>
          </w:tcPr>
          <w:p w14:paraId="26EF63B5"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48D0E0A2" w14:textId="77777777" w:rsidR="0060746F" w:rsidRPr="007D62CE" w:rsidRDefault="0060746F" w:rsidP="005E61D9">
            <w:pPr>
              <w:rPr>
                <w:rFonts w:cs="Arial"/>
                <w:color w:val="auto"/>
              </w:rPr>
            </w:pPr>
            <w:r w:rsidRPr="007D62CE">
              <w:rPr>
                <w:rFonts w:cs="Arial"/>
                <w:color w:val="auto"/>
              </w:rPr>
              <w:t>Emprendedor</w:t>
            </w:r>
          </w:p>
        </w:tc>
      </w:tr>
      <w:tr w:rsidR="0060746F" w:rsidRPr="00E968B9" w14:paraId="3EE2B145" w14:textId="77777777" w:rsidTr="005E61D9">
        <w:trPr>
          <w:jc w:val="center"/>
        </w:trPr>
        <w:tc>
          <w:tcPr>
            <w:tcW w:w="3500" w:type="dxa"/>
            <w:vAlign w:val="center"/>
          </w:tcPr>
          <w:p w14:paraId="7C539181"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2D01F362"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00944176" w14:textId="77777777" w:rsidTr="005E61D9">
        <w:trPr>
          <w:jc w:val="center"/>
        </w:trPr>
        <w:tc>
          <w:tcPr>
            <w:tcW w:w="3500" w:type="dxa"/>
            <w:vAlign w:val="center"/>
          </w:tcPr>
          <w:p w14:paraId="19B78686"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30B09015" w14:textId="77777777" w:rsidR="0060746F" w:rsidRPr="007D62CE" w:rsidRDefault="0060746F" w:rsidP="005E61D9">
            <w:pPr>
              <w:rPr>
                <w:rFonts w:cs="Arial"/>
                <w:color w:val="auto"/>
              </w:rPr>
            </w:pPr>
            <w:r w:rsidRPr="007D62CE">
              <w:rPr>
                <w:rFonts w:cs="Arial"/>
                <w:color w:val="auto"/>
              </w:rPr>
              <w:t>1, 3 y 5</w:t>
            </w:r>
          </w:p>
        </w:tc>
      </w:tr>
      <w:tr w:rsidR="0060746F" w:rsidRPr="00E968B9" w14:paraId="6E51FE7D" w14:textId="77777777" w:rsidTr="005E61D9">
        <w:trPr>
          <w:jc w:val="center"/>
        </w:trPr>
        <w:tc>
          <w:tcPr>
            <w:tcW w:w="3500" w:type="dxa"/>
            <w:vAlign w:val="center"/>
          </w:tcPr>
          <w:p w14:paraId="529FF873"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5E0B308A" w14:textId="77777777" w:rsidR="0060746F" w:rsidRPr="007D62CE" w:rsidRDefault="0060746F" w:rsidP="005E61D9">
            <w:pPr>
              <w:rPr>
                <w:rFonts w:cs="Arial"/>
                <w:color w:val="auto"/>
                <w:lang w:val="es-CO"/>
              </w:rPr>
            </w:pPr>
            <w:r w:rsidRPr="007D62CE">
              <w:rPr>
                <w:rFonts w:cs="Arial"/>
                <w:color w:val="auto"/>
                <w:lang w:val="es-CO"/>
              </w:rPr>
              <w:t>122 Directores de ventas, comercialización y desarrollo; 3332 Organizadores de conferencias y eventos; 3341 Supervisores de oficina; 5222 Supervisores de tiendas.</w:t>
            </w:r>
          </w:p>
        </w:tc>
      </w:tr>
      <w:tr w:rsidR="0060746F" w:rsidRPr="00E968B9" w14:paraId="34AEBCFA" w14:textId="77777777" w:rsidTr="005E61D9">
        <w:trPr>
          <w:jc w:val="center"/>
        </w:trPr>
        <w:tc>
          <w:tcPr>
            <w:tcW w:w="3500" w:type="dxa"/>
            <w:vAlign w:val="center"/>
          </w:tcPr>
          <w:p w14:paraId="5A9CF1E0"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51F810F1"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E968B9" w14:paraId="2659B45F" w14:textId="77777777" w:rsidTr="005E61D9">
        <w:trPr>
          <w:jc w:val="center"/>
        </w:trPr>
        <w:tc>
          <w:tcPr>
            <w:tcW w:w="3500" w:type="dxa"/>
            <w:vAlign w:val="center"/>
          </w:tcPr>
          <w:p w14:paraId="2E948AFA"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13A46F97" w14:textId="77777777" w:rsidR="0060746F" w:rsidRPr="007D62CE" w:rsidRDefault="0060746F" w:rsidP="005E61D9">
            <w:pPr>
              <w:rPr>
                <w:rFonts w:cs="Arial"/>
                <w:color w:val="auto"/>
                <w:lang w:val="es-CO"/>
              </w:rPr>
            </w:pPr>
            <w:r w:rsidRPr="007D62CE">
              <w:rPr>
                <w:rFonts w:cs="Arial"/>
                <w:color w:val="auto"/>
                <w:lang w:val="es-CO"/>
              </w:rPr>
              <w:t>Coordinar acciones de un grupo</w:t>
            </w:r>
          </w:p>
        </w:tc>
      </w:tr>
      <w:tr w:rsidR="0060746F" w:rsidRPr="00E968B9" w14:paraId="45956B8B" w14:textId="77777777" w:rsidTr="005E61D9">
        <w:trPr>
          <w:jc w:val="center"/>
        </w:trPr>
        <w:tc>
          <w:tcPr>
            <w:tcW w:w="3500" w:type="dxa"/>
            <w:vAlign w:val="center"/>
          </w:tcPr>
          <w:p w14:paraId="5A69630C"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1809A897" w14:textId="77777777" w:rsidR="0060746F" w:rsidRPr="007D62CE" w:rsidRDefault="0060746F" w:rsidP="005E61D9">
            <w:pPr>
              <w:rPr>
                <w:rFonts w:cs="Arial"/>
                <w:color w:val="auto"/>
                <w:lang w:val="es-CO"/>
              </w:rPr>
            </w:pPr>
            <w:r w:rsidRPr="007D62CE">
              <w:rPr>
                <w:rFonts w:cs="Arial"/>
                <w:color w:val="auto"/>
                <w:lang w:val="es-CO"/>
              </w:rPr>
              <w:t>Define tareas; asigna responsables; ordena tiempos; verifica avances; ajusta cuando es necesario.</w:t>
            </w:r>
          </w:p>
        </w:tc>
      </w:tr>
      <w:tr w:rsidR="0060746F" w:rsidRPr="007D62CE" w14:paraId="15CD0A6D" w14:textId="77777777" w:rsidTr="005E61D9">
        <w:trPr>
          <w:jc w:val="center"/>
        </w:trPr>
        <w:tc>
          <w:tcPr>
            <w:tcW w:w="3500" w:type="dxa"/>
            <w:vAlign w:val="center"/>
          </w:tcPr>
          <w:p w14:paraId="104B804D"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3B85C46B" w14:textId="77777777" w:rsidR="0060746F" w:rsidRPr="007D62CE" w:rsidRDefault="0060746F" w:rsidP="005E61D9">
            <w:pPr>
              <w:rPr>
                <w:rFonts w:cs="Arial"/>
                <w:color w:val="auto"/>
              </w:rPr>
            </w:pPr>
            <w:proofErr w:type="spellStart"/>
            <w:r w:rsidRPr="007D62CE">
              <w:rPr>
                <w:rFonts w:cs="Arial"/>
                <w:color w:val="auto"/>
              </w:rPr>
              <w:t>Analizar</w:t>
            </w:r>
            <w:proofErr w:type="spellEnd"/>
          </w:p>
        </w:tc>
      </w:tr>
      <w:tr w:rsidR="0060746F" w:rsidRPr="007D62CE" w14:paraId="200B7BFA" w14:textId="77777777" w:rsidTr="005E61D9">
        <w:trPr>
          <w:jc w:val="center"/>
        </w:trPr>
        <w:tc>
          <w:tcPr>
            <w:tcW w:w="3500" w:type="dxa"/>
            <w:vAlign w:val="center"/>
          </w:tcPr>
          <w:p w14:paraId="7615AAFF"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384DE9B4" w14:textId="77777777" w:rsidR="0060746F" w:rsidRPr="007D62CE" w:rsidRDefault="0060746F" w:rsidP="005E61D9">
            <w:pPr>
              <w:rPr>
                <w:rFonts w:cs="Arial"/>
                <w:color w:val="auto"/>
              </w:rPr>
            </w:pPr>
            <w:r w:rsidRPr="007D62CE">
              <w:rPr>
                <w:rFonts w:cs="Arial"/>
                <w:color w:val="auto"/>
              </w:rPr>
              <w:t>Medio-alto</w:t>
            </w:r>
          </w:p>
        </w:tc>
      </w:tr>
    </w:tbl>
    <w:p w14:paraId="739FFAA3" w14:textId="77777777" w:rsidR="0060746F" w:rsidRPr="007D62CE" w:rsidRDefault="0060746F" w:rsidP="0060746F">
      <w:pPr>
        <w:spacing w:before="200"/>
        <w:rPr>
          <w:rFonts w:cs="Arial"/>
          <w:color w:val="auto"/>
        </w:rPr>
      </w:pPr>
      <w:r w:rsidRPr="007D62CE">
        <w:rPr>
          <w:rFonts w:cs="Arial"/>
          <w:b/>
          <w:color w:val="auto"/>
          <w:sz w:val="24"/>
        </w:rPr>
        <w:lastRenderedPageBreak/>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3"/>
        <w:gridCol w:w="6443"/>
      </w:tblGrid>
      <w:tr w:rsidR="0060746F" w:rsidRPr="00E968B9" w14:paraId="5F5E242F" w14:textId="77777777" w:rsidTr="005E61D9">
        <w:trPr>
          <w:jc w:val="center"/>
        </w:trPr>
        <w:tc>
          <w:tcPr>
            <w:tcW w:w="2500" w:type="dxa"/>
          </w:tcPr>
          <w:p w14:paraId="5B5F30BB"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6DDD56F7" w14:textId="77777777" w:rsidR="0060746F" w:rsidRPr="007D62CE" w:rsidRDefault="0060746F" w:rsidP="005E61D9">
            <w:pPr>
              <w:rPr>
                <w:rFonts w:cs="Arial"/>
                <w:color w:val="auto"/>
                <w:lang w:val="es-CO"/>
              </w:rPr>
            </w:pPr>
            <w:r w:rsidRPr="007D62CE">
              <w:rPr>
                <w:rFonts w:cs="Arial"/>
                <w:color w:val="auto"/>
                <w:lang w:val="es-CO"/>
              </w:rPr>
              <w:t>Tu equipo debe preparar una presentación, pero hay tareas repetidas y dudas sobre los pendientes.</w:t>
            </w:r>
          </w:p>
        </w:tc>
      </w:tr>
      <w:tr w:rsidR="0060746F" w:rsidRPr="00E968B9" w14:paraId="21B8B08E" w14:textId="77777777" w:rsidTr="005E61D9">
        <w:trPr>
          <w:jc w:val="center"/>
        </w:trPr>
        <w:tc>
          <w:tcPr>
            <w:tcW w:w="2500" w:type="dxa"/>
          </w:tcPr>
          <w:p w14:paraId="399F12FD"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26A84DAD" w14:textId="77777777" w:rsidR="0060746F" w:rsidRPr="007D62CE" w:rsidRDefault="0060746F" w:rsidP="005E61D9">
            <w:pPr>
              <w:rPr>
                <w:rFonts w:cs="Arial"/>
                <w:color w:val="auto"/>
                <w:lang w:val="es-CO"/>
              </w:rPr>
            </w:pPr>
            <w:r w:rsidRPr="007D62CE">
              <w:rPr>
                <w:rFonts w:cs="Arial"/>
                <w:color w:val="auto"/>
                <w:lang w:val="es-CO"/>
              </w:rPr>
              <w:t>Al respecto, la recomendación más adecuada sería</w:t>
            </w:r>
          </w:p>
        </w:tc>
      </w:tr>
      <w:tr w:rsidR="0060746F" w:rsidRPr="00E968B9" w14:paraId="78633113" w14:textId="77777777" w:rsidTr="005E61D9">
        <w:trPr>
          <w:jc w:val="center"/>
        </w:trPr>
        <w:tc>
          <w:tcPr>
            <w:tcW w:w="2500" w:type="dxa"/>
          </w:tcPr>
          <w:p w14:paraId="4559EEBC"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26287026" w14:textId="77777777" w:rsidR="0060746F" w:rsidRPr="007D62CE" w:rsidRDefault="0060746F" w:rsidP="005E61D9">
            <w:pPr>
              <w:rPr>
                <w:rFonts w:cs="Arial"/>
                <w:color w:val="auto"/>
                <w:lang w:val="es-CO"/>
              </w:rPr>
            </w:pPr>
            <w:r w:rsidRPr="007D62CE">
              <w:rPr>
                <w:rFonts w:cs="Arial"/>
                <w:color w:val="auto"/>
                <w:lang w:val="es-CO"/>
              </w:rPr>
              <w:t>asumir una parte concreta y esperar la distribución restante.</w:t>
            </w:r>
          </w:p>
        </w:tc>
      </w:tr>
      <w:tr w:rsidR="0060746F" w:rsidRPr="00E968B9" w14:paraId="4AB0011A" w14:textId="77777777" w:rsidTr="005E61D9">
        <w:trPr>
          <w:jc w:val="center"/>
        </w:trPr>
        <w:tc>
          <w:tcPr>
            <w:tcW w:w="2500" w:type="dxa"/>
          </w:tcPr>
          <w:p w14:paraId="105EACDA"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1B19DFEB" w14:textId="77777777" w:rsidR="0060746F" w:rsidRPr="007D62CE" w:rsidRDefault="0060746F" w:rsidP="005E61D9">
            <w:pPr>
              <w:rPr>
                <w:rFonts w:cs="Arial"/>
                <w:color w:val="auto"/>
                <w:lang w:val="es-CO"/>
              </w:rPr>
            </w:pPr>
            <w:r w:rsidRPr="007D62CE">
              <w:rPr>
                <w:rFonts w:cs="Arial"/>
                <w:color w:val="auto"/>
                <w:lang w:val="es-CO"/>
              </w:rPr>
              <w:t>repartir partes principales y solicitar reporte de avances.</w:t>
            </w:r>
          </w:p>
        </w:tc>
      </w:tr>
      <w:tr w:rsidR="0060746F" w:rsidRPr="00E968B9" w14:paraId="42E5ECF3" w14:textId="77777777" w:rsidTr="005E61D9">
        <w:trPr>
          <w:jc w:val="center"/>
        </w:trPr>
        <w:tc>
          <w:tcPr>
            <w:tcW w:w="2500" w:type="dxa"/>
          </w:tcPr>
          <w:p w14:paraId="5D272E44"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4326CF27" w14:textId="77777777" w:rsidR="0060746F" w:rsidRPr="007D62CE" w:rsidRDefault="0060746F" w:rsidP="005E61D9">
            <w:pPr>
              <w:rPr>
                <w:rFonts w:cs="Arial"/>
                <w:color w:val="auto"/>
                <w:lang w:val="es-CO"/>
              </w:rPr>
            </w:pPr>
            <w:r w:rsidRPr="007D62CE">
              <w:rPr>
                <w:rFonts w:cs="Arial"/>
                <w:color w:val="auto"/>
                <w:lang w:val="es-CO"/>
              </w:rPr>
              <w:t>pedir elecciones individuales y ajustar cruces al cierre.</w:t>
            </w:r>
          </w:p>
        </w:tc>
      </w:tr>
      <w:tr w:rsidR="0060746F" w:rsidRPr="00E968B9" w14:paraId="75D37A21" w14:textId="77777777" w:rsidTr="005E61D9">
        <w:trPr>
          <w:jc w:val="center"/>
        </w:trPr>
        <w:tc>
          <w:tcPr>
            <w:tcW w:w="2500" w:type="dxa"/>
          </w:tcPr>
          <w:p w14:paraId="09C001B2"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260DADDB" w14:textId="77777777" w:rsidR="0060746F" w:rsidRPr="007D62CE" w:rsidRDefault="0060746F" w:rsidP="005E61D9">
            <w:pPr>
              <w:rPr>
                <w:rFonts w:cs="Arial"/>
                <w:color w:val="auto"/>
                <w:lang w:val="es-CO"/>
              </w:rPr>
            </w:pPr>
            <w:r w:rsidRPr="007D62CE">
              <w:rPr>
                <w:rFonts w:cs="Arial"/>
                <w:color w:val="auto"/>
                <w:lang w:val="es-CO"/>
              </w:rPr>
              <w:t>ordenar pendientes y pactar responsables con revisión breve.</w:t>
            </w:r>
          </w:p>
        </w:tc>
      </w:tr>
    </w:tbl>
    <w:p w14:paraId="4D014072"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44122404"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70283C49" w14:textId="77777777" w:rsidTr="005E61D9">
        <w:trPr>
          <w:jc w:val="center"/>
        </w:trPr>
        <w:tc>
          <w:tcPr>
            <w:tcW w:w="1600" w:type="dxa"/>
          </w:tcPr>
          <w:p w14:paraId="06FC75B0"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1E3B9850"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6F4EF174"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4291D86A"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60DB7B7B" w14:textId="77777777" w:rsidTr="005E61D9">
        <w:trPr>
          <w:jc w:val="center"/>
        </w:trPr>
        <w:tc>
          <w:tcPr>
            <w:tcW w:w="1600" w:type="dxa"/>
          </w:tcPr>
          <w:p w14:paraId="529DBE4B"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089A342B" w14:textId="77777777" w:rsidR="0060746F" w:rsidRPr="007D62CE" w:rsidRDefault="0060746F" w:rsidP="005E61D9">
            <w:pPr>
              <w:rPr>
                <w:rFonts w:cs="Arial"/>
                <w:color w:val="auto"/>
              </w:rPr>
            </w:pPr>
            <w:r w:rsidRPr="007D62CE">
              <w:rPr>
                <w:rFonts w:cs="Arial"/>
                <w:color w:val="auto"/>
              </w:rPr>
              <w:t>D</w:t>
            </w:r>
          </w:p>
        </w:tc>
        <w:tc>
          <w:tcPr>
            <w:tcW w:w="3300" w:type="dxa"/>
          </w:tcPr>
          <w:p w14:paraId="1ECFFED6"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2C700779"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coordinar acciones de un grupo con una respuesta pertinente y ajustada al contexto.</w:t>
            </w:r>
          </w:p>
        </w:tc>
      </w:tr>
      <w:tr w:rsidR="0060746F" w:rsidRPr="00E968B9" w14:paraId="75EEF8EF" w14:textId="77777777" w:rsidTr="005E61D9">
        <w:trPr>
          <w:jc w:val="center"/>
        </w:trPr>
        <w:tc>
          <w:tcPr>
            <w:tcW w:w="1600" w:type="dxa"/>
          </w:tcPr>
          <w:p w14:paraId="5F1D054F"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7761898D" w14:textId="77777777" w:rsidR="0060746F" w:rsidRPr="007D62CE" w:rsidRDefault="0060746F" w:rsidP="005E61D9">
            <w:pPr>
              <w:rPr>
                <w:rFonts w:cs="Arial"/>
                <w:color w:val="auto"/>
              </w:rPr>
            </w:pPr>
            <w:r w:rsidRPr="007D62CE">
              <w:rPr>
                <w:rFonts w:cs="Arial"/>
                <w:color w:val="auto"/>
              </w:rPr>
              <w:t>B</w:t>
            </w:r>
          </w:p>
        </w:tc>
        <w:tc>
          <w:tcPr>
            <w:tcW w:w="3300" w:type="dxa"/>
          </w:tcPr>
          <w:p w14:paraId="73E6EEF7"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7D6A6699"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coordinar acciones de un grupo.</w:t>
            </w:r>
          </w:p>
        </w:tc>
      </w:tr>
      <w:tr w:rsidR="0060746F" w:rsidRPr="00E968B9" w14:paraId="71264D1A" w14:textId="77777777" w:rsidTr="005E61D9">
        <w:trPr>
          <w:jc w:val="center"/>
        </w:trPr>
        <w:tc>
          <w:tcPr>
            <w:tcW w:w="1600" w:type="dxa"/>
          </w:tcPr>
          <w:p w14:paraId="6BD0E4AE"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47E1CACA" w14:textId="77777777" w:rsidR="0060746F" w:rsidRPr="007D62CE" w:rsidRDefault="0060746F" w:rsidP="005E61D9">
            <w:pPr>
              <w:rPr>
                <w:rFonts w:cs="Arial"/>
                <w:color w:val="auto"/>
              </w:rPr>
            </w:pPr>
            <w:r w:rsidRPr="007D62CE">
              <w:rPr>
                <w:rFonts w:cs="Arial"/>
                <w:color w:val="auto"/>
              </w:rPr>
              <w:t>C</w:t>
            </w:r>
          </w:p>
        </w:tc>
        <w:tc>
          <w:tcPr>
            <w:tcW w:w="3300" w:type="dxa"/>
          </w:tcPr>
          <w:p w14:paraId="3C2D90A8"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3B135EBD"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7F423025" w14:textId="77777777" w:rsidTr="005E61D9">
        <w:trPr>
          <w:jc w:val="center"/>
        </w:trPr>
        <w:tc>
          <w:tcPr>
            <w:tcW w:w="1600" w:type="dxa"/>
          </w:tcPr>
          <w:p w14:paraId="6568D37B"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01860B66" w14:textId="77777777" w:rsidR="0060746F" w:rsidRPr="007D62CE" w:rsidRDefault="0060746F" w:rsidP="005E61D9">
            <w:pPr>
              <w:rPr>
                <w:rFonts w:cs="Arial"/>
                <w:color w:val="auto"/>
              </w:rPr>
            </w:pPr>
            <w:r w:rsidRPr="007D62CE">
              <w:rPr>
                <w:rFonts w:cs="Arial"/>
                <w:color w:val="auto"/>
              </w:rPr>
              <w:t>A</w:t>
            </w:r>
          </w:p>
        </w:tc>
        <w:tc>
          <w:tcPr>
            <w:tcW w:w="3300" w:type="dxa"/>
          </w:tcPr>
          <w:p w14:paraId="0E70093F"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7B1F6A69"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293DF68D"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4928437B"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43FC29ED" w14:textId="77777777" w:rsidTr="005E61D9">
        <w:trPr>
          <w:jc w:val="center"/>
        </w:trPr>
        <w:tc>
          <w:tcPr>
            <w:tcW w:w="9400" w:type="dxa"/>
          </w:tcPr>
          <w:p w14:paraId="28B1B1BB"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3BE13E84" w14:textId="77777777" w:rsidR="0060746F" w:rsidRPr="007D62CE" w:rsidRDefault="0060746F" w:rsidP="0060746F">
      <w:pPr>
        <w:rPr>
          <w:rFonts w:cs="Arial"/>
          <w:color w:val="auto"/>
          <w:lang w:val="es-CO"/>
        </w:rPr>
      </w:pPr>
    </w:p>
    <w:p w14:paraId="079A3FB3" w14:textId="2E2400E0"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EMP-06</w:t>
      </w:r>
    </w:p>
    <w:p w14:paraId="7418E1DD" w14:textId="498ED550"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6278C093" w14:textId="77777777" w:rsidTr="005E61D9">
        <w:trPr>
          <w:jc w:val="center"/>
        </w:trPr>
        <w:tc>
          <w:tcPr>
            <w:tcW w:w="3500" w:type="dxa"/>
            <w:vAlign w:val="center"/>
          </w:tcPr>
          <w:p w14:paraId="799DC1B5" w14:textId="77777777" w:rsidR="0060746F" w:rsidRPr="007D62CE" w:rsidRDefault="0060746F" w:rsidP="005E61D9">
            <w:pPr>
              <w:spacing w:after="0"/>
              <w:rPr>
                <w:rFonts w:cs="Arial"/>
                <w:color w:val="auto"/>
              </w:rPr>
            </w:pPr>
            <w:proofErr w:type="spellStart"/>
            <w:r w:rsidRPr="007D62CE">
              <w:rPr>
                <w:rFonts w:cs="Arial"/>
                <w:b/>
                <w:color w:val="auto"/>
                <w:sz w:val="18"/>
              </w:rPr>
              <w:lastRenderedPageBreak/>
              <w:t>Responsable</w:t>
            </w:r>
            <w:proofErr w:type="spellEnd"/>
          </w:p>
        </w:tc>
        <w:tc>
          <w:tcPr>
            <w:tcW w:w="5900" w:type="dxa"/>
            <w:vAlign w:val="center"/>
          </w:tcPr>
          <w:p w14:paraId="341D48A5" w14:textId="77777777" w:rsidR="0060746F" w:rsidRPr="007D62CE" w:rsidRDefault="0060746F" w:rsidP="005E61D9">
            <w:pPr>
              <w:rPr>
                <w:rFonts w:cs="Arial"/>
                <w:color w:val="auto"/>
              </w:rPr>
            </w:pPr>
            <w:r w:rsidRPr="007D62CE">
              <w:rPr>
                <w:rFonts w:cs="Arial"/>
                <w:color w:val="auto"/>
              </w:rPr>
              <w:t>Lucila</w:t>
            </w:r>
          </w:p>
        </w:tc>
      </w:tr>
      <w:tr w:rsidR="0060746F" w:rsidRPr="007D62CE" w14:paraId="0E29337D" w14:textId="77777777" w:rsidTr="005E61D9">
        <w:trPr>
          <w:jc w:val="center"/>
        </w:trPr>
        <w:tc>
          <w:tcPr>
            <w:tcW w:w="3500" w:type="dxa"/>
            <w:vAlign w:val="center"/>
          </w:tcPr>
          <w:p w14:paraId="4D80B10D"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5D151DE8" w14:textId="77777777" w:rsidR="0060746F" w:rsidRPr="007D62CE" w:rsidRDefault="0060746F" w:rsidP="005E61D9">
            <w:pPr>
              <w:rPr>
                <w:rFonts w:cs="Arial"/>
                <w:color w:val="auto"/>
              </w:rPr>
            </w:pPr>
            <w:r w:rsidRPr="007D62CE">
              <w:rPr>
                <w:rFonts w:cs="Arial"/>
                <w:color w:val="auto"/>
              </w:rPr>
              <w:t>18/08/2026</w:t>
            </w:r>
          </w:p>
        </w:tc>
      </w:tr>
      <w:tr w:rsidR="0060746F" w:rsidRPr="007D62CE" w14:paraId="1647E8AA" w14:textId="77777777" w:rsidTr="005E61D9">
        <w:trPr>
          <w:jc w:val="center"/>
        </w:trPr>
        <w:tc>
          <w:tcPr>
            <w:tcW w:w="3500" w:type="dxa"/>
            <w:vAlign w:val="center"/>
          </w:tcPr>
          <w:p w14:paraId="5DA8EC98"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3489672D" w14:textId="77777777" w:rsidR="0060746F" w:rsidRPr="007D62CE" w:rsidRDefault="0060746F" w:rsidP="005E61D9">
            <w:pPr>
              <w:rPr>
                <w:rFonts w:cs="Arial"/>
                <w:color w:val="auto"/>
              </w:rPr>
            </w:pPr>
            <w:r w:rsidRPr="007D62CE">
              <w:rPr>
                <w:rFonts w:cs="Arial"/>
                <w:color w:val="auto"/>
              </w:rPr>
              <w:t>EMP-06</w:t>
            </w:r>
          </w:p>
        </w:tc>
      </w:tr>
      <w:tr w:rsidR="0060746F" w:rsidRPr="007D62CE" w14:paraId="591BE3C2" w14:textId="77777777" w:rsidTr="005E61D9">
        <w:trPr>
          <w:jc w:val="center"/>
        </w:trPr>
        <w:tc>
          <w:tcPr>
            <w:tcW w:w="3500" w:type="dxa"/>
            <w:vAlign w:val="center"/>
          </w:tcPr>
          <w:p w14:paraId="5FB587E4"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522B1044" w14:textId="77777777" w:rsidR="0060746F" w:rsidRPr="007D62CE" w:rsidRDefault="0060746F" w:rsidP="005E61D9">
            <w:pPr>
              <w:rPr>
                <w:rFonts w:cs="Arial"/>
                <w:color w:val="auto"/>
              </w:rPr>
            </w:pPr>
            <w:r w:rsidRPr="007D62CE">
              <w:rPr>
                <w:rFonts w:cs="Arial"/>
                <w:color w:val="auto"/>
              </w:rPr>
              <w:t>Emprendedor</w:t>
            </w:r>
          </w:p>
        </w:tc>
      </w:tr>
      <w:tr w:rsidR="0060746F" w:rsidRPr="00E968B9" w14:paraId="10B0A142" w14:textId="77777777" w:rsidTr="005E61D9">
        <w:trPr>
          <w:jc w:val="center"/>
        </w:trPr>
        <w:tc>
          <w:tcPr>
            <w:tcW w:w="3500" w:type="dxa"/>
            <w:vAlign w:val="center"/>
          </w:tcPr>
          <w:p w14:paraId="1DFD6843"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1D95A391"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724BA2D1" w14:textId="77777777" w:rsidTr="005E61D9">
        <w:trPr>
          <w:jc w:val="center"/>
        </w:trPr>
        <w:tc>
          <w:tcPr>
            <w:tcW w:w="3500" w:type="dxa"/>
            <w:vAlign w:val="center"/>
          </w:tcPr>
          <w:p w14:paraId="63272190"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6F3F812E" w14:textId="77777777" w:rsidR="0060746F" w:rsidRPr="007D62CE" w:rsidRDefault="0060746F" w:rsidP="005E61D9">
            <w:pPr>
              <w:rPr>
                <w:rFonts w:cs="Arial"/>
                <w:color w:val="auto"/>
              </w:rPr>
            </w:pPr>
            <w:r w:rsidRPr="007D62CE">
              <w:rPr>
                <w:rFonts w:cs="Arial"/>
                <w:color w:val="auto"/>
              </w:rPr>
              <w:t>1, 3 y 5</w:t>
            </w:r>
          </w:p>
        </w:tc>
      </w:tr>
      <w:tr w:rsidR="0060746F" w:rsidRPr="00E968B9" w14:paraId="3451B0E5" w14:textId="77777777" w:rsidTr="005E61D9">
        <w:trPr>
          <w:jc w:val="center"/>
        </w:trPr>
        <w:tc>
          <w:tcPr>
            <w:tcW w:w="3500" w:type="dxa"/>
            <w:vAlign w:val="center"/>
          </w:tcPr>
          <w:p w14:paraId="5AB21559"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7CE9E70C" w14:textId="77777777" w:rsidR="0060746F" w:rsidRPr="007D62CE" w:rsidRDefault="0060746F" w:rsidP="005E61D9">
            <w:pPr>
              <w:rPr>
                <w:rFonts w:cs="Arial"/>
                <w:color w:val="auto"/>
                <w:lang w:val="es-CO"/>
              </w:rPr>
            </w:pPr>
            <w:r w:rsidRPr="007D62CE">
              <w:rPr>
                <w:rFonts w:cs="Arial"/>
                <w:color w:val="auto"/>
                <w:lang w:val="es-CO"/>
              </w:rPr>
              <w:t>121 Directores de administración y servicios; 122 Directores de ventas, comercialización y desarrollo; 1420 Gerentes de comercios al por mayor y al por menor.</w:t>
            </w:r>
          </w:p>
        </w:tc>
      </w:tr>
      <w:tr w:rsidR="0060746F" w:rsidRPr="00E968B9" w14:paraId="75E34325" w14:textId="77777777" w:rsidTr="005E61D9">
        <w:trPr>
          <w:jc w:val="center"/>
        </w:trPr>
        <w:tc>
          <w:tcPr>
            <w:tcW w:w="3500" w:type="dxa"/>
            <w:vAlign w:val="center"/>
          </w:tcPr>
          <w:p w14:paraId="3CFC0CA5"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2C7DEC69"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7D62CE" w14:paraId="1158AD61" w14:textId="77777777" w:rsidTr="005E61D9">
        <w:trPr>
          <w:jc w:val="center"/>
        </w:trPr>
        <w:tc>
          <w:tcPr>
            <w:tcW w:w="3500" w:type="dxa"/>
            <w:vAlign w:val="center"/>
          </w:tcPr>
          <w:p w14:paraId="2A93DBD4"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05651163" w14:textId="77777777" w:rsidR="0060746F" w:rsidRPr="007D62CE" w:rsidRDefault="0060746F" w:rsidP="005E61D9">
            <w:pPr>
              <w:rPr>
                <w:rFonts w:cs="Arial"/>
                <w:color w:val="auto"/>
              </w:rPr>
            </w:pPr>
            <w:proofErr w:type="spellStart"/>
            <w:r w:rsidRPr="007D62CE">
              <w:rPr>
                <w:rFonts w:cs="Arial"/>
                <w:color w:val="auto"/>
              </w:rPr>
              <w:t>Priorizar</w:t>
            </w:r>
            <w:proofErr w:type="spellEnd"/>
            <w:r w:rsidRPr="007D62CE">
              <w:rPr>
                <w:rFonts w:cs="Arial"/>
                <w:color w:val="auto"/>
              </w:rPr>
              <w:t xml:space="preserve"> </w:t>
            </w:r>
            <w:proofErr w:type="spellStart"/>
            <w:r w:rsidRPr="007D62CE">
              <w:rPr>
                <w:rFonts w:cs="Arial"/>
                <w:color w:val="auto"/>
              </w:rPr>
              <w:t>recursos</w:t>
            </w:r>
            <w:proofErr w:type="spellEnd"/>
          </w:p>
        </w:tc>
      </w:tr>
      <w:tr w:rsidR="0060746F" w:rsidRPr="00E968B9" w14:paraId="17822B46" w14:textId="77777777" w:rsidTr="005E61D9">
        <w:trPr>
          <w:jc w:val="center"/>
        </w:trPr>
        <w:tc>
          <w:tcPr>
            <w:tcW w:w="3500" w:type="dxa"/>
            <w:vAlign w:val="center"/>
          </w:tcPr>
          <w:p w14:paraId="12000E60"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27342BD4" w14:textId="77777777" w:rsidR="0060746F" w:rsidRPr="007D62CE" w:rsidRDefault="0060746F" w:rsidP="005E61D9">
            <w:pPr>
              <w:rPr>
                <w:rFonts w:cs="Arial"/>
                <w:color w:val="auto"/>
                <w:lang w:val="es-CO"/>
              </w:rPr>
            </w:pPr>
            <w:r w:rsidRPr="007D62CE">
              <w:rPr>
                <w:rFonts w:cs="Arial"/>
                <w:color w:val="auto"/>
                <w:lang w:val="es-CO"/>
              </w:rPr>
              <w:t>Identifica recursos; reconoce limitaciones; establece prioridades; justifica decisiones; evita desperdicio.</w:t>
            </w:r>
          </w:p>
        </w:tc>
      </w:tr>
      <w:tr w:rsidR="0060746F" w:rsidRPr="007D62CE" w14:paraId="199ED6AB" w14:textId="77777777" w:rsidTr="005E61D9">
        <w:trPr>
          <w:jc w:val="center"/>
        </w:trPr>
        <w:tc>
          <w:tcPr>
            <w:tcW w:w="3500" w:type="dxa"/>
            <w:vAlign w:val="center"/>
          </w:tcPr>
          <w:p w14:paraId="77C2EC4D"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0BF037F1" w14:textId="77777777" w:rsidR="0060746F" w:rsidRPr="007D62CE" w:rsidRDefault="0060746F" w:rsidP="005E61D9">
            <w:pPr>
              <w:rPr>
                <w:rFonts w:cs="Arial"/>
                <w:color w:val="auto"/>
              </w:rPr>
            </w:pPr>
            <w:proofErr w:type="spellStart"/>
            <w:r w:rsidRPr="007D62CE">
              <w:rPr>
                <w:rFonts w:cs="Arial"/>
                <w:color w:val="auto"/>
              </w:rPr>
              <w:t>Evaluar</w:t>
            </w:r>
            <w:proofErr w:type="spellEnd"/>
          </w:p>
        </w:tc>
      </w:tr>
      <w:tr w:rsidR="0060746F" w:rsidRPr="007D62CE" w14:paraId="37C62C9B" w14:textId="77777777" w:rsidTr="005E61D9">
        <w:trPr>
          <w:jc w:val="center"/>
        </w:trPr>
        <w:tc>
          <w:tcPr>
            <w:tcW w:w="3500" w:type="dxa"/>
            <w:vAlign w:val="center"/>
          </w:tcPr>
          <w:p w14:paraId="7D9E27D9"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376BA5D8" w14:textId="77777777" w:rsidR="0060746F" w:rsidRPr="007D62CE" w:rsidRDefault="0060746F" w:rsidP="005E61D9">
            <w:pPr>
              <w:rPr>
                <w:rFonts w:cs="Arial"/>
                <w:color w:val="auto"/>
              </w:rPr>
            </w:pPr>
            <w:r w:rsidRPr="007D62CE">
              <w:rPr>
                <w:rFonts w:cs="Arial"/>
                <w:color w:val="auto"/>
              </w:rPr>
              <w:t>Alto</w:t>
            </w:r>
          </w:p>
        </w:tc>
      </w:tr>
    </w:tbl>
    <w:p w14:paraId="48AA07AE"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8"/>
        <w:gridCol w:w="6438"/>
      </w:tblGrid>
      <w:tr w:rsidR="0060746F" w:rsidRPr="00E968B9" w14:paraId="40BFD56E" w14:textId="77777777" w:rsidTr="005E61D9">
        <w:trPr>
          <w:jc w:val="center"/>
        </w:trPr>
        <w:tc>
          <w:tcPr>
            <w:tcW w:w="2500" w:type="dxa"/>
          </w:tcPr>
          <w:p w14:paraId="3DF58217"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0E8C8B11" w14:textId="77777777" w:rsidR="0060746F" w:rsidRPr="007D62CE" w:rsidRDefault="0060746F" w:rsidP="005E61D9">
            <w:pPr>
              <w:rPr>
                <w:rFonts w:cs="Arial"/>
                <w:color w:val="auto"/>
                <w:lang w:val="es-CO"/>
              </w:rPr>
            </w:pPr>
            <w:r w:rsidRPr="007D62CE">
              <w:rPr>
                <w:rFonts w:cs="Arial"/>
                <w:color w:val="auto"/>
                <w:lang w:val="es-CO"/>
              </w:rPr>
              <w:t>Para una actividad escolar, los materiales disponibles alcanzan solo para algunas ideas propuestas.</w:t>
            </w:r>
          </w:p>
        </w:tc>
      </w:tr>
      <w:tr w:rsidR="0060746F" w:rsidRPr="00E968B9" w14:paraId="4922AA81" w14:textId="77777777" w:rsidTr="005E61D9">
        <w:trPr>
          <w:jc w:val="center"/>
        </w:trPr>
        <w:tc>
          <w:tcPr>
            <w:tcW w:w="2500" w:type="dxa"/>
          </w:tcPr>
          <w:p w14:paraId="1A6BB707"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315947C2" w14:textId="77777777" w:rsidR="0060746F" w:rsidRPr="007D62CE" w:rsidRDefault="0060746F" w:rsidP="005E61D9">
            <w:pPr>
              <w:rPr>
                <w:rFonts w:cs="Arial"/>
                <w:color w:val="auto"/>
                <w:lang w:val="es-CO"/>
              </w:rPr>
            </w:pPr>
            <w:r w:rsidRPr="007D62CE">
              <w:rPr>
                <w:rFonts w:cs="Arial"/>
                <w:color w:val="auto"/>
                <w:lang w:val="es-CO"/>
              </w:rPr>
              <w:t>La acción más adecuada sería</w:t>
            </w:r>
          </w:p>
        </w:tc>
      </w:tr>
      <w:tr w:rsidR="0060746F" w:rsidRPr="00E968B9" w14:paraId="12DB8583" w14:textId="77777777" w:rsidTr="005E61D9">
        <w:trPr>
          <w:jc w:val="center"/>
        </w:trPr>
        <w:tc>
          <w:tcPr>
            <w:tcW w:w="2500" w:type="dxa"/>
          </w:tcPr>
          <w:p w14:paraId="51F3E636"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14D38D2C" w14:textId="77777777" w:rsidR="0060746F" w:rsidRPr="007D62CE" w:rsidRDefault="0060746F" w:rsidP="005E61D9">
            <w:pPr>
              <w:rPr>
                <w:rFonts w:cs="Arial"/>
                <w:color w:val="auto"/>
                <w:lang w:val="es-CO"/>
              </w:rPr>
            </w:pPr>
            <w:r w:rsidRPr="007D62CE">
              <w:rPr>
                <w:rFonts w:cs="Arial"/>
                <w:color w:val="auto"/>
                <w:lang w:val="es-CO"/>
              </w:rPr>
              <w:t>concentrar insumos en la idea central y guardar propuestas para otra fase.</w:t>
            </w:r>
          </w:p>
        </w:tc>
      </w:tr>
      <w:tr w:rsidR="0060746F" w:rsidRPr="00E968B9" w14:paraId="176164BF" w14:textId="77777777" w:rsidTr="005E61D9">
        <w:trPr>
          <w:jc w:val="center"/>
        </w:trPr>
        <w:tc>
          <w:tcPr>
            <w:tcW w:w="2500" w:type="dxa"/>
          </w:tcPr>
          <w:p w14:paraId="0A9DB2BB"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5EDE75FD" w14:textId="77777777" w:rsidR="0060746F" w:rsidRPr="007D62CE" w:rsidRDefault="0060746F" w:rsidP="005E61D9">
            <w:pPr>
              <w:rPr>
                <w:rFonts w:cs="Arial"/>
                <w:color w:val="auto"/>
                <w:lang w:val="es-CO"/>
              </w:rPr>
            </w:pPr>
            <w:r w:rsidRPr="007D62CE">
              <w:rPr>
                <w:rFonts w:cs="Arial"/>
                <w:color w:val="auto"/>
                <w:lang w:val="es-CO"/>
              </w:rPr>
              <w:t>destinar insumos a la idea preferida y ajustar durante el proceso.</w:t>
            </w:r>
          </w:p>
        </w:tc>
      </w:tr>
      <w:tr w:rsidR="0060746F" w:rsidRPr="00E968B9" w14:paraId="735359EE" w14:textId="77777777" w:rsidTr="005E61D9">
        <w:trPr>
          <w:jc w:val="center"/>
        </w:trPr>
        <w:tc>
          <w:tcPr>
            <w:tcW w:w="2500" w:type="dxa"/>
          </w:tcPr>
          <w:p w14:paraId="0E62B434"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7BA7E6EF" w14:textId="77777777" w:rsidR="0060746F" w:rsidRPr="007D62CE" w:rsidRDefault="0060746F" w:rsidP="005E61D9">
            <w:pPr>
              <w:rPr>
                <w:rFonts w:cs="Arial"/>
                <w:color w:val="auto"/>
                <w:lang w:val="es-CO"/>
              </w:rPr>
            </w:pPr>
            <w:r w:rsidRPr="007D62CE">
              <w:rPr>
                <w:rFonts w:cs="Arial"/>
                <w:color w:val="auto"/>
                <w:lang w:val="es-CO"/>
              </w:rPr>
              <w:t>asignar insumos a acciones esenciales y explicar el uso acordado.</w:t>
            </w:r>
          </w:p>
        </w:tc>
      </w:tr>
      <w:tr w:rsidR="0060746F" w:rsidRPr="00E968B9" w14:paraId="6DD48AB5" w14:textId="77777777" w:rsidTr="005E61D9">
        <w:trPr>
          <w:jc w:val="center"/>
        </w:trPr>
        <w:tc>
          <w:tcPr>
            <w:tcW w:w="2500" w:type="dxa"/>
          </w:tcPr>
          <w:p w14:paraId="5FADEA15"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2DFA13C0" w14:textId="77777777" w:rsidR="0060746F" w:rsidRPr="007D62CE" w:rsidRDefault="0060746F" w:rsidP="005E61D9">
            <w:pPr>
              <w:rPr>
                <w:rFonts w:cs="Arial"/>
                <w:color w:val="auto"/>
                <w:lang w:val="es-CO"/>
              </w:rPr>
            </w:pPr>
            <w:r w:rsidRPr="007D62CE">
              <w:rPr>
                <w:rFonts w:cs="Arial"/>
                <w:color w:val="auto"/>
                <w:lang w:val="es-CO"/>
              </w:rPr>
              <w:t>repartir insumos por igual y asegurar algún avance en cada propuesta.</w:t>
            </w:r>
          </w:p>
        </w:tc>
      </w:tr>
    </w:tbl>
    <w:p w14:paraId="0DDA396B"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07D9747F"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5531FA36" w14:textId="77777777" w:rsidTr="005E61D9">
        <w:trPr>
          <w:jc w:val="center"/>
        </w:trPr>
        <w:tc>
          <w:tcPr>
            <w:tcW w:w="1600" w:type="dxa"/>
          </w:tcPr>
          <w:p w14:paraId="3C56EF93"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6E31A028"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00DA22DC"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4B77FD01"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303F7F41" w14:textId="77777777" w:rsidTr="005E61D9">
        <w:trPr>
          <w:jc w:val="center"/>
        </w:trPr>
        <w:tc>
          <w:tcPr>
            <w:tcW w:w="1600" w:type="dxa"/>
          </w:tcPr>
          <w:p w14:paraId="7958CFAB"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5F23BC18" w14:textId="77777777" w:rsidR="0060746F" w:rsidRPr="007D62CE" w:rsidRDefault="0060746F" w:rsidP="005E61D9">
            <w:pPr>
              <w:rPr>
                <w:rFonts w:cs="Arial"/>
                <w:color w:val="auto"/>
              </w:rPr>
            </w:pPr>
            <w:r w:rsidRPr="007D62CE">
              <w:rPr>
                <w:rFonts w:cs="Arial"/>
                <w:color w:val="auto"/>
              </w:rPr>
              <w:t>C</w:t>
            </w:r>
          </w:p>
        </w:tc>
        <w:tc>
          <w:tcPr>
            <w:tcW w:w="3300" w:type="dxa"/>
          </w:tcPr>
          <w:p w14:paraId="78F3D0FD"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3CA565CF"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priorizar recursos con una respuesta pertinente y ajustada al contexto.</w:t>
            </w:r>
          </w:p>
        </w:tc>
      </w:tr>
      <w:tr w:rsidR="0060746F" w:rsidRPr="00E968B9" w14:paraId="4D4D1B38" w14:textId="77777777" w:rsidTr="005E61D9">
        <w:trPr>
          <w:jc w:val="center"/>
        </w:trPr>
        <w:tc>
          <w:tcPr>
            <w:tcW w:w="1600" w:type="dxa"/>
          </w:tcPr>
          <w:p w14:paraId="0F01BE47"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50ED5F37" w14:textId="77777777" w:rsidR="0060746F" w:rsidRPr="007D62CE" w:rsidRDefault="0060746F" w:rsidP="005E61D9">
            <w:pPr>
              <w:rPr>
                <w:rFonts w:cs="Arial"/>
                <w:color w:val="auto"/>
              </w:rPr>
            </w:pPr>
            <w:r w:rsidRPr="007D62CE">
              <w:rPr>
                <w:rFonts w:cs="Arial"/>
                <w:color w:val="auto"/>
              </w:rPr>
              <w:t>A</w:t>
            </w:r>
          </w:p>
        </w:tc>
        <w:tc>
          <w:tcPr>
            <w:tcW w:w="3300" w:type="dxa"/>
          </w:tcPr>
          <w:p w14:paraId="3D6AAE60"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40B07A35"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priorizar recursos.</w:t>
            </w:r>
          </w:p>
        </w:tc>
      </w:tr>
      <w:tr w:rsidR="0060746F" w:rsidRPr="00E968B9" w14:paraId="5B70FB90" w14:textId="77777777" w:rsidTr="005E61D9">
        <w:trPr>
          <w:jc w:val="center"/>
        </w:trPr>
        <w:tc>
          <w:tcPr>
            <w:tcW w:w="1600" w:type="dxa"/>
          </w:tcPr>
          <w:p w14:paraId="221A16A0"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5DE2C573" w14:textId="77777777" w:rsidR="0060746F" w:rsidRPr="007D62CE" w:rsidRDefault="0060746F" w:rsidP="005E61D9">
            <w:pPr>
              <w:rPr>
                <w:rFonts w:cs="Arial"/>
                <w:color w:val="auto"/>
              </w:rPr>
            </w:pPr>
            <w:r w:rsidRPr="007D62CE">
              <w:rPr>
                <w:rFonts w:cs="Arial"/>
                <w:color w:val="auto"/>
              </w:rPr>
              <w:t>D</w:t>
            </w:r>
          </w:p>
        </w:tc>
        <w:tc>
          <w:tcPr>
            <w:tcW w:w="3300" w:type="dxa"/>
          </w:tcPr>
          <w:p w14:paraId="5FBDB800"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0C48AF12" w14:textId="77777777" w:rsidR="0060746F" w:rsidRPr="007D62CE" w:rsidRDefault="0060746F" w:rsidP="005E61D9">
            <w:pPr>
              <w:rPr>
                <w:rFonts w:cs="Arial"/>
                <w:color w:val="auto"/>
                <w:lang w:val="es-CO"/>
              </w:rPr>
            </w:pPr>
            <w:r w:rsidRPr="007D62CE">
              <w:rPr>
                <w:rFonts w:cs="Arial"/>
                <w:color w:val="auto"/>
                <w:lang w:val="es-CO"/>
              </w:rPr>
              <w:t xml:space="preserve">Representa desempeño parcial porque aborda un componente de la situación </w:t>
            </w:r>
            <w:r w:rsidRPr="007D62CE">
              <w:rPr>
                <w:rFonts w:cs="Arial"/>
                <w:color w:val="auto"/>
                <w:lang w:val="es-CO"/>
              </w:rPr>
              <w:lastRenderedPageBreak/>
              <w:t>con menor integración del indicador.</w:t>
            </w:r>
          </w:p>
        </w:tc>
      </w:tr>
      <w:tr w:rsidR="0060746F" w:rsidRPr="00E968B9" w14:paraId="5E1E5086" w14:textId="77777777" w:rsidTr="005E61D9">
        <w:trPr>
          <w:jc w:val="center"/>
        </w:trPr>
        <w:tc>
          <w:tcPr>
            <w:tcW w:w="1600" w:type="dxa"/>
          </w:tcPr>
          <w:p w14:paraId="186F9BBB" w14:textId="77777777" w:rsidR="0060746F" w:rsidRPr="007D62CE" w:rsidRDefault="0060746F" w:rsidP="005E61D9">
            <w:pPr>
              <w:spacing w:after="0"/>
              <w:rPr>
                <w:rFonts w:cs="Arial"/>
                <w:color w:val="auto"/>
              </w:rPr>
            </w:pPr>
            <w:r w:rsidRPr="007D62CE">
              <w:rPr>
                <w:rFonts w:cs="Arial"/>
                <w:color w:val="auto"/>
                <w:sz w:val="16"/>
              </w:rPr>
              <w:lastRenderedPageBreak/>
              <w:t>1</w:t>
            </w:r>
          </w:p>
        </w:tc>
        <w:tc>
          <w:tcPr>
            <w:tcW w:w="1600" w:type="dxa"/>
          </w:tcPr>
          <w:p w14:paraId="0CB6154D" w14:textId="77777777" w:rsidR="0060746F" w:rsidRPr="007D62CE" w:rsidRDefault="0060746F" w:rsidP="005E61D9">
            <w:pPr>
              <w:rPr>
                <w:rFonts w:cs="Arial"/>
                <w:color w:val="auto"/>
              </w:rPr>
            </w:pPr>
            <w:r w:rsidRPr="007D62CE">
              <w:rPr>
                <w:rFonts w:cs="Arial"/>
                <w:color w:val="auto"/>
              </w:rPr>
              <w:t>B</w:t>
            </w:r>
          </w:p>
        </w:tc>
        <w:tc>
          <w:tcPr>
            <w:tcW w:w="3300" w:type="dxa"/>
          </w:tcPr>
          <w:p w14:paraId="405BDF93"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1F9CD183"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4C041EE3"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5521CE1E"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057F73CC" w14:textId="77777777" w:rsidTr="005E61D9">
        <w:trPr>
          <w:jc w:val="center"/>
        </w:trPr>
        <w:tc>
          <w:tcPr>
            <w:tcW w:w="9400" w:type="dxa"/>
          </w:tcPr>
          <w:p w14:paraId="0CED4512"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058A0BB1" w14:textId="77777777" w:rsidR="0060746F" w:rsidRPr="007D62CE" w:rsidRDefault="0060746F" w:rsidP="0060746F">
      <w:pPr>
        <w:rPr>
          <w:rFonts w:cs="Arial"/>
          <w:color w:val="auto"/>
          <w:lang w:val="es-CO"/>
        </w:rPr>
      </w:pPr>
    </w:p>
    <w:p w14:paraId="37BC8821" w14:textId="01B54C5D"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EMP-07</w:t>
      </w:r>
    </w:p>
    <w:p w14:paraId="4F4ED6BB" w14:textId="2B7161AA"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346964A2" w14:textId="77777777" w:rsidTr="005E61D9">
        <w:trPr>
          <w:jc w:val="center"/>
        </w:trPr>
        <w:tc>
          <w:tcPr>
            <w:tcW w:w="3500" w:type="dxa"/>
            <w:vAlign w:val="center"/>
          </w:tcPr>
          <w:p w14:paraId="1E90A0FF"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2D7D210B" w14:textId="77777777" w:rsidR="0060746F" w:rsidRPr="007D62CE" w:rsidRDefault="0060746F" w:rsidP="005E61D9">
            <w:pPr>
              <w:rPr>
                <w:rFonts w:cs="Arial"/>
                <w:color w:val="auto"/>
              </w:rPr>
            </w:pPr>
            <w:r w:rsidRPr="007D62CE">
              <w:rPr>
                <w:rFonts w:cs="Arial"/>
                <w:color w:val="auto"/>
              </w:rPr>
              <w:t>Lucila</w:t>
            </w:r>
          </w:p>
        </w:tc>
      </w:tr>
      <w:tr w:rsidR="0060746F" w:rsidRPr="007D62CE" w14:paraId="08DCAA4A" w14:textId="77777777" w:rsidTr="005E61D9">
        <w:trPr>
          <w:jc w:val="center"/>
        </w:trPr>
        <w:tc>
          <w:tcPr>
            <w:tcW w:w="3500" w:type="dxa"/>
            <w:vAlign w:val="center"/>
          </w:tcPr>
          <w:p w14:paraId="4A467930"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0CA3F437" w14:textId="77777777" w:rsidR="0060746F" w:rsidRPr="007D62CE" w:rsidRDefault="0060746F" w:rsidP="005E61D9">
            <w:pPr>
              <w:rPr>
                <w:rFonts w:cs="Arial"/>
                <w:color w:val="auto"/>
              </w:rPr>
            </w:pPr>
            <w:r w:rsidRPr="007D62CE">
              <w:rPr>
                <w:rFonts w:cs="Arial"/>
                <w:color w:val="auto"/>
              </w:rPr>
              <w:t>18/08/2026</w:t>
            </w:r>
          </w:p>
        </w:tc>
      </w:tr>
      <w:tr w:rsidR="0060746F" w:rsidRPr="007D62CE" w14:paraId="178DA742" w14:textId="77777777" w:rsidTr="005E61D9">
        <w:trPr>
          <w:jc w:val="center"/>
        </w:trPr>
        <w:tc>
          <w:tcPr>
            <w:tcW w:w="3500" w:type="dxa"/>
            <w:vAlign w:val="center"/>
          </w:tcPr>
          <w:p w14:paraId="147D973A"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311F4458" w14:textId="77777777" w:rsidR="0060746F" w:rsidRPr="007D62CE" w:rsidRDefault="0060746F" w:rsidP="005E61D9">
            <w:pPr>
              <w:rPr>
                <w:rFonts w:cs="Arial"/>
                <w:color w:val="auto"/>
              </w:rPr>
            </w:pPr>
            <w:r w:rsidRPr="007D62CE">
              <w:rPr>
                <w:rFonts w:cs="Arial"/>
                <w:color w:val="auto"/>
              </w:rPr>
              <w:t>EMP-07</w:t>
            </w:r>
          </w:p>
        </w:tc>
      </w:tr>
      <w:tr w:rsidR="0060746F" w:rsidRPr="007D62CE" w14:paraId="4D1E5B9C" w14:textId="77777777" w:rsidTr="005E61D9">
        <w:trPr>
          <w:jc w:val="center"/>
        </w:trPr>
        <w:tc>
          <w:tcPr>
            <w:tcW w:w="3500" w:type="dxa"/>
            <w:vAlign w:val="center"/>
          </w:tcPr>
          <w:p w14:paraId="305646CD"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78E6E64F" w14:textId="77777777" w:rsidR="0060746F" w:rsidRPr="007D62CE" w:rsidRDefault="0060746F" w:rsidP="005E61D9">
            <w:pPr>
              <w:rPr>
                <w:rFonts w:cs="Arial"/>
                <w:color w:val="auto"/>
              </w:rPr>
            </w:pPr>
            <w:r w:rsidRPr="007D62CE">
              <w:rPr>
                <w:rFonts w:cs="Arial"/>
                <w:color w:val="auto"/>
              </w:rPr>
              <w:t>Emprendedor</w:t>
            </w:r>
          </w:p>
        </w:tc>
      </w:tr>
      <w:tr w:rsidR="0060746F" w:rsidRPr="00E968B9" w14:paraId="6A4E3CDB" w14:textId="77777777" w:rsidTr="005E61D9">
        <w:trPr>
          <w:jc w:val="center"/>
        </w:trPr>
        <w:tc>
          <w:tcPr>
            <w:tcW w:w="3500" w:type="dxa"/>
            <w:vAlign w:val="center"/>
          </w:tcPr>
          <w:p w14:paraId="20AD53B4"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3470E6AD"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1022C290" w14:textId="77777777" w:rsidTr="005E61D9">
        <w:trPr>
          <w:jc w:val="center"/>
        </w:trPr>
        <w:tc>
          <w:tcPr>
            <w:tcW w:w="3500" w:type="dxa"/>
            <w:vAlign w:val="center"/>
          </w:tcPr>
          <w:p w14:paraId="56819EBC"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45B371D5" w14:textId="77777777" w:rsidR="0060746F" w:rsidRPr="007D62CE" w:rsidRDefault="0060746F" w:rsidP="005E61D9">
            <w:pPr>
              <w:rPr>
                <w:rFonts w:cs="Arial"/>
                <w:color w:val="auto"/>
              </w:rPr>
            </w:pPr>
            <w:r w:rsidRPr="007D62CE">
              <w:rPr>
                <w:rFonts w:cs="Arial"/>
                <w:color w:val="auto"/>
              </w:rPr>
              <w:t>1, 3 y 5</w:t>
            </w:r>
          </w:p>
        </w:tc>
      </w:tr>
      <w:tr w:rsidR="0060746F" w:rsidRPr="00E968B9" w14:paraId="0DF19C52" w14:textId="77777777" w:rsidTr="005E61D9">
        <w:trPr>
          <w:jc w:val="center"/>
        </w:trPr>
        <w:tc>
          <w:tcPr>
            <w:tcW w:w="3500" w:type="dxa"/>
            <w:vAlign w:val="center"/>
          </w:tcPr>
          <w:p w14:paraId="208EBB0C"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1EAA7FB2" w14:textId="77777777" w:rsidR="0060746F" w:rsidRPr="007D62CE" w:rsidRDefault="0060746F" w:rsidP="005E61D9">
            <w:pPr>
              <w:rPr>
                <w:rFonts w:cs="Arial"/>
                <w:color w:val="auto"/>
                <w:lang w:val="es-CO"/>
              </w:rPr>
            </w:pPr>
            <w:r w:rsidRPr="007D62CE">
              <w:rPr>
                <w:rFonts w:cs="Arial"/>
                <w:color w:val="auto"/>
                <w:lang w:val="es-CO"/>
              </w:rPr>
              <w:t>1120 Directores y gerentes generales; 122 Directores de ventas, comercialización y desarrollo; 5222 Supervisores de tiendas y almacenes.</w:t>
            </w:r>
          </w:p>
        </w:tc>
      </w:tr>
      <w:tr w:rsidR="0060746F" w:rsidRPr="00E968B9" w14:paraId="652E2F6E" w14:textId="77777777" w:rsidTr="005E61D9">
        <w:trPr>
          <w:jc w:val="center"/>
        </w:trPr>
        <w:tc>
          <w:tcPr>
            <w:tcW w:w="3500" w:type="dxa"/>
            <w:vAlign w:val="center"/>
          </w:tcPr>
          <w:p w14:paraId="0906A24D"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5E8D1367"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E968B9" w14:paraId="1FE64AA9" w14:textId="77777777" w:rsidTr="005E61D9">
        <w:trPr>
          <w:jc w:val="center"/>
        </w:trPr>
        <w:tc>
          <w:tcPr>
            <w:tcW w:w="3500" w:type="dxa"/>
            <w:vAlign w:val="center"/>
          </w:tcPr>
          <w:p w14:paraId="37DE8712"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6EF09DE5" w14:textId="77777777" w:rsidR="0060746F" w:rsidRPr="007D62CE" w:rsidRDefault="0060746F" w:rsidP="005E61D9">
            <w:pPr>
              <w:rPr>
                <w:rFonts w:cs="Arial"/>
                <w:color w:val="auto"/>
                <w:lang w:val="es-CO"/>
              </w:rPr>
            </w:pPr>
            <w:r w:rsidRPr="007D62CE">
              <w:rPr>
                <w:rFonts w:cs="Arial"/>
                <w:color w:val="auto"/>
                <w:lang w:val="es-CO"/>
              </w:rPr>
              <w:t>Manejar conflictos en una iniciativa</w:t>
            </w:r>
          </w:p>
        </w:tc>
      </w:tr>
      <w:tr w:rsidR="0060746F" w:rsidRPr="00E968B9" w14:paraId="633786E1" w14:textId="77777777" w:rsidTr="005E61D9">
        <w:trPr>
          <w:jc w:val="center"/>
        </w:trPr>
        <w:tc>
          <w:tcPr>
            <w:tcW w:w="3500" w:type="dxa"/>
            <w:vAlign w:val="center"/>
          </w:tcPr>
          <w:p w14:paraId="60CB0198"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67091A01" w14:textId="77777777" w:rsidR="0060746F" w:rsidRPr="007D62CE" w:rsidRDefault="0060746F" w:rsidP="005E61D9">
            <w:pPr>
              <w:rPr>
                <w:rFonts w:cs="Arial"/>
                <w:color w:val="auto"/>
                <w:lang w:val="es-CO"/>
              </w:rPr>
            </w:pPr>
            <w:r w:rsidRPr="007D62CE">
              <w:rPr>
                <w:rFonts w:cs="Arial"/>
                <w:color w:val="auto"/>
                <w:lang w:val="es-CO"/>
              </w:rPr>
              <w:t>Identifica el conflicto; escucha versiones; mantiene foco en la meta; propone criterios; busca acuerdo respetuoso.</w:t>
            </w:r>
          </w:p>
        </w:tc>
      </w:tr>
      <w:tr w:rsidR="0060746F" w:rsidRPr="007D62CE" w14:paraId="369D8E95" w14:textId="77777777" w:rsidTr="005E61D9">
        <w:trPr>
          <w:jc w:val="center"/>
        </w:trPr>
        <w:tc>
          <w:tcPr>
            <w:tcW w:w="3500" w:type="dxa"/>
            <w:vAlign w:val="center"/>
          </w:tcPr>
          <w:p w14:paraId="643E62DE"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4863C586" w14:textId="77777777" w:rsidR="0060746F" w:rsidRPr="007D62CE" w:rsidRDefault="0060746F" w:rsidP="005E61D9">
            <w:pPr>
              <w:rPr>
                <w:rFonts w:cs="Arial"/>
                <w:color w:val="auto"/>
              </w:rPr>
            </w:pPr>
            <w:proofErr w:type="spellStart"/>
            <w:r w:rsidRPr="007D62CE">
              <w:rPr>
                <w:rFonts w:cs="Arial"/>
                <w:color w:val="auto"/>
              </w:rPr>
              <w:t>Evaluar</w:t>
            </w:r>
            <w:proofErr w:type="spellEnd"/>
          </w:p>
        </w:tc>
      </w:tr>
      <w:tr w:rsidR="0060746F" w:rsidRPr="007D62CE" w14:paraId="606A99F4" w14:textId="77777777" w:rsidTr="005E61D9">
        <w:trPr>
          <w:jc w:val="center"/>
        </w:trPr>
        <w:tc>
          <w:tcPr>
            <w:tcW w:w="3500" w:type="dxa"/>
            <w:vAlign w:val="center"/>
          </w:tcPr>
          <w:p w14:paraId="5573A8FE"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51270152" w14:textId="77777777" w:rsidR="0060746F" w:rsidRPr="007D62CE" w:rsidRDefault="0060746F" w:rsidP="005E61D9">
            <w:pPr>
              <w:rPr>
                <w:rFonts w:cs="Arial"/>
                <w:color w:val="auto"/>
              </w:rPr>
            </w:pPr>
            <w:r w:rsidRPr="007D62CE">
              <w:rPr>
                <w:rFonts w:cs="Arial"/>
                <w:color w:val="auto"/>
              </w:rPr>
              <w:t>Alto</w:t>
            </w:r>
          </w:p>
        </w:tc>
      </w:tr>
    </w:tbl>
    <w:p w14:paraId="74A10672"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6E0753BA" w14:textId="77777777" w:rsidTr="005E61D9">
        <w:trPr>
          <w:jc w:val="center"/>
        </w:trPr>
        <w:tc>
          <w:tcPr>
            <w:tcW w:w="2500" w:type="dxa"/>
          </w:tcPr>
          <w:p w14:paraId="60813754"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58346B5A" w14:textId="77777777" w:rsidR="0060746F" w:rsidRPr="007D62CE" w:rsidRDefault="0060746F" w:rsidP="005E61D9">
            <w:pPr>
              <w:rPr>
                <w:rFonts w:cs="Arial"/>
                <w:color w:val="auto"/>
                <w:lang w:val="es-CO"/>
              </w:rPr>
            </w:pPr>
            <w:r w:rsidRPr="007D62CE">
              <w:rPr>
                <w:rFonts w:cs="Arial"/>
                <w:color w:val="auto"/>
                <w:lang w:val="es-CO"/>
              </w:rPr>
              <w:t>En un proyecto, dos compañeros discuten porque ambos quieren dirigir la misma parte y el equipo deja de avanzar.</w:t>
            </w:r>
          </w:p>
        </w:tc>
      </w:tr>
      <w:tr w:rsidR="0060746F" w:rsidRPr="00E968B9" w14:paraId="5B3470DC" w14:textId="77777777" w:rsidTr="005E61D9">
        <w:trPr>
          <w:jc w:val="center"/>
        </w:trPr>
        <w:tc>
          <w:tcPr>
            <w:tcW w:w="2500" w:type="dxa"/>
          </w:tcPr>
          <w:p w14:paraId="2A240653"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43136C74" w14:textId="77777777" w:rsidR="0060746F" w:rsidRPr="007D62CE" w:rsidRDefault="0060746F" w:rsidP="005E61D9">
            <w:pPr>
              <w:rPr>
                <w:rFonts w:cs="Arial"/>
                <w:color w:val="auto"/>
                <w:lang w:val="es-CO"/>
              </w:rPr>
            </w:pPr>
            <w:r w:rsidRPr="007D62CE">
              <w:rPr>
                <w:rFonts w:cs="Arial"/>
                <w:color w:val="auto"/>
                <w:lang w:val="es-CO"/>
              </w:rPr>
              <w:t>Frente a esta situación, la actuación más adecuada sería</w:t>
            </w:r>
          </w:p>
        </w:tc>
      </w:tr>
      <w:tr w:rsidR="0060746F" w:rsidRPr="00E968B9" w14:paraId="0A7EE83E" w14:textId="77777777" w:rsidTr="005E61D9">
        <w:trPr>
          <w:jc w:val="center"/>
        </w:trPr>
        <w:tc>
          <w:tcPr>
            <w:tcW w:w="2500" w:type="dxa"/>
          </w:tcPr>
          <w:p w14:paraId="05DA9625"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2DBEC456" w14:textId="77777777" w:rsidR="0060746F" w:rsidRPr="007D62CE" w:rsidRDefault="0060746F" w:rsidP="005E61D9">
            <w:pPr>
              <w:rPr>
                <w:rFonts w:cs="Arial"/>
                <w:color w:val="auto"/>
                <w:lang w:val="es-CO"/>
              </w:rPr>
            </w:pPr>
            <w:r w:rsidRPr="007D62CE">
              <w:rPr>
                <w:rFonts w:cs="Arial"/>
                <w:color w:val="auto"/>
                <w:lang w:val="es-CO"/>
              </w:rPr>
              <w:t>escoger el avance mayor y explicar la decisión al equipo.</w:t>
            </w:r>
          </w:p>
        </w:tc>
      </w:tr>
      <w:tr w:rsidR="0060746F" w:rsidRPr="00E968B9" w14:paraId="62226115" w14:textId="77777777" w:rsidTr="005E61D9">
        <w:trPr>
          <w:jc w:val="center"/>
        </w:trPr>
        <w:tc>
          <w:tcPr>
            <w:tcW w:w="2500" w:type="dxa"/>
          </w:tcPr>
          <w:p w14:paraId="41A0539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3EB28844" w14:textId="77777777" w:rsidR="0060746F" w:rsidRPr="007D62CE" w:rsidRDefault="0060746F" w:rsidP="005E61D9">
            <w:pPr>
              <w:rPr>
                <w:rFonts w:cs="Arial"/>
                <w:color w:val="auto"/>
                <w:lang w:val="es-CO"/>
              </w:rPr>
            </w:pPr>
            <w:r w:rsidRPr="007D62CE">
              <w:rPr>
                <w:rFonts w:cs="Arial"/>
                <w:color w:val="auto"/>
                <w:lang w:val="es-CO"/>
              </w:rPr>
              <w:t>escuchar posiciones y acordar criterios para distribuir la dirección.</w:t>
            </w:r>
          </w:p>
        </w:tc>
      </w:tr>
      <w:tr w:rsidR="0060746F" w:rsidRPr="00E968B9" w14:paraId="16721113" w14:textId="77777777" w:rsidTr="005E61D9">
        <w:trPr>
          <w:jc w:val="center"/>
        </w:trPr>
        <w:tc>
          <w:tcPr>
            <w:tcW w:w="2500" w:type="dxa"/>
          </w:tcPr>
          <w:p w14:paraId="5BF34E4D"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200FBA7D" w14:textId="77777777" w:rsidR="0060746F" w:rsidRPr="007D62CE" w:rsidRDefault="0060746F" w:rsidP="005E61D9">
            <w:pPr>
              <w:rPr>
                <w:rFonts w:cs="Arial"/>
                <w:color w:val="auto"/>
                <w:lang w:val="es-CO"/>
              </w:rPr>
            </w:pPr>
            <w:r w:rsidRPr="007D62CE">
              <w:rPr>
                <w:rFonts w:cs="Arial"/>
                <w:color w:val="auto"/>
                <w:lang w:val="es-CO"/>
              </w:rPr>
              <w:t>avanzar en otros frentes y retomar el desacuerdo al cierre.</w:t>
            </w:r>
          </w:p>
        </w:tc>
      </w:tr>
      <w:tr w:rsidR="0060746F" w:rsidRPr="00E968B9" w14:paraId="7E9543D4" w14:textId="77777777" w:rsidTr="005E61D9">
        <w:trPr>
          <w:jc w:val="center"/>
        </w:trPr>
        <w:tc>
          <w:tcPr>
            <w:tcW w:w="2500" w:type="dxa"/>
          </w:tcPr>
          <w:p w14:paraId="3105BA34"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43C52E7D" w14:textId="77777777" w:rsidR="0060746F" w:rsidRPr="007D62CE" w:rsidRDefault="0060746F" w:rsidP="005E61D9">
            <w:pPr>
              <w:rPr>
                <w:rFonts w:cs="Arial"/>
                <w:color w:val="auto"/>
                <w:lang w:val="es-CO"/>
              </w:rPr>
            </w:pPr>
            <w:r w:rsidRPr="007D62CE">
              <w:rPr>
                <w:rFonts w:cs="Arial"/>
                <w:color w:val="auto"/>
                <w:lang w:val="es-CO"/>
              </w:rPr>
              <w:t>dividir funciones de dirección y permitir que ambos participen.</w:t>
            </w:r>
          </w:p>
        </w:tc>
      </w:tr>
    </w:tbl>
    <w:p w14:paraId="3F5814BA" w14:textId="77777777" w:rsidR="0060746F" w:rsidRPr="007D62CE" w:rsidRDefault="0060746F" w:rsidP="0060746F">
      <w:pPr>
        <w:spacing w:before="200"/>
        <w:rPr>
          <w:rFonts w:cs="Arial"/>
          <w:color w:val="auto"/>
          <w:lang w:val="es-CO"/>
        </w:rPr>
      </w:pPr>
      <w:r w:rsidRPr="007D62CE">
        <w:rPr>
          <w:rFonts w:cs="Arial"/>
          <w:b/>
          <w:color w:val="auto"/>
          <w:sz w:val="24"/>
          <w:lang w:val="es-CO"/>
        </w:rPr>
        <w:lastRenderedPageBreak/>
        <w:t>3. Clave de puntuación y justificación teórica de las alternativas</w:t>
      </w:r>
    </w:p>
    <w:p w14:paraId="311FEF06"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6FBE7D2C" w14:textId="77777777" w:rsidTr="005E61D9">
        <w:trPr>
          <w:jc w:val="center"/>
        </w:trPr>
        <w:tc>
          <w:tcPr>
            <w:tcW w:w="1600" w:type="dxa"/>
          </w:tcPr>
          <w:p w14:paraId="31218FA6"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6F909E4E"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1A160FB9"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5B65E992"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70B7BEAF" w14:textId="77777777" w:rsidTr="005E61D9">
        <w:trPr>
          <w:jc w:val="center"/>
        </w:trPr>
        <w:tc>
          <w:tcPr>
            <w:tcW w:w="1600" w:type="dxa"/>
          </w:tcPr>
          <w:p w14:paraId="79D4F9D7"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7A81ACDB" w14:textId="77777777" w:rsidR="0060746F" w:rsidRPr="007D62CE" w:rsidRDefault="0060746F" w:rsidP="005E61D9">
            <w:pPr>
              <w:rPr>
                <w:rFonts w:cs="Arial"/>
                <w:color w:val="auto"/>
              </w:rPr>
            </w:pPr>
            <w:r w:rsidRPr="007D62CE">
              <w:rPr>
                <w:rFonts w:cs="Arial"/>
                <w:color w:val="auto"/>
              </w:rPr>
              <w:t>B</w:t>
            </w:r>
          </w:p>
        </w:tc>
        <w:tc>
          <w:tcPr>
            <w:tcW w:w="3300" w:type="dxa"/>
          </w:tcPr>
          <w:p w14:paraId="5BD14238"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05E65782"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manejar conflictos en una iniciativa con una respuesta pertinente y ajustada al contexto.</w:t>
            </w:r>
          </w:p>
        </w:tc>
      </w:tr>
      <w:tr w:rsidR="0060746F" w:rsidRPr="00E968B9" w14:paraId="6C8DC599" w14:textId="77777777" w:rsidTr="005E61D9">
        <w:trPr>
          <w:jc w:val="center"/>
        </w:trPr>
        <w:tc>
          <w:tcPr>
            <w:tcW w:w="1600" w:type="dxa"/>
          </w:tcPr>
          <w:p w14:paraId="541B4313"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34E9015A" w14:textId="77777777" w:rsidR="0060746F" w:rsidRPr="007D62CE" w:rsidRDefault="0060746F" w:rsidP="005E61D9">
            <w:pPr>
              <w:rPr>
                <w:rFonts w:cs="Arial"/>
                <w:color w:val="auto"/>
              </w:rPr>
            </w:pPr>
            <w:r w:rsidRPr="007D62CE">
              <w:rPr>
                <w:rFonts w:cs="Arial"/>
                <w:color w:val="auto"/>
              </w:rPr>
              <w:t>D</w:t>
            </w:r>
          </w:p>
        </w:tc>
        <w:tc>
          <w:tcPr>
            <w:tcW w:w="3300" w:type="dxa"/>
          </w:tcPr>
          <w:p w14:paraId="69E59E2D"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28F2254D"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manejar conflictos en una iniciativa.</w:t>
            </w:r>
          </w:p>
        </w:tc>
      </w:tr>
      <w:tr w:rsidR="0060746F" w:rsidRPr="00E968B9" w14:paraId="1487FBC4" w14:textId="77777777" w:rsidTr="005E61D9">
        <w:trPr>
          <w:jc w:val="center"/>
        </w:trPr>
        <w:tc>
          <w:tcPr>
            <w:tcW w:w="1600" w:type="dxa"/>
          </w:tcPr>
          <w:p w14:paraId="15E27B7E"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2CA83C75" w14:textId="77777777" w:rsidR="0060746F" w:rsidRPr="007D62CE" w:rsidRDefault="0060746F" w:rsidP="005E61D9">
            <w:pPr>
              <w:rPr>
                <w:rFonts w:cs="Arial"/>
                <w:color w:val="auto"/>
              </w:rPr>
            </w:pPr>
            <w:r w:rsidRPr="007D62CE">
              <w:rPr>
                <w:rFonts w:cs="Arial"/>
                <w:color w:val="auto"/>
              </w:rPr>
              <w:t>A</w:t>
            </w:r>
          </w:p>
        </w:tc>
        <w:tc>
          <w:tcPr>
            <w:tcW w:w="3300" w:type="dxa"/>
          </w:tcPr>
          <w:p w14:paraId="4D242A5F"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7F7A5E7E"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11F66134" w14:textId="77777777" w:rsidTr="005E61D9">
        <w:trPr>
          <w:jc w:val="center"/>
        </w:trPr>
        <w:tc>
          <w:tcPr>
            <w:tcW w:w="1600" w:type="dxa"/>
          </w:tcPr>
          <w:p w14:paraId="3FD24893"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0136F5FD" w14:textId="77777777" w:rsidR="0060746F" w:rsidRPr="007D62CE" w:rsidRDefault="0060746F" w:rsidP="005E61D9">
            <w:pPr>
              <w:rPr>
                <w:rFonts w:cs="Arial"/>
                <w:color w:val="auto"/>
              </w:rPr>
            </w:pPr>
            <w:r w:rsidRPr="007D62CE">
              <w:rPr>
                <w:rFonts w:cs="Arial"/>
                <w:color w:val="auto"/>
              </w:rPr>
              <w:t>C</w:t>
            </w:r>
          </w:p>
        </w:tc>
        <w:tc>
          <w:tcPr>
            <w:tcW w:w="3300" w:type="dxa"/>
          </w:tcPr>
          <w:p w14:paraId="3487A26F"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526F46A7"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33FBD2AC"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5ECDCE99"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5CA8C37F" w14:textId="77777777" w:rsidTr="005E61D9">
        <w:trPr>
          <w:jc w:val="center"/>
        </w:trPr>
        <w:tc>
          <w:tcPr>
            <w:tcW w:w="9400" w:type="dxa"/>
          </w:tcPr>
          <w:p w14:paraId="187BB3AD"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5160BC32" w14:textId="77777777" w:rsidR="0060746F" w:rsidRPr="007D62CE" w:rsidRDefault="0060746F" w:rsidP="0060746F">
      <w:pPr>
        <w:rPr>
          <w:rFonts w:cs="Arial"/>
          <w:color w:val="auto"/>
          <w:lang w:val="es-CO"/>
        </w:rPr>
      </w:pPr>
    </w:p>
    <w:p w14:paraId="1CF8BD3A" w14:textId="070CE915"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EMP-08</w:t>
      </w:r>
    </w:p>
    <w:p w14:paraId="23FC15AB" w14:textId="4A14D9EA"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02968B9C" w14:textId="77777777" w:rsidTr="005E61D9">
        <w:trPr>
          <w:jc w:val="center"/>
        </w:trPr>
        <w:tc>
          <w:tcPr>
            <w:tcW w:w="3500" w:type="dxa"/>
            <w:vAlign w:val="center"/>
          </w:tcPr>
          <w:p w14:paraId="18D8096E"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32EE7F4D" w14:textId="77777777" w:rsidR="0060746F" w:rsidRPr="007D62CE" w:rsidRDefault="0060746F" w:rsidP="005E61D9">
            <w:pPr>
              <w:rPr>
                <w:rFonts w:cs="Arial"/>
                <w:color w:val="auto"/>
              </w:rPr>
            </w:pPr>
            <w:r w:rsidRPr="007D62CE">
              <w:rPr>
                <w:rFonts w:cs="Arial"/>
                <w:color w:val="auto"/>
              </w:rPr>
              <w:t>Lucila</w:t>
            </w:r>
          </w:p>
        </w:tc>
      </w:tr>
      <w:tr w:rsidR="0060746F" w:rsidRPr="007D62CE" w14:paraId="2CF481A5" w14:textId="77777777" w:rsidTr="005E61D9">
        <w:trPr>
          <w:jc w:val="center"/>
        </w:trPr>
        <w:tc>
          <w:tcPr>
            <w:tcW w:w="3500" w:type="dxa"/>
            <w:vAlign w:val="center"/>
          </w:tcPr>
          <w:p w14:paraId="6476A2F5"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36566F31" w14:textId="77777777" w:rsidR="0060746F" w:rsidRPr="007D62CE" w:rsidRDefault="0060746F" w:rsidP="005E61D9">
            <w:pPr>
              <w:rPr>
                <w:rFonts w:cs="Arial"/>
                <w:color w:val="auto"/>
              </w:rPr>
            </w:pPr>
            <w:r w:rsidRPr="007D62CE">
              <w:rPr>
                <w:rFonts w:cs="Arial"/>
                <w:color w:val="auto"/>
              </w:rPr>
              <w:t>18/08/2026</w:t>
            </w:r>
          </w:p>
        </w:tc>
      </w:tr>
      <w:tr w:rsidR="0060746F" w:rsidRPr="007D62CE" w14:paraId="3DD36AB1" w14:textId="77777777" w:rsidTr="005E61D9">
        <w:trPr>
          <w:jc w:val="center"/>
        </w:trPr>
        <w:tc>
          <w:tcPr>
            <w:tcW w:w="3500" w:type="dxa"/>
            <w:vAlign w:val="center"/>
          </w:tcPr>
          <w:p w14:paraId="3B1E5E6C"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17193A04" w14:textId="77777777" w:rsidR="0060746F" w:rsidRPr="007D62CE" w:rsidRDefault="0060746F" w:rsidP="005E61D9">
            <w:pPr>
              <w:rPr>
                <w:rFonts w:cs="Arial"/>
                <w:color w:val="auto"/>
              </w:rPr>
            </w:pPr>
            <w:r w:rsidRPr="007D62CE">
              <w:rPr>
                <w:rFonts w:cs="Arial"/>
                <w:color w:val="auto"/>
              </w:rPr>
              <w:t>EMP-08</w:t>
            </w:r>
          </w:p>
        </w:tc>
      </w:tr>
      <w:tr w:rsidR="0060746F" w:rsidRPr="007D62CE" w14:paraId="196F363C" w14:textId="77777777" w:rsidTr="005E61D9">
        <w:trPr>
          <w:jc w:val="center"/>
        </w:trPr>
        <w:tc>
          <w:tcPr>
            <w:tcW w:w="3500" w:type="dxa"/>
            <w:vAlign w:val="center"/>
          </w:tcPr>
          <w:p w14:paraId="72B0EDD3"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08A0BC94" w14:textId="77777777" w:rsidR="0060746F" w:rsidRPr="007D62CE" w:rsidRDefault="0060746F" w:rsidP="005E61D9">
            <w:pPr>
              <w:rPr>
                <w:rFonts w:cs="Arial"/>
                <w:color w:val="auto"/>
              </w:rPr>
            </w:pPr>
            <w:r w:rsidRPr="007D62CE">
              <w:rPr>
                <w:rFonts w:cs="Arial"/>
                <w:color w:val="auto"/>
              </w:rPr>
              <w:t>Emprendedor</w:t>
            </w:r>
          </w:p>
        </w:tc>
      </w:tr>
      <w:tr w:rsidR="0060746F" w:rsidRPr="00E968B9" w14:paraId="6E912624" w14:textId="77777777" w:rsidTr="005E61D9">
        <w:trPr>
          <w:jc w:val="center"/>
        </w:trPr>
        <w:tc>
          <w:tcPr>
            <w:tcW w:w="3500" w:type="dxa"/>
            <w:vAlign w:val="center"/>
          </w:tcPr>
          <w:p w14:paraId="5A8065AD"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0AC97B70"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1763C5B5" w14:textId="77777777" w:rsidTr="005E61D9">
        <w:trPr>
          <w:jc w:val="center"/>
        </w:trPr>
        <w:tc>
          <w:tcPr>
            <w:tcW w:w="3500" w:type="dxa"/>
            <w:vAlign w:val="center"/>
          </w:tcPr>
          <w:p w14:paraId="51712498"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7C95BC3F" w14:textId="77777777" w:rsidR="0060746F" w:rsidRPr="007D62CE" w:rsidRDefault="0060746F" w:rsidP="005E61D9">
            <w:pPr>
              <w:rPr>
                <w:rFonts w:cs="Arial"/>
                <w:color w:val="auto"/>
              </w:rPr>
            </w:pPr>
            <w:r w:rsidRPr="007D62CE">
              <w:rPr>
                <w:rFonts w:cs="Arial"/>
                <w:color w:val="auto"/>
              </w:rPr>
              <w:t>1, 3 y 5</w:t>
            </w:r>
          </w:p>
        </w:tc>
      </w:tr>
      <w:tr w:rsidR="0060746F" w:rsidRPr="00E968B9" w14:paraId="7CA3C025" w14:textId="77777777" w:rsidTr="005E61D9">
        <w:trPr>
          <w:jc w:val="center"/>
        </w:trPr>
        <w:tc>
          <w:tcPr>
            <w:tcW w:w="3500" w:type="dxa"/>
            <w:vAlign w:val="center"/>
          </w:tcPr>
          <w:p w14:paraId="69A47E4D"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668E5019" w14:textId="77777777" w:rsidR="0060746F" w:rsidRPr="007D62CE" w:rsidRDefault="0060746F" w:rsidP="005E61D9">
            <w:pPr>
              <w:rPr>
                <w:rFonts w:cs="Arial"/>
                <w:color w:val="auto"/>
                <w:lang w:val="es-CO"/>
              </w:rPr>
            </w:pPr>
            <w:r w:rsidRPr="007D62CE">
              <w:rPr>
                <w:rFonts w:cs="Arial"/>
                <w:color w:val="auto"/>
                <w:lang w:val="es-CO"/>
              </w:rPr>
              <w:t xml:space="preserve">1223 Directores de investigación y desarrollo; 2431 Profesionales de la publicidad y la comercialización; 3332 </w:t>
            </w:r>
            <w:r w:rsidRPr="007D62CE">
              <w:rPr>
                <w:rFonts w:cs="Arial"/>
                <w:color w:val="auto"/>
                <w:lang w:val="es-CO"/>
              </w:rPr>
              <w:lastRenderedPageBreak/>
              <w:t>Organizadores de conferencias y eventos; 5244 Vendedores a través de medios tecnológicos.</w:t>
            </w:r>
          </w:p>
        </w:tc>
      </w:tr>
      <w:tr w:rsidR="0060746F" w:rsidRPr="00E968B9" w14:paraId="6A450711" w14:textId="77777777" w:rsidTr="005E61D9">
        <w:trPr>
          <w:jc w:val="center"/>
        </w:trPr>
        <w:tc>
          <w:tcPr>
            <w:tcW w:w="3500" w:type="dxa"/>
            <w:vAlign w:val="center"/>
          </w:tcPr>
          <w:p w14:paraId="310F4F51" w14:textId="77777777" w:rsidR="0060746F" w:rsidRPr="007D62CE" w:rsidRDefault="0060746F" w:rsidP="005E61D9">
            <w:pPr>
              <w:spacing w:after="0"/>
              <w:rPr>
                <w:rFonts w:cs="Arial"/>
                <w:color w:val="auto"/>
              </w:rPr>
            </w:pPr>
            <w:proofErr w:type="spellStart"/>
            <w:r w:rsidRPr="007D62CE">
              <w:rPr>
                <w:rFonts w:cs="Arial"/>
                <w:b/>
                <w:color w:val="auto"/>
                <w:sz w:val="18"/>
              </w:rPr>
              <w:lastRenderedPageBreak/>
              <w:t>Habilidad</w:t>
            </w:r>
            <w:proofErr w:type="spellEnd"/>
            <w:r w:rsidRPr="007D62CE">
              <w:rPr>
                <w:rFonts w:cs="Arial"/>
                <w:b/>
                <w:color w:val="auto"/>
                <w:sz w:val="18"/>
              </w:rPr>
              <w:t xml:space="preserve"> general</w:t>
            </w:r>
          </w:p>
        </w:tc>
        <w:tc>
          <w:tcPr>
            <w:tcW w:w="5900" w:type="dxa"/>
            <w:vAlign w:val="center"/>
          </w:tcPr>
          <w:p w14:paraId="3362A447"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E968B9" w14:paraId="2ECAF72D" w14:textId="77777777" w:rsidTr="005E61D9">
        <w:trPr>
          <w:jc w:val="center"/>
        </w:trPr>
        <w:tc>
          <w:tcPr>
            <w:tcW w:w="3500" w:type="dxa"/>
            <w:vAlign w:val="center"/>
          </w:tcPr>
          <w:p w14:paraId="752CF7C1"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5929AC7C" w14:textId="77777777" w:rsidR="0060746F" w:rsidRPr="007D62CE" w:rsidRDefault="0060746F" w:rsidP="005E61D9">
            <w:pPr>
              <w:rPr>
                <w:rFonts w:cs="Arial"/>
                <w:color w:val="auto"/>
                <w:lang w:val="es-CO"/>
              </w:rPr>
            </w:pPr>
            <w:r w:rsidRPr="007D62CE">
              <w:rPr>
                <w:rFonts w:cs="Arial"/>
                <w:color w:val="auto"/>
                <w:lang w:val="es-CO"/>
              </w:rPr>
              <w:t>Impulsar una idea o proyecto</w:t>
            </w:r>
          </w:p>
        </w:tc>
      </w:tr>
      <w:tr w:rsidR="0060746F" w:rsidRPr="00E968B9" w14:paraId="21A18B4A" w14:textId="77777777" w:rsidTr="005E61D9">
        <w:trPr>
          <w:jc w:val="center"/>
        </w:trPr>
        <w:tc>
          <w:tcPr>
            <w:tcW w:w="3500" w:type="dxa"/>
            <w:vAlign w:val="center"/>
          </w:tcPr>
          <w:p w14:paraId="3B7942EE"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3609662D" w14:textId="77777777" w:rsidR="0060746F" w:rsidRPr="007D62CE" w:rsidRDefault="0060746F" w:rsidP="005E61D9">
            <w:pPr>
              <w:rPr>
                <w:rFonts w:cs="Arial"/>
                <w:color w:val="auto"/>
                <w:lang w:val="es-CO"/>
              </w:rPr>
            </w:pPr>
            <w:r w:rsidRPr="007D62CE">
              <w:rPr>
                <w:rFonts w:cs="Arial"/>
                <w:color w:val="auto"/>
                <w:lang w:val="es-CO"/>
              </w:rPr>
              <w:t>Formula una idea; define pasos; identifica apoyos; comunica beneficios; moviliza participación.</w:t>
            </w:r>
          </w:p>
        </w:tc>
      </w:tr>
      <w:tr w:rsidR="0060746F" w:rsidRPr="007D62CE" w14:paraId="61B681BE" w14:textId="77777777" w:rsidTr="005E61D9">
        <w:trPr>
          <w:jc w:val="center"/>
        </w:trPr>
        <w:tc>
          <w:tcPr>
            <w:tcW w:w="3500" w:type="dxa"/>
            <w:vAlign w:val="center"/>
          </w:tcPr>
          <w:p w14:paraId="4D695F89"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5E82F9D0" w14:textId="77777777" w:rsidR="0060746F" w:rsidRPr="007D62CE" w:rsidRDefault="0060746F" w:rsidP="005E61D9">
            <w:pPr>
              <w:rPr>
                <w:rFonts w:cs="Arial"/>
                <w:color w:val="auto"/>
              </w:rPr>
            </w:pPr>
            <w:proofErr w:type="spellStart"/>
            <w:r w:rsidRPr="007D62CE">
              <w:rPr>
                <w:rFonts w:cs="Arial"/>
                <w:color w:val="auto"/>
              </w:rPr>
              <w:t>Proponer</w:t>
            </w:r>
            <w:proofErr w:type="spellEnd"/>
          </w:p>
        </w:tc>
      </w:tr>
      <w:tr w:rsidR="0060746F" w:rsidRPr="007D62CE" w14:paraId="4879CB7C" w14:textId="77777777" w:rsidTr="005E61D9">
        <w:trPr>
          <w:jc w:val="center"/>
        </w:trPr>
        <w:tc>
          <w:tcPr>
            <w:tcW w:w="3500" w:type="dxa"/>
            <w:vAlign w:val="center"/>
          </w:tcPr>
          <w:p w14:paraId="319C466B"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53463C07" w14:textId="77777777" w:rsidR="0060746F" w:rsidRPr="007D62CE" w:rsidRDefault="0060746F" w:rsidP="005E61D9">
            <w:pPr>
              <w:rPr>
                <w:rFonts w:cs="Arial"/>
                <w:color w:val="auto"/>
              </w:rPr>
            </w:pPr>
            <w:r w:rsidRPr="007D62CE">
              <w:rPr>
                <w:rFonts w:cs="Arial"/>
                <w:color w:val="auto"/>
              </w:rPr>
              <w:t>Alto</w:t>
            </w:r>
          </w:p>
        </w:tc>
      </w:tr>
    </w:tbl>
    <w:p w14:paraId="03801FF4"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5"/>
        <w:gridCol w:w="6441"/>
      </w:tblGrid>
      <w:tr w:rsidR="0060746F" w:rsidRPr="00E968B9" w14:paraId="1C2E3352" w14:textId="77777777" w:rsidTr="005E61D9">
        <w:trPr>
          <w:jc w:val="center"/>
        </w:trPr>
        <w:tc>
          <w:tcPr>
            <w:tcW w:w="2500" w:type="dxa"/>
          </w:tcPr>
          <w:p w14:paraId="65568730"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438D3B71" w14:textId="77777777" w:rsidR="0060746F" w:rsidRPr="007D62CE" w:rsidRDefault="0060746F" w:rsidP="005E61D9">
            <w:pPr>
              <w:rPr>
                <w:rFonts w:cs="Arial"/>
                <w:color w:val="auto"/>
                <w:lang w:val="es-CO"/>
              </w:rPr>
            </w:pPr>
            <w:r w:rsidRPr="007D62CE">
              <w:rPr>
                <w:rFonts w:cs="Arial"/>
                <w:color w:val="auto"/>
                <w:lang w:val="es-CO"/>
              </w:rPr>
              <w:t>Tienes una propuesta para mejorar la feria escolar y deseas presentarla al grupo.</w:t>
            </w:r>
          </w:p>
        </w:tc>
      </w:tr>
      <w:tr w:rsidR="0060746F" w:rsidRPr="00E968B9" w14:paraId="767B56AE" w14:textId="77777777" w:rsidTr="005E61D9">
        <w:trPr>
          <w:jc w:val="center"/>
        </w:trPr>
        <w:tc>
          <w:tcPr>
            <w:tcW w:w="2500" w:type="dxa"/>
          </w:tcPr>
          <w:p w14:paraId="33739F64"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75B6878E" w14:textId="77777777" w:rsidR="0060746F" w:rsidRPr="007D62CE" w:rsidRDefault="0060746F" w:rsidP="005E61D9">
            <w:pPr>
              <w:rPr>
                <w:rFonts w:cs="Arial"/>
                <w:color w:val="auto"/>
                <w:lang w:val="es-CO"/>
              </w:rPr>
            </w:pPr>
            <w:r w:rsidRPr="007D62CE">
              <w:rPr>
                <w:rFonts w:cs="Arial"/>
                <w:color w:val="auto"/>
                <w:lang w:val="es-CO"/>
              </w:rPr>
              <w:t>La acción más adecuada sería</w:t>
            </w:r>
          </w:p>
        </w:tc>
      </w:tr>
      <w:tr w:rsidR="0060746F" w:rsidRPr="00E968B9" w14:paraId="4D8B3DED" w14:textId="77777777" w:rsidTr="005E61D9">
        <w:trPr>
          <w:jc w:val="center"/>
        </w:trPr>
        <w:tc>
          <w:tcPr>
            <w:tcW w:w="2500" w:type="dxa"/>
          </w:tcPr>
          <w:p w14:paraId="74B95A67"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05CE11BD" w14:textId="77777777" w:rsidR="0060746F" w:rsidRPr="007D62CE" w:rsidRDefault="0060746F" w:rsidP="005E61D9">
            <w:pPr>
              <w:rPr>
                <w:rFonts w:cs="Arial"/>
                <w:color w:val="auto"/>
                <w:lang w:val="es-CO"/>
              </w:rPr>
            </w:pPr>
            <w:r w:rsidRPr="007D62CE">
              <w:rPr>
                <w:rFonts w:cs="Arial"/>
                <w:color w:val="auto"/>
                <w:lang w:val="es-CO"/>
              </w:rPr>
              <w:t>definir pasos iniciales y comunicar beneficios al equipo.</w:t>
            </w:r>
          </w:p>
        </w:tc>
      </w:tr>
      <w:tr w:rsidR="0060746F" w:rsidRPr="00E968B9" w14:paraId="3E9EB08F" w14:textId="77777777" w:rsidTr="005E61D9">
        <w:trPr>
          <w:jc w:val="center"/>
        </w:trPr>
        <w:tc>
          <w:tcPr>
            <w:tcW w:w="2500" w:type="dxa"/>
          </w:tcPr>
          <w:p w14:paraId="71D384C3"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5A991A9C" w14:textId="77777777" w:rsidR="0060746F" w:rsidRPr="007D62CE" w:rsidRDefault="0060746F" w:rsidP="005E61D9">
            <w:pPr>
              <w:rPr>
                <w:rFonts w:cs="Arial"/>
                <w:color w:val="auto"/>
                <w:lang w:val="es-CO"/>
              </w:rPr>
            </w:pPr>
            <w:r w:rsidRPr="007D62CE">
              <w:rPr>
                <w:rFonts w:cs="Arial"/>
                <w:color w:val="auto"/>
                <w:lang w:val="es-CO"/>
              </w:rPr>
              <w:t>compartir el planteamiento general y recoger comentarios.</w:t>
            </w:r>
          </w:p>
        </w:tc>
      </w:tr>
      <w:tr w:rsidR="0060746F" w:rsidRPr="00E968B9" w14:paraId="0C1EDD1D" w14:textId="77777777" w:rsidTr="005E61D9">
        <w:trPr>
          <w:jc w:val="center"/>
        </w:trPr>
        <w:tc>
          <w:tcPr>
            <w:tcW w:w="2500" w:type="dxa"/>
          </w:tcPr>
          <w:p w14:paraId="68E82847"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2D5E0CD4" w14:textId="77777777" w:rsidR="0060746F" w:rsidRPr="007D62CE" w:rsidRDefault="0060746F" w:rsidP="005E61D9">
            <w:pPr>
              <w:rPr>
                <w:rFonts w:cs="Arial"/>
                <w:color w:val="auto"/>
                <w:lang w:val="es-CO"/>
              </w:rPr>
            </w:pPr>
            <w:r w:rsidRPr="007D62CE">
              <w:rPr>
                <w:rFonts w:cs="Arial"/>
                <w:color w:val="auto"/>
                <w:lang w:val="es-CO"/>
              </w:rPr>
              <w:t>explicar el objetivo central y pedir ayuda para desarrollarlo.</w:t>
            </w:r>
          </w:p>
        </w:tc>
      </w:tr>
      <w:tr w:rsidR="0060746F" w:rsidRPr="00E968B9" w14:paraId="2FEBD961" w14:textId="77777777" w:rsidTr="005E61D9">
        <w:trPr>
          <w:jc w:val="center"/>
        </w:trPr>
        <w:tc>
          <w:tcPr>
            <w:tcW w:w="2500" w:type="dxa"/>
          </w:tcPr>
          <w:p w14:paraId="17154893"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268DFB3B" w14:textId="77777777" w:rsidR="0060746F" w:rsidRPr="007D62CE" w:rsidRDefault="0060746F" w:rsidP="005E61D9">
            <w:pPr>
              <w:rPr>
                <w:rFonts w:cs="Arial"/>
                <w:color w:val="auto"/>
                <w:lang w:val="es-CO"/>
              </w:rPr>
            </w:pPr>
            <w:r w:rsidRPr="007D62CE">
              <w:rPr>
                <w:rFonts w:cs="Arial"/>
                <w:color w:val="auto"/>
                <w:lang w:val="es-CO"/>
              </w:rPr>
              <w:t>preparar el planteamiento con calma y presentarlo en otra reunión.</w:t>
            </w:r>
          </w:p>
        </w:tc>
      </w:tr>
    </w:tbl>
    <w:p w14:paraId="05FF3B01"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2B8743E5"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60237D9D" w14:textId="77777777" w:rsidTr="005E61D9">
        <w:trPr>
          <w:jc w:val="center"/>
        </w:trPr>
        <w:tc>
          <w:tcPr>
            <w:tcW w:w="1600" w:type="dxa"/>
          </w:tcPr>
          <w:p w14:paraId="7F447A4F"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01152BE7"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2441F27E"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1100A0BF"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6969F093" w14:textId="77777777" w:rsidTr="005E61D9">
        <w:trPr>
          <w:jc w:val="center"/>
        </w:trPr>
        <w:tc>
          <w:tcPr>
            <w:tcW w:w="1600" w:type="dxa"/>
          </w:tcPr>
          <w:p w14:paraId="4C96D766" w14:textId="77777777" w:rsidR="0060746F" w:rsidRPr="007D62CE" w:rsidRDefault="0060746F" w:rsidP="005E61D9">
            <w:pPr>
              <w:spacing w:after="0"/>
              <w:rPr>
                <w:rFonts w:cs="Arial"/>
                <w:color w:val="auto"/>
              </w:rPr>
            </w:pPr>
            <w:r w:rsidRPr="007D62CE">
              <w:rPr>
                <w:rFonts w:cs="Arial"/>
                <w:color w:val="auto"/>
                <w:sz w:val="16"/>
              </w:rPr>
              <w:t>4</w:t>
            </w:r>
          </w:p>
        </w:tc>
        <w:tc>
          <w:tcPr>
            <w:tcW w:w="1600" w:type="dxa"/>
          </w:tcPr>
          <w:p w14:paraId="51D240AA" w14:textId="77777777" w:rsidR="0060746F" w:rsidRPr="007D62CE" w:rsidRDefault="0060746F" w:rsidP="005E61D9">
            <w:pPr>
              <w:rPr>
                <w:rFonts w:cs="Arial"/>
                <w:color w:val="auto"/>
              </w:rPr>
            </w:pPr>
            <w:r w:rsidRPr="007D62CE">
              <w:rPr>
                <w:rFonts w:cs="Arial"/>
                <w:color w:val="auto"/>
              </w:rPr>
              <w:t>A</w:t>
            </w:r>
          </w:p>
        </w:tc>
        <w:tc>
          <w:tcPr>
            <w:tcW w:w="3300" w:type="dxa"/>
          </w:tcPr>
          <w:p w14:paraId="0A07A715"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62A184A1"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impulsar una idea o proyecto con una respuesta pertinente y ajustada al contexto.</w:t>
            </w:r>
          </w:p>
        </w:tc>
      </w:tr>
      <w:tr w:rsidR="0060746F" w:rsidRPr="00E968B9" w14:paraId="0C871FF8" w14:textId="77777777" w:rsidTr="005E61D9">
        <w:trPr>
          <w:jc w:val="center"/>
        </w:trPr>
        <w:tc>
          <w:tcPr>
            <w:tcW w:w="1600" w:type="dxa"/>
          </w:tcPr>
          <w:p w14:paraId="203F1A4F"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2FE1198C" w14:textId="77777777" w:rsidR="0060746F" w:rsidRPr="007D62CE" w:rsidRDefault="0060746F" w:rsidP="005E61D9">
            <w:pPr>
              <w:rPr>
                <w:rFonts w:cs="Arial"/>
                <w:color w:val="auto"/>
              </w:rPr>
            </w:pPr>
            <w:r w:rsidRPr="007D62CE">
              <w:rPr>
                <w:rFonts w:cs="Arial"/>
                <w:color w:val="auto"/>
              </w:rPr>
              <w:t>C</w:t>
            </w:r>
          </w:p>
        </w:tc>
        <w:tc>
          <w:tcPr>
            <w:tcW w:w="3300" w:type="dxa"/>
          </w:tcPr>
          <w:p w14:paraId="699DE952"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6A0CEA58"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impulsar una idea o proyecto.</w:t>
            </w:r>
          </w:p>
        </w:tc>
      </w:tr>
      <w:tr w:rsidR="0060746F" w:rsidRPr="00E968B9" w14:paraId="4C343579" w14:textId="77777777" w:rsidTr="005E61D9">
        <w:trPr>
          <w:jc w:val="center"/>
        </w:trPr>
        <w:tc>
          <w:tcPr>
            <w:tcW w:w="1600" w:type="dxa"/>
          </w:tcPr>
          <w:p w14:paraId="36E21315"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1A02E9FE" w14:textId="77777777" w:rsidR="0060746F" w:rsidRPr="007D62CE" w:rsidRDefault="0060746F" w:rsidP="005E61D9">
            <w:pPr>
              <w:rPr>
                <w:rFonts w:cs="Arial"/>
                <w:color w:val="auto"/>
              </w:rPr>
            </w:pPr>
            <w:r w:rsidRPr="007D62CE">
              <w:rPr>
                <w:rFonts w:cs="Arial"/>
                <w:color w:val="auto"/>
              </w:rPr>
              <w:t>B</w:t>
            </w:r>
          </w:p>
        </w:tc>
        <w:tc>
          <w:tcPr>
            <w:tcW w:w="3300" w:type="dxa"/>
          </w:tcPr>
          <w:p w14:paraId="7CD7752F"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70B789F3"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63BCDDB4" w14:textId="77777777" w:rsidTr="005E61D9">
        <w:trPr>
          <w:jc w:val="center"/>
        </w:trPr>
        <w:tc>
          <w:tcPr>
            <w:tcW w:w="1600" w:type="dxa"/>
          </w:tcPr>
          <w:p w14:paraId="09F44917"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7BA49A92" w14:textId="77777777" w:rsidR="0060746F" w:rsidRPr="007D62CE" w:rsidRDefault="0060746F" w:rsidP="005E61D9">
            <w:pPr>
              <w:rPr>
                <w:rFonts w:cs="Arial"/>
                <w:color w:val="auto"/>
              </w:rPr>
            </w:pPr>
            <w:r w:rsidRPr="007D62CE">
              <w:rPr>
                <w:rFonts w:cs="Arial"/>
                <w:color w:val="auto"/>
              </w:rPr>
              <w:t>D</w:t>
            </w:r>
          </w:p>
        </w:tc>
        <w:tc>
          <w:tcPr>
            <w:tcW w:w="3300" w:type="dxa"/>
          </w:tcPr>
          <w:p w14:paraId="74CABB1D"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20792CEA"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5F923448"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06EC8B98"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056771D8" w14:textId="77777777" w:rsidTr="005E61D9">
        <w:trPr>
          <w:jc w:val="center"/>
        </w:trPr>
        <w:tc>
          <w:tcPr>
            <w:tcW w:w="9400" w:type="dxa"/>
          </w:tcPr>
          <w:p w14:paraId="3BB40D1A" w14:textId="77777777" w:rsidR="0060746F" w:rsidRPr="007D62CE" w:rsidRDefault="0060746F" w:rsidP="005E61D9">
            <w:pPr>
              <w:rPr>
                <w:rFonts w:cs="Arial"/>
                <w:color w:val="auto"/>
                <w:lang w:val="es-CO"/>
              </w:rPr>
            </w:pPr>
            <w:r w:rsidRPr="007D62CE">
              <w:rPr>
                <w:rFonts w:cs="Arial"/>
                <w:color w:val="auto"/>
                <w:lang w:val="es-CO"/>
              </w:rPr>
              <w:lastRenderedPageBreak/>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6C872550" w14:textId="77777777" w:rsidR="0060746F" w:rsidRPr="007D62CE" w:rsidRDefault="0060746F" w:rsidP="0060746F">
      <w:pPr>
        <w:rPr>
          <w:rFonts w:cs="Arial"/>
          <w:color w:val="auto"/>
          <w:lang w:val="es-CO"/>
        </w:rPr>
      </w:pPr>
    </w:p>
    <w:p w14:paraId="67E73D0C" w14:textId="77777777" w:rsidR="00AE1A28" w:rsidRPr="007D62CE" w:rsidRDefault="00AE1A28" w:rsidP="0060746F">
      <w:pPr>
        <w:rPr>
          <w:rFonts w:cs="Arial"/>
          <w:color w:val="auto"/>
          <w:lang w:val="es-CO"/>
        </w:rPr>
      </w:pPr>
    </w:p>
    <w:p w14:paraId="6D0FB8C6" w14:textId="77777777" w:rsidR="00AE1A28" w:rsidRPr="007D62CE" w:rsidRDefault="00AE1A28" w:rsidP="0060746F">
      <w:pPr>
        <w:rPr>
          <w:rFonts w:cs="Arial"/>
          <w:color w:val="auto"/>
          <w:lang w:val="es-CO"/>
        </w:rPr>
      </w:pPr>
    </w:p>
    <w:p w14:paraId="4F86E959" w14:textId="77777777" w:rsidR="00AE1A28" w:rsidRPr="007D62CE" w:rsidRDefault="00AE1A28" w:rsidP="0060746F">
      <w:pPr>
        <w:rPr>
          <w:rFonts w:cs="Arial"/>
          <w:color w:val="auto"/>
          <w:lang w:val="es-CO"/>
        </w:rPr>
      </w:pPr>
    </w:p>
    <w:p w14:paraId="15568BBF" w14:textId="750BC72C"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EMP-09</w:t>
      </w:r>
    </w:p>
    <w:p w14:paraId="50868CE5" w14:textId="77777777"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06B5B8FA" w14:textId="77777777" w:rsidTr="005E61D9">
        <w:trPr>
          <w:jc w:val="center"/>
        </w:trPr>
        <w:tc>
          <w:tcPr>
            <w:tcW w:w="3500" w:type="dxa"/>
            <w:vAlign w:val="center"/>
          </w:tcPr>
          <w:p w14:paraId="54D80D53"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7F8404B6" w14:textId="77777777" w:rsidR="0060746F" w:rsidRPr="007D62CE" w:rsidRDefault="0060746F" w:rsidP="005E61D9">
            <w:pPr>
              <w:rPr>
                <w:rFonts w:cs="Arial"/>
                <w:color w:val="auto"/>
              </w:rPr>
            </w:pPr>
            <w:r w:rsidRPr="007D62CE">
              <w:rPr>
                <w:rFonts w:cs="Arial"/>
                <w:color w:val="auto"/>
              </w:rPr>
              <w:t>Lucila</w:t>
            </w:r>
          </w:p>
        </w:tc>
      </w:tr>
      <w:tr w:rsidR="0060746F" w:rsidRPr="007D62CE" w14:paraId="0DC8B572" w14:textId="77777777" w:rsidTr="005E61D9">
        <w:trPr>
          <w:jc w:val="center"/>
        </w:trPr>
        <w:tc>
          <w:tcPr>
            <w:tcW w:w="3500" w:type="dxa"/>
            <w:vAlign w:val="center"/>
          </w:tcPr>
          <w:p w14:paraId="0485EFDE"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214FCF19" w14:textId="77777777" w:rsidR="0060746F" w:rsidRPr="007D62CE" w:rsidRDefault="0060746F" w:rsidP="005E61D9">
            <w:pPr>
              <w:rPr>
                <w:rFonts w:cs="Arial"/>
                <w:color w:val="auto"/>
              </w:rPr>
            </w:pPr>
            <w:r w:rsidRPr="007D62CE">
              <w:rPr>
                <w:rFonts w:cs="Arial"/>
                <w:color w:val="auto"/>
              </w:rPr>
              <w:t>18/08/2026</w:t>
            </w:r>
          </w:p>
        </w:tc>
      </w:tr>
      <w:tr w:rsidR="0060746F" w:rsidRPr="007D62CE" w14:paraId="407F9A61" w14:textId="77777777" w:rsidTr="005E61D9">
        <w:trPr>
          <w:jc w:val="center"/>
        </w:trPr>
        <w:tc>
          <w:tcPr>
            <w:tcW w:w="3500" w:type="dxa"/>
            <w:vAlign w:val="center"/>
          </w:tcPr>
          <w:p w14:paraId="67E59534"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6D99CDF8" w14:textId="77777777" w:rsidR="0060746F" w:rsidRPr="007D62CE" w:rsidRDefault="0060746F" w:rsidP="005E61D9">
            <w:pPr>
              <w:rPr>
                <w:rFonts w:cs="Arial"/>
                <w:color w:val="auto"/>
              </w:rPr>
            </w:pPr>
            <w:r w:rsidRPr="007D62CE">
              <w:rPr>
                <w:rFonts w:cs="Arial"/>
                <w:color w:val="auto"/>
              </w:rPr>
              <w:t>EMP-09</w:t>
            </w:r>
          </w:p>
        </w:tc>
      </w:tr>
      <w:tr w:rsidR="0060746F" w:rsidRPr="007D62CE" w14:paraId="6F69841A" w14:textId="77777777" w:rsidTr="005E61D9">
        <w:trPr>
          <w:jc w:val="center"/>
        </w:trPr>
        <w:tc>
          <w:tcPr>
            <w:tcW w:w="3500" w:type="dxa"/>
            <w:vAlign w:val="center"/>
          </w:tcPr>
          <w:p w14:paraId="7A525BAB"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4493A68F" w14:textId="77777777" w:rsidR="0060746F" w:rsidRPr="007D62CE" w:rsidRDefault="0060746F" w:rsidP="005E61D9">
            <w:pPr>
              <w:rPr>
                <w:rFonts w:cs="Arial"/>
                <w:color w:val="auto"/>
              </w:rPr>
            </w:pPr>
            <w:r w:rsidRPr="007D62CE">
              <w:rPr>
                <w:rFonts w:cs="Arial"/>
                <w:color w:val="auto"/>
              </w:rPr>
              <w:t>Emprendedor</w:t>
            </w:r>
          </w:p>
        </w:tc>
      </w:tr>
      <w:tr w:rsidR="0060746F" w:rsidRPr="00E968B9" w14:paraId="636CC86F" w14:textId="77777777" w:rsidTr="005E61D9">
        <w:trPr>
          <w:jc w:val="center"/>
        </w:trPr>
        <w:tc>
          <w:tcPr>
            <w:tcW w:w="3500" w:type="dxa"/>
            <w:vAlign w:val="center"/>
          </w:tcPr>
          <w:p w14:paraId="3DFDD693"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4E1DAC6E"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36E95342" w14:textId="77777777" w:rsidTr="005E61D9">
        <w:trPr>
          <w:jc w:val="center"/>
        </w:trPr>
        <w:tc>
          <w:tcPr>
            <w:tcW w:w="3500" w:type="dxa"/>
            <w:vAlign w:val="center"/>
          </w:tcPr>
          <w:p w14:paraId="5F52274F"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6DBAEB7F" w14:textId="77777777" w:rsidR="0060746F" w:rsidRPr="007D62CE" w:rsidRDefault="0060746F" w:rsidP="005E61D9">
            <w:pPr>
              <w:rPr>
                <w:rFonts w:cs="Arial"/>
                <w:color w:val="auto"/>
              </w:rPr>
            </w:pPr>
            <w:r w:rsidRPr="007D62CE">
              <w:rPr>
                <w:rFonts w:cs="Arial"/>
                <w:color w:val="auto"/>
              </w:rPr>
              <w:t>1, 3 y 5</w:t>
            </w:r>
          </w:p>
        </w:tc>
      </w:tr>
      <w:tr w:rsidR="0060746F" w:rsidRPr="00E968B9" w14:paraId="7C8FABD8" w14:textId="77777777" w:rsidTr="005E61D9">
        <w:trPr>
          <w:jc w:val="center"/>
        </w:trPr>
        <w:tc>
          <w:tcPr>
            <w:tcW w:w="3500" w:type="dxa"/>
            <w:vAlign w:val="center"/>
          </w:tcPr>
          <w:p w14:paraId="302BE903"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1F96F05C" w14:textId="77777777" w:rsidR="0060746F" w:rsidRPr="007D62CE" w:rsidRDefault="0060746F" w:rsidP="005E61D9">
            <w:pPr>
              <w:rPr>
                <w:rFonts w:cs="Arial"/>
                <w:color w:val="auto"/>
                <w:lang w:val="es-CO"/>
              </w:rPr>
            </w:pPr>
            <w:r w:rsidRPr="007D62CE">
              <w:rPr>
                <w:rFonts w:cs="Arial"/>
                <w:color w:val="auto"/>
                <w:lang w:val="es-CO"/>
              </w:rPr>
              <w:t>122 Directores de ventas, comercialización y desarrollo; 2431 Profesionales de la publicidad y la comercialización; 3332 Organizadores de conferencias y eventos.</w:t>
            </w:r>
          </w:p>
        </w:tc>
      </w:tr>
      <w:tr w:rsidR="0060746F" w:rsidRPr="00E968B9" w14:paraId="1F74E942" w14:textId="77777777" w:rsidTr="005E61D9">
        <w:trPr>
          <w:jc w:val="center"/>
        </w:trPr>
        <w:tc>
          <w:tcPr>
            <w:tcW w:w="3500" w:type="dxa"/>
            <w:vAlign w:val="center"/>
          </w:tcPr>
          <w:p w14:paraId="2EC0870A"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2B0950FE"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E968B9" w14:paraId="72B1488B" w14:textId="77777777" w:rsidTr="005E61D9">
        <w:trPr>
          <w:jc w:val="center"/>
        </w:trPr>
        <w:tc>
          <w:tcPr>
            <w:tcW w:w="3500" w:type="dxa"/>
            <w:vAlign w:val="center"/>
          </w:tcPr>
          <w:p w14:paraId="6325394E"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2614453F" w14:textId="77777777" w:rsidR="0060746F" w:rsidRPr="007D62CE" w:rsidRDefault="0060746F" w:rsidP="005E61D9">
            <w:pPr>
              <w:rPr>
                <w:rFonts w:cs="Arial"/>
                <w:color w:val="auto"/>
                <w:lang w:val="es-CO"/>
              </w:rPr>
            </w:pPr>
            <w:r w:rsidRPr="007D62CE">
              <w:rPr>
                <w:rFonts w:cs="Arial"/>
                <w:color w:val="auto"/>
                <w:lang w:val="es-CO"/>
              </w:rPr>
              <w:t>Comunicar una propuesta de valor</w:t>
            </w:r>
          </w:p>
        </w:tc>
      </w:tr>
      <w:tr w:rsidR="0060746F" w:rsidRPr="00E968B9" w14:paraId="2950E211" w14:textId="77777777" w:rsidTr="005E61D9">
        <w:trPr>
          <w:jc w:val="center"/>
        </w:trPr>
        <w:tc>
          <w:tcPr>
            <w:tcW w:w="3500" w:type="dxa"/>
            <w:vAlign w:val="center"/>
          </w:tcPr>
          <w:p w14:paraId="1638E15A" w14:textId="77777777" w:rsidR="0060746F" w:rsidRPr="007D62CE" w:rsidRDefault="0060746F" w:rsidP="005E61D9">
            <w:pPr>
              <w:spacing w:after="0"/>
              <w:rPr>
                <w:rFonts w:cs="Arial"/>
                <w:color w:val="auto"/>
              </w:rPr>
            </w:pPr>
            <w:proofErr w:type="spellStart"/>
            <w:r w:rsidRPr="007D62CE">
              <w:rPr>
                <w:rFonts w:cs="Arial"/>
                <w:b/>
                <w:color w:val="auto"/>
                <w:sz w:val="18"/>
              </w:rPr>
              <w:t>Indicadores</w:t>
            </w:r>
            <w:proofErr w:type="spellEnd"/>
            <w:r w:rsidRPr="007D62CE">
              <w:rPr>
                <w:rFonts w:cs="Arial"/>
                <w:b/>
                <w:color w:val="auto"/>
                <w:sz w:val="18"/>
              </w:rPr>
              <w:t xml:space="preserve"> observables</w:t>
            </w:r>
          </w:p>
        </w:tc>
        <w:tc>
          <w:tcPr>
            <w:tcW w:w="5900" w:type="dxa"/>
            <w:vAlign w:val="center"/>
          </w:tcPr>
          <w:p w14:paraId="1F2A000E" w14:textId="77777777" w:rsidR="0060746F" w:rsidRPr="007D62CE" w:rsidRDefault="0060746F" w:rsidP="005E61D9">
            <w:pPr>
              <w:rPr>
                <w:rFonts w:cs="Arial"/>
                <w:color w:val="auto"/>
                <w:lang w:val="es-CO"/>
              </w:rPr>
            </w:pPr>
            <w:r w:rsidRPr="007D62CE">
              <w:rPr>
                <w:rFonts w:cs="Arial"/>
                <w:color w:val="auto"/>
                <w:lang w:val="es-CO"/>
              </w:rPr>
              <w:t>Define objetivo; comunica beneficios; organiza argumentos; identifica pasos iniciales; solicita apoyo de manera clara.</w:t>
            </w:r>
          </w:p>
        </w:tc>
      </w:tr>
      <w:tr w:rsidR="0060746F" w:rsidRPr="007D62CE" w14:paraId="51CFA49B" w14:textId="77777777" w:rsidTr="005E61D9">
        <w:trPr>
          <w:jc w:val="center"/>
        </w:trPr>
        <w:tc>
          <w:tcPr>
            <w:tcW w:w="3500" w:type="dxa"/>
            <w:vAlign w:val="center"/>
          </w:tcPr>
          <w:p w14:paraId="1EFD7CDF"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7DAC308E" w14:textId="77777777" w:rsidR="0060746F" w:rsidRPr="007D62CE" w:rsidRDefault="0060746F" w:rsidP="005E61D9">
            <w:pPr>
              <w:rPr>
                <w:rFonts w:cs="Arial"/>
                <w:color w:val="auto"/>
              </w:rPr>
            </w:pPr>
            <w:proofErr w:type="spellStart"/>
            <w:r w:rsidRPr="007D62CE">
              <w:rPr>
                <w:rFonts w:cs="Arial"/>
                <w:color w:val="auto"/>
              </w:rPr>
              <w:t>Proponer</w:t>
            </w:r>
            <w:proofErr w:type="spellEnd"/>
          </w:p>
        </w:tc>
      </w:tr>
      <w:tr w:rsidR="0060746F" w:rsidRPr="007D62CE" w14:paraId="4C45D887" w14:textId="77777777" w:rsidTr="005E61D9">
        <w:trPr>
          <w:jc w:val="center"/>
        </w:trPr>
        <w:tc>
          <w:tcPr>
            <w:tcW w:w="3500" w:type="dxa"/>
            <w:vAlign w:val="center"/>
          </w:tcPr>
          <w:p w14:paraId="25EAB33D"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37EAF856" w14:textId="77777777" w:rsidR="0060746F" w:rsidRPr="007D62CE" w:rsidRDefault="0060746F" w:rsidP="005E61D9">
            <w:pPr>
              <w:rPr>
                <w:rFonts w:cs="Arial"/>
                <w:color w:val="auto"/>
              </w:rPr>
            </w:pPr>
            <w:r w:rsidRPr="007D62CE">
              <w:rPr>
                <w:rFonts w:cs="Arial"/>
                <w:color w:val="auto"/>
              </w:rPr>
              <w:t>Medio-alto</w:t>
            </w:r>
          </w:p>
        </w:tc>
      </w:tr>
    </w:tbl>
    <w:p w14:paraId="2E90925A"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8"/>
        <w:gridCol w:w="6438"/>
      </w:tblGrid>
      <w:tr w:rsidR="0060746F" w:rsidRPr="00E968B9" w14:paraId="54196AF7" w14:textId="77777777" w:rsidTr="005E61D9">
        <w:trPr>
          <w:jc w:val="center"/>
        </w:trPr>
        <w:tc>
          <w:tcPr>
            <w:tcW w:w="2500" w:type="dxa"/>
          </w:tcPr>
          <w:p w14:paraId="7B4B6254"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16083657" w14:textId="77777777" w:rsidR="0060746F" w:rsidRPr="007D62CE" w:rsidRDefault="0060746F" w:rsidP="005E61D9">
            <w:pPr>
              <w:rPr>
                <w:rFonts w:cs="Arial"/>
                <w:color w:val="auto"/>
                <w:lang w:val="es-CO"/>
              </w:rPr>
            </w:pPr>
            <w:r w:rsidRPr="007D62CE">
              <w:rPr>
                <w:rFonts w:cs="Arial"/>
                <w:color w:val="auto"/>
                <w:lang w:val="es-CO"/>
              </w:rPr>
              <w:t>Debes presentar una iniciativa para que otras personas participen en una actividad escolar.</w:t>
            </w:r>
          </w:p>
        </w:tc>
      </w:tr>
      <w:tr w:rsidR="0060746F" w:rsidRPr="00E968B9" w14:paraId="1355D613" w14:textId="77777777" w:rsidTr="005E61D9">
        <w:trPr>
          <w:jc w:val="center"/>
        </w:trPr>
        <w:tc>
          <w:tcPr>
            <w:tcW w:w="2500" w:type="dxa"/>
          </w:tcPr>
          <w:p w14:paraId="6E296AE2"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45F6422F" w14:textId="77777777" w:rsidR="0060746F" w:rsidRPr="007D62CE" w:rsidRDefault="0060746F" w:rsidP="005E61D9">
            <w:pPr>
              <w:rPr>
                <w:rFonts w:cs="Arial"/>
                <w:color w:val="auto"/>
                <w:lang w:val="es-CO"/>
              </w:rPr>
            </w:pPr>
            <w:r w:rsidRPr="007D62CE">
              <w:rPr>
                <w:rFonts w:cs="Arial"/>
                <w:color w:val="auto"/>
                <w:lang w:val="es-CO"/>
              </w:rPr>
              <w:t>La actuación más adecuada sería</w:t>
            </w:r>
          </w:p>
        </w:tc>
      </w:tr>
      <w:tr w:rsidR="0060746F" w:rsidRPr="00E968B9" w14:paraId="7AB26E3E" w14:textId="77777777" w:rsidTr="005E61D9">
        <w:trPr>
          <w:jc w:val="center"/>
        </w:trPr>
        <w:tc>
          <w:tcPr>
            <w:tcW w:w="2500" w:type="dxa"/>
          </w:tcPr>
          <w:p w14:paraId="5F0257F0"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77F48580" w14:textId="77777777" w:rsidR="0060746F" w:rsidRPr="007D62CE" w:rsidRDefault="0060746F" w:rsidP="005E61D9">
            <w:pPr>
              <w:rPr>
                <w:rFonts w:cs="Arial"/>
                <w:color w:val="auto"/>
                <w:lang w:val="es-CO"/>
              </w:rPr>
            </w:pPr>
            <w:r w:rsidRPr="007D62CE">
              <w:rPr>
                <w:rFonts w:cs="Arial"/>
                <w:color w:val="auto"/>
                <w:lang w:val="es-CO"/>
              </w:rPr>
              <w:t>resaltar beneficios principales y solicitar apoyo para una tarea inicial.</w:t>
            </w:r>
          </w:p>
        </w:tc>
      </w:tr>
      <w:tr w:rsidR="0060746F" w:rsidRPr="00E968B9" w14:paraId="3CE50E86" w14:textId="77777777" w:rsidTr="005E61D9">
        <w:trPr>
          <w:jc w:val="center"/>
        </w:trPr>
        <w:tc>
          <w:tcPr>
            <w:tcW w:w="2500" w:type="dxa"/>
          </w:tcPr>
          <w:p w14:paraId="2A3C2C59"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617E147E" w14:textId="77777777" w:rsidR="0060746F" w:rsidRPr="007D62CE" w:rsidRDefault="0060746F" w:rsidP="005E61D9">
            <w:pPr>
              <w:rPr>
                <w:rFonts w:cs="Arial"/>
                <w:color w:val="auto"/>
                <w:lang w:val="es-CO"/>
              </w:rPr>
            </w:pPr>
            <w:r w:rsidRPr="007D62CE">
              <w:rPr>
                <w:rFonts w:cs="Arial"/>
                <w:color w:val="auto"/>
                <w:lang w:val="es-CO"/>
              </w:rPr>
              <w:t>compartir la idea general y esperar reacciones del grupo.</w:t>
            </w:r>
          </w:p>
        </w:tc>
      </w:tr>
      <w:tr w:rsidR="0060746F" w:rsidRPr="00E968B9" w14:paraId="09123A05" w14:textId="77777777" w:rsidTr="005E61D9">
        <w:trPr>
          <w:jc w:val="center"/>
        </w:trPr>
        <w:tc>
          <w:tcPr>
            <w:tcW w:w="2500" w:type="dxa"/>
          </w:tcPr>
          <w:p w14:paraId="3A6B01F9"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36377863" w14:textId="77777777" w:rsidR="0060746F" w:rsidRPr="007D62CE" w:rsidRDefault="0060746F" w:rsidP="005E61D9">
            <w:pPr>
              <w:rPr>
                <w:rFonts w:cs="Arial"/>
                <w:color w:val="auto"/>
                <w:lang w:val="es-CO"/>
              </w:rPr>
            </w:pPr>
            <w:r w:rsidRPr="007D62CE">
              <w:rPr>
                <w:rFonts w:cs="Arial"/>
                <w:color w:val="auto"/>
                <w:lang w:val="es-CO"/>
              </w:rPr>
              <w:t>explicar necesidad y beneficio para facilitar una decisión inicial.</w:t>
            </w:r>
          </w:p>
        </w:tc>
      </w:tr>
      <w:tr w:rsidR="0060746F" w:rsidRPr="00E968B9" w14:paraId="4391ED51" w14:textId="77777777" w:rsidTr="005E61D9">
        <w:trPr>
          <w:jc w:val="center"/>
        </w:trPr>
        <w:tc>
          <w:tcPr>
            <w:tcW w:w="2500" w:type="dxa"/>
          </w:tcPr>
          <w:p w14:paraId="1B48934E"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4A47E7BC" w14:textId="77777777" w:rsidR="0060746F" w:rsidRPr="007D62CE" w:rsidRDefault="0060746F" w:rsidP="005E61D9">
            <w:pPr>
              <w:rPr>
                <w:rFonts w:cs="Arial"/>
                <w:color w:val="auto"/>
                <w:lang w:val="es-CO"/>
              </w:rPr>
            </w:pPr>
            <w:r w:rsidRPr="007D62CE">
              <w:rPr>
                <w:rFonts w:cs="Arial"/>
                <w:color w:val="auto"/>
                <w:lang w:val="es-CO"/>
              </w:rPr>
              <w:t>presentar el objetivo y pedir comentarios sobre posibles ajustes.</w:t>
            </w:r>
          </w:p>
        </w:tc>
      </w:tr>
    </w:tbl>
    <w:p w14:paraId="504A03FB"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42879FEE"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83"/>
        <w:gridCol w:w="1471"/>
        <w:gridCol w:w="2941"/>
        <w:gridCol w:w="2931"/>
      </w:tblGrid>
      <w:tr w:rsidR="0060746F" w:rsidRPr="007D62CE" w14:paraId="26B34F5A" w14:textId="77777777" w:rsidTr="005E61D9">
        <w:trPr>
          <w:jc w:val="center"/>
        </w:trPr>
        <w:tc>
          <w:tcPr>
            <w:tcW w:w="1600" w:type="dxa"/>
          </w:tcPr>
          <w:p w14:paraId="680F4EF1"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600" w:type="dxa"/>
          </w:tcPr>
          <w:p w14:paraId="2E545974"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300" w:type="dxa"/>
          </w:tcPr>
          <w:p w14:paraId="74F8922D"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300" w:type="dxa"/>
          </w:tcPr>
          <w:p w14:paraId="7F0CBCC8"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1FF9B2F3" w14:textId="77777777" w:rsidTr="005E61D9">
        <w:trPr>
          <w:jc w:val="center"/>
        </w:trPr>
        <w:tc>
          <w:tcPr>
            <w:tcW w:w="1600" w:type="dxa"/>
          </w:tcPr>
          <w:p w14:paraId="47F7EB90" w14:textId="77777777" w:rsidR="0060746F" w:rsidRPr="007D62CE" w:rsidRDefault="0060746F" w:rsidP="005E61D9">
            <w:pPr>
              <w:spacing w:after="0"/>
              <w:rPr>
                <w:rFonts w:cs="Arial"/>
                <w:color w:val="auto"/>
              </w:rPr>
            </w:pPr>
            <w:r w:rsidRPr="007D62CE">
              <w:rPr>
                <w:rFonts w:cs="Arial"/>
                <w:color w:val="auto"/>
                <w:sz w:val="16"/>
              </w:rPr>
              <w:lastRenderedPageBreak/>
              <w:t>4</w:t>
            </w:r>
          </w:p>
        </w:tc>
        <w:tc>
          <w:tcPr>
            <w:tcW w:w="1600" w:type="dxa"/>
          </w:tcPr>
          <w:p w14:paraId="0D14D22D" w14:textId="77777777" w:rsidR="0060746F" w:rsidRPr="007D62CE" w:rsidRDefault="0060746F" w:rsidP="005E61D9">
            <w:pPr>
              <w:rPr>
                <w:rFonts w:cs="Arial"/>
                <w:color w:val="auto"/>
              </w:rPr>
            </w:pPr>
            <w:r w:rsidRPr="007D62CE">
              <w:rPr>
                <w:rFonts w:cs="Arial"/>
                <w:color w:val="auto"/>
              </w:rPr>
              <w:t>C</w:t>
            </w:r>
          </w:p>
        </w:tc>
        <w:tc>
          <w:tcPr>
            <w:tcW w:w="3300" w:type="dxa"/>
          </w:tcPr>
          <w:p w14:paraId="72CFBA2C"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300" w:type="dxa"/>
          </w:tcPr>
          <w:p w14:paraId="2626222C"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comunicar una propuesta de valor con una respuesta pertinente y ajustada al contexto.</w:t>
            </w:r>
          </w:p>
        </w:tc>
      </w:tr>
      <w:tr w:rsidR="0060746F" w:rsidRPr="00E968B9" w14:paraId="2117D669" w14:textId="77777777" w:rsidTr="005E61D9">
        <w:trPr>
          <w:jc w:val="center"/>
        </w:trPr>
        <w:tc>
          <w:tcPr>
            <w:tcW w:w="1600" w:type="dxa"/>
          </w:tcPr>
          <w:p w14:paraId="4952DA43" w14:textId="77777777" w:rsidR="0060746F" w:rsidRPr="007D62CE" w:rsidRDefault="0060746F" w:rsidP="005E61D9">
            <w:pPr>
              <w:spacing w:after="0"/>
              <w:rPr>
                <w:rFonts w:cs="Arial"/>
                <w:color w:val="auto"/>
              </w:rPr>
            </w:pPr>
            <w:r w:rsidRPr="007D62CE">
              <w:rPr>
                <w:rFonts w:cs="Arial"/>
                <w:color w:val="auto"/>
                <w:sz w:val="16"/>
              </w:rPr>
              <w:t>3</w:t>
            </w:r>
          </w:p>
        </w:tc>
        <w:tc>
          <w:tcPr>
            <w:tcW w:w="1600" w:type="dxa"/>
          </w:tcPr>
          <w:p w14:paraId="0A8C08D8" w14:textId="77777777" w:rsidR="0060746F" w:rsidRPr="007D62CE" w:rsidRDefault="0060746F" w:rsidP="005E61D9">
            <w:pPr>
              <w:rPr>
                <w:rFonts w:cs="Arial"/>
                <w:color w:val="auto"/>
              </w:rPr>
            </w:pPr>
            <w:r w:rsidRPr="007D62CE">
              <w:rPr>
                <w:rFonts w:cs="Arial"/>
                <w:color w:val="auto"/>
              </w:rPr>
              <w:t>A</w:t>
            </w:r>
          </w:p>
        </w:tc>
        <w:tc>
          <w:tcPr>
            <w:tcW w:w="3300" w:type="dxa"/>
          </w:tcPr>
          <w:p w14:paraId="393C0B67"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300" w:type="dxa"/>
          </w:tcPr>
          <w:p w14:paraId="4F8E4C74"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comunicar una propuesta de valor.</w:t>
            </w:r>
          </w:p>
        </w:tc>
      </w:tr>
      <w:tr w:rsidR="0060746F" w:rsidRPr="00E968B9" w14:paraId="1A449F37" w14:textId="77777777" w:rsidTr="005E61D9">
        <w:trPr>
          <w:jc w:val="center"/>
        </w:trPr>
        <w:tc>
          <w:tcPr>
            <w:tcW w:w="1600" w:type="dxa"/>
          </w:tcPr>
          <w:p w14:paraId="2A892C93" w14:textId="77777777" w:rsidR="0060746F" w:rsidRPr="007D62CE" w:rsidRDefault="0060746F" w:rsidP="005E61D9">
            <w:pPr>
              <w:spacing w:after="0"/>
              <w:rPr>
                <w:rFonts w:cs="Arial"/>
                <w:color w:val="auto"/>
              </w:rPr>
            </w:pPr>
            <w:r w:rsidRPr="007D62CE">
              <w:rPr>
                <w:rFonts w:cs="Arial"/>
                <w:color w:val="auto"/>
                <w:sz w:val="16"/>
              </w:rPr>
              <w:t>2</w:t>
            </w:r>
          </w:p>
        </w:tc>
        <w:tc>
          <w:tcPr>
            <w:tcW w:w="1600" w:type="dxa"/>
          </w:tcPr>
          <w:p w14:paraId="6B7FC03E" w14:textId="77777777" w:rsidR="0060746F" w:rsidRPr="007D62CE" w:rsidRDefault="0060746F" w:rsidP="005E61D9">
            <w:pPr>
              <w:rPr>
                <w:rFonts w:cs="Arial"/>
                <w:color w:val="auto"/>
              </w:rPr>
            </w:pPr>
            <w:r w:rsidRPr="007D62CE">
              <w:rPr>
                <w:rFonts w:cs="Arial"/>
                <w:color w:val="auto"/>
              </w:rPr>
              <w:t>D</w:t>
            </w:r>
          </w:p>
        </w:tc>
        <w:tc>
          <w:tcPr>
            <w:tcW w:w="3300" w:type="dxa"/>
          </w:tcPr>
          <w:p w14:paraId="1EFEF73F"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300" w:type="dxa"/>
          </w:tcPr>
          <w:p w14:paraId="365FF4F1"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7F5774AE" w14:textId="77777777" w:rsidTr="005E61D9">
        <w:trPr>
          <w:jc w:val="center"/>
        </w:trPr>
        <w:tc>
          <w:tcPr>
            <w:tcW w:w="1600" w:type="dxa"/>
          </w:tcPr>
          <w:p w14:paraId="559CB667" w14:textId="77777777" w:rsidR="0060746F" w:rsidRPr="007D62CE" w:rsidRDefault="0060746F" w:rsidP="005E61D9">
            <w:pPr>
              <w:spacing w:after="0"/>
              <w:rPr>
                <w:rFonts w:cs="Arial"/>
                <w:color w:val="auto"/>
              </w:rPr>
            </w:pPr>
            <w:r w:rsidRPr="007D62CE">
              <w:rPr>
                <w:rFonts w:cs="Arial"/>
                <w:color w:val="auto"/>
                <w:sz w:val="16"/>
              </w:rPr>
              <w:t>1</w:t>
            </w:r>
          </w:p>
        </w:tc>
        <w:tc>
          <w:tcPr>
            <w:tcW w:w="1600" w:type="dxa"/>
          </w:tcPr>
          <w:p w14:paraId="780E7ACF" w14:textId="77777777" w:rsidR="0060746F" w:rsidRPr="007D62CE" w:rsidRDefault="0060746F" w:rsidP="005E61D9">
            <w:pPr>
              <w:rPr>
                <w:rFonts w:cs="Arial"/>
                <w:color w:val="auto"/>
              </w:rPr>
            </w:pPr>
            <w:r w:rsidRPr="007D62CE">
              <w:rPr>
                <w:rFonts w:cs="Arial"/>
                <w:color w:val="auto"/>
              </w:rPr>
              <w:t>B</w:t>
            </w:r>
          </w:p>
        </w:tc>
        <w:tc>
          <w:tcPr>
            <w:tcW w:w="3300" w:type="dxa"/>
          </w:tcPr>
          <w:p w14:paraId="5E8A5EE5"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300" w:type="dxa"/>
          </w:tcPr>
          <w:p w14:paraId="7D674F3B"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592426EE" w14:textId="77777777" w:rsidR="0060746F" w:rsidRPr="007D62CE" w:rsidRDefault="0060746F" w:rsidP="0060746F">
      <w:pPr>
        <w:spacing w:before="200"/>
        <w:rPr>
          <w:rFonts w:cs="Arial"/>
          <w:color w:val="auto"/>
          <w:lang w:val="es-CO"/>
        </w:rPr>
      </w:pPr>
    </w:p>
    <w:p w14:paraId="5AF64BB4" w14:textId="77777777" w:rsidR="0060746F" w:rsidRPr="007D62CE" w:rsidRDefault="0060746F" w:rsidP="0060746F">
      <w:pPr>
        <w:spacing w:before="200"/>
        <w:rPr>
          <w:rFonts w:cs="Arial"/>
          <w:color w:val="auto"/>
          <w:lang w:val="es-CO"/>
        </w:rPr>
      </w:pPr>
      <w:r w:rsidRPr="007D62CE">
        <w:rPr>
          <w:rFonts w:cs="Arial"/>
          <w:b/>
          <w:color w:val="auto"/>
          <w:sz w:val="24"/>
          <w:lang w:val="es-CO"/>
        </w:rPr>
        <w:t>Referencias bibliográficas utilizadas para sustentar el ítem</w:t>
      </w:r>
    </w:p>
    <w:p w14:paraId="35C33107"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5C846D42" w14:textId="77777777" w:rsidTr="005E61D9">
        <w:trPr>
          <w:jc w:val="center"/>
        </w:trPr>
        <w:tc>
          <w:tcPr>
            <w:tcW w:w="9400" w:type="dxa"/>
          </w:tcPr>
          <w:p w14:paraId="1C3C9DF4"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Characteristics. </w:t>
            </w:r>
            <w:r w:rsidRPr="007D62CE">
              <w:rPr>
                <w:rFonts w:cs="Arial"/>
                <w:color w:val="auto"/>
                <w:lang w:val="es-CO"/>
              </w:rPr>
              <w:t>Lineamientos para la elaboración de ítems de juicio situacional. Escala de competencias/habilidades vocacionales.</w:t>
            </w:r>
          </w:p>
        </w:tc>
      </w:tr>
    </w:tbl>
    <w:p w14:paraId="5F607216" w14:textId="77777777" w:rsidR="0060746F" w:rsidRPr="007D62CE" w:rsidRDefault="0060746F" w:rsidP="0060746F">
      <w:pPr>
        <w:rPr>
          <w:rFonts w:cs="Arial"/>
          <w:color w:val="auto"/>
          <w:lang w:val="es-CO"/>
        </w:rPr>
      </w:pPr>
    </w:p>
    <w:p w14:paraId="05B2D433" w14:textId="406E1BD3" w:rsidR="00AE1A28" w:rsidRPr="007D62CE" w:rsidRDefault="00AE1A28" w:rsidP="00AE1A28">
      <w:pPr>
        <w:pStyle w:val="Kicker"/>
        <w:keepNext/>
        <w:rPr>
          <w:rFonts w:ascii="Arial" w:hAnsi="Arial" w:cs="Arial"/>
          <w:b/>
          <w:sz w:val="17"/>
          <w:lang w:val="es-CO"/>
        </w:rPr>
      </w:pPr>
      <w:r w:rsidRPr="007D62CE">
        <w:rPr>
          <w:rFonts w:ascii="Arial" w:hAnsi="Arial" w:cs="Arial"/>
          <w:b/>
          <w:sz w:val="17"/>
          <w:lang w:val="es-CO"/>
        </w:rPr>
        <w:t>DIMENSIÓN EMPRENDEDOR | EMP-10</w:t>
      </w:r>
    </w:p>
    <w:p w14:paraId="30A5239C" w14:textId="77777777" w:rsidR="0060746F" w:rsidRPr="007D62CE" w:rsidRDefault="0060746F" w:rsidP="0060746F">
      <w:pPr>
        <w:rPr>
          <w:rFonts w:cs="Arial"/>
          <w:color w:val="auto"/>
          <w:lang w:val="es-CO"/>
        </w:rPr>
      </w:pPr>
      <w:r w:rsidRPr="007D62CE">
        <w:rPr>
          <w:rFonts w:cs="Arial"/>
          <w:b/>
          <w:color w:val="auto"/>
          <w:sz w:val="24"/>
          <w:lang w:val="es-CO"/>
        </w:rPr>
        <w:t>1. Identificación de la unidad de especificación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Look w:val="04A0" w:firstRow="1" w:lastRow="0" w:firstColumn="1" w:lastColumn="0" w:noHBand="0" w:noVBand="1"/>
      </w:tblPr>
      <w:tblGrid>
        <w:gridCol w:w="3500"/>
        <w:gridCol w:w="5900"/>
      </w:tblGrid>
      <w:tr w:rsidR="0060746F" w:rsidRPr="007D62CE" w14:paraId="3FF76178" w14:textId="77777777" w:rsidTr="005E61D9">
        <w:trPr>
          <w:jc w:val="center"/>
        </w:trPr>
        <w:tc>
          <w:tcPr>
            <w:tcW w:w="3500" w:type="dxa"/>
            <w:vAlign w:val="center"/>
          </w:tcPr>
          <w:p w14:paraId="4A53DD21" w14:textId="77777777" w:rsidR="0060746F" w:rsidRPr="007D62CE" w:rsidRDefault="0060746F" w:rsidP="005E61D9">
            <w:pPr>
              <w:spacing w:after="0"/>
              <w:rPr>
                <w:rFonts w:cs="Arial"/>
                <w:color w:val="auto"/>
              </w:rPr>
            </w:pPr>
            <w:proofErr w:type="spellStart"/>
            <w:r w:rsidRPr="007D62CE">
              <w:rPr>
                <w:rFonts w:cs="Arial"/>
                <w:b/>
                <w:color w:val="auto"/>
                <w:sz w:val="18"/>
              </w:rPr>
              <w:t>Responsable</w:t>
            </w:r>
            <w:proofErr w:type="spellEnd"/>
          </w:p>
        </w:tc>
        <w:tc>
          <w:tcPr>
            <w:tcW w:w="5900" w:type="dxa"/>
            <w:vAlign w:val="center"/>
          </w:tcPr>
          <w:p w14:paraId="0E572371" w14:textId="77777777" w:rsidR="0060746F" w:rsidRPr="007D62CE" w:rsidRDefault="0060746F" w:rsidP="005E61D9">
            <w:pPr>
              <w:rPr>
                <w:rFonts w:cs="Arial"/>
                <w:color w:val="auto"/>
              </w:rPr>
            </w:pPr>
            <w:r w:rsidRPr="007D62CE">
              <w:rPr>
                <w:rFonts w:cs="Arial"/>
                <w:color w:val="auto"/>
              </w:rPr>
              <w:t>Lucila</w:t>
            </w:r>
          </w:p>
        </w:tc>
      </w:tr>
      <w:tr w:rsidR="0060746F" w:rsidRPr="007D62CE" w14:paraId="4FD1A8BB" w14:textId="77777777" w:rsidTr="005E61D9">
        <w:trPr>
          <w:jc w:val="center"/>
        </w:trPr>
        <w:tc>
          <w:tcPr>
            <w:tcW w:w="3500" w:type="dxa"/>
            <w:vAlign w:val="center"/>
          </w:tcPr>
          <w:p w14:paraId="10631402" w14:textId="77777777" w:rsidR="0060746F" w:rsidRPr="007D62CE" w:rsidRDefault="0060746F" w:rsidP="005E61D9">
            <w:pPr>
              <w:spacing w:after="0"/>
              <w:rPr>
                <w:rFonts w:cs="Arial"/>
                <w:color w:val="auto"/>
              </w:rPr>
            </w:pPr>
            <w:proofErr w:type="spellStart"/>
            <w:r w:rsidRPr="007D62CE">
              <w:rPr>
                <w:rFonts w:cs="Arial"/>
                <w:b/>
                <w:color w:val="auto"/>
                <w:sz w:val="18"/>
              </w:rPr>
              <w:t>Fecha</w:t>
            </w:r>
            <w:proofErr w:type="spellEnd"/>
            <w:r w:rsidRPr="007D62CE">
              <w:rPr>
                <w:rFonts w:cs="Arial"/>
                <w:b/>
                <w:color w:val="auto"/>
                <w:sz w:val="18"/>
              </w:rPr>
              <w:t xml:space="preserve"> de </w:t>
            </w:r>
            <w:proofErr w:type="spellStart"/>
            <w:r w:rsidRPr="007D62CE">
              <w:rPr>
                <w:rFonts w:cs="Arial"/>
                <w:b/>
                <w:color w:val="auto"/>
                <w:sz w:val="18"/>
              </w:rPr>
              <w:t>elaboración</w:t>
            </w:r>
            <w:proofErr w:type="spellEnd"/>
          </w:p>
        </w:tc>
        <w:tc>
          <w:tcPr>
            <w:tcW w:w="5900" w:type="dxa"/>
            <w:vAlign w:val="center"/>
          </w:tcPr>
          <w:p w14:paraId="44035B48" w14:textId="77777777" w:rsidR="0060746F" w:rsidRPr="007D62CE" w:rsidRDefault="0060746F" w:rsidP="005E61D9">
            <w:pPr>
              <w:rPr>
                <w:rFonts w:cs="Arial"/>
                <w:color w:val="auto"/>
              </w:rPr>
            </w:pPr>
            <w:r w:rsidRPr="007D62CE">
              <w:rPr>
                <w:rFonts w:cs="Arial"/>
                <w:color w:val="auto"/>
              </w:rPr>
              <w:t>18/08/2026</w:t>
            </w:r>
          </w:p>
        </w:tc>
      </w:tr>
      <w:tr w:rsidR="0060746F" w:rsidRPr="007D62CE" w14:paraId="717306CD" w14:textId="77777777" w:rsidTr="005E61D9">
        <w:trPr>
          <w:jc w:val="center"/>
        </w:trPr>
        <w:tc>
          <w:tcPr>
            <w:tcW w:w="3500" w:type="dxa"/>
            <w:vAlign w:val="center"/>
          </w:tcPr>
          <w:p w14:paraId="3942E407" w14:textId="77777777" w:rsidR="0060746F" w:rsidRPr="007D62CE" w:rsidRDefault="0060746F" w:rsidP="005E61D9">
            <w:pPr>
              <w:spacing w:after="0"/>
              <w:rPr>
                <w:rFonts w:cs="Arial"/>
                <w:color w:val="auto"/>
              </w:rPr>
            </w:pPr>
            <w:r w:rsidRPr="007D62CE">
              <w:rPr>
                <w:rFonts w:cs="Arial"/>
                <w:b/>
                <w:color w:val="auto"/>
                <w:sz w:val="18"/>
              </w:rPr>
              <w:t xml:space="preserve">Código del </w:t>
            </w:r>
            <w:proofErr w:type="spellStart"/>
            <w:r w:rsidRPr="007D62CE">
              <w:rPr>
                <w:rFonts w:cs="Arial"/>
                <w:b/>
                <w:color w:val="auto"/>
                <w:sz w:val="18"/>
              </w:rPr>
              <w:t>ítem</w:t>
            </w:r>
            <w:proofErr w:type="spellEnd"/>
          </w:p>
        </w:tc>
        <w:tc>
          <w:tcPr>
            <w:tcW w:w="5900" w:type="dxa"/>
            <w:vAlign w:val="center"/>
          </w:tcPr>
          <w:p w14:paraId="5632AF11" w14:textId="77777777" w:rsidR="0060746F" w:rsidRPr="007D62CE" w:rsidRDefault="0060746F" w:rsidP="005E61D9">
            <w:pPr>
              <w:rPr>
                <w:rFonts w:cs="Arial"/>
                <w:color w:val="auto"/>
              </w:rPr>
            </w:pPr>
            <w:r w:rsidRPr="007D62CE">
              <w:rPr>
                <w:rFonts w:cs="Arial"/>
                <w:color w:val="auto"/>
              </w:rPr>
              <w:t>EMP-10</w:t>
            </w:r>
          </w:p>
        </w:tc>
      </w:tr>
      <w:tr w:rsidR="0060746F" w:rsidRPr="007D62CE" w14:paraId="2D229DBB" w14:textId="77777777" w:rsidTr="005E61D9">
        <w:trPr>
          <w:jc w:val="center"/>
        </w:trPr>
        <w:tc>
          <w:tcPr>
            <w:tcW w:w="3500" w:type="dxa"/>
            <w:vAlign w:val="center"/>
          </w:tcPr>
          <w:p w14:paraId="64D8C854"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vocacional</w:t>
            </w:r>
            <w:proofErr w:type="spellEnd"/>
            <w:r w:rsidRPr="007D62CE">
              <w:rPr>
                <w:rFonts w:cs="Arial"/>
                <w:b/>
                <w:color w:val="auto"/>
                <w:sz w:val="18"/>
              </w:rPr>
              <w:t xml:space="preserve"> </w:t>
            </w:r>
            <w:proofErr w:type="spellStart"/>
            <w:r w:rsidRPr="007D62CE">
              <w:rPr>
                <w:rFonts w:cs="Arial"/>
                <w:b/>
                <w:color w:val="auto"/>
                <w:sz w:val="18"/>
              </w:rPr>
              <w:t>articulador</w:t>
            </w:r>
            <w:proofErr w:type="spellEnd"/>
            <w:r w:rsidRPr="007D62CE">
              <w:rPr>
                <w:rFonts w:cs="Arial"/>
                <w:b/>
                <w:color w:val="auto"/>
                <w:sz w:val="18"/>
              </w:rPr>
              <w:t xml:space="preserve"> RIASEC</w:t>
            </w:r>
          </w:p>
        </w:tc>
        <w:tc>
          <w:tcPr>
            <w:tcW w:w="5900" w:type="dxa"/>
            <w:vAlign w:val="center"/>
          </w:tcPr>
          <w:p w14:paraId="6B8A210B" w14:textId="77777777" w:rsidR="0060746F" w:rsidRPr="007D62CE" w:rsidRDefault="0060746F" w:rsidP="005E61D9">
            <w:pPr>
              <w:rPr>
                <w:rFonts w:cs="Arial"/>
                <w:color w:val="auto"/>
              </w:rPr>
            </w:pPr>
            <w:r w:rsidRPr="007D62CE">
              <w:rPr>
                <w:rFonts w:cs="Arial"/>
                <w:color w:val="auto"/>
              </w:rPr>
              <w:t>Emprendedor</w:t>
            </w:r>
          </w:p>
        </w:tc>
      </w:tr>
      <w:tr w:rsidR="0060746F" w:rsidRPr="00E968B9" w14:paraId="1A2D3894" w14:textId="77777777" w:rsidTr="005E61D9">
        <w:trPr>
          <w:jc w:val="center"/>
        </w:trPr>
        <w:tc>
          <w:tcPr>
            <w:tcW w:w="3500" w:type="dxa"/>
            <w:vAlign w:val="center"/>
          </w:tcPr>
          <w:p w14:paraId="2409D6CB" w14:textId="77777777" w:rsidR="0060746F" w:rsidRPr="007D62CE" w:rsidRDefault="0060746F" w:rsidP="005E61D9">
            <w:pPr>
              <w:spacing w:after="0"/>
              <w:rPr>
                <w:rFonts w:cs="Arial"/>
                <w:color w:val="auto"/>
              </w:rPr>
            </w:pPr>
            <w:r w:rsidRPr="007D62CE">
              <w:rPr>
                <w:rFonts w:cs="Arial"/>
                <w:b/>
                <w:color w:val="auto"/>
                <w:sz w:val="18"/>
              </w:rPr>
              <w:t xml:space="preserve">Campo </w:t>
            </w:r>
            <w:proofErr w:type="spellStart"/>
            <w:r w:rsidRPr="007D62CE">
              <w:rPr>
                <w:rFonts w:cs="Arial"/>
                <w:b/>
                <w:color w:val="auto"/>
                <w:sz w:val="18"/>
              </w:rPr>
              <w:t>ocupacional</w:t>
            </w:r>
            <w:proofErr w:type="spellEnd"/>
            <w:r w:rsidRPr="007D62CE">
              <w:rPr>
                <w:rFonts w:cs="Arial"/>
                <w:b/>
                <w:color w:val="auto"/>
                <w:sz w:val="18"/>
              </w:rPr>
              <w:t xml:space="preserve"> </w:t>
            </w:r>
            <w:proofErr w:type="spellStart"/>
            <w:r w:rsidRPr="007D62CE">
              <w:rPr>
                <w:rFonts w:cs="Arial"/>
                <w:b/>
                <w:color w:val="auto"/>
                <w:sz w:val="18"/>
              </w:rPr>
              <w:t>derivado</w:t>
            </w:r>
            <w:proofErr w:type="spellEnd"/>
          </w:p>
        </w:tc>
        <w:tc>
          <w:tcPr>
            <w:tcW w:w="5900" w:type="dxa"/>
            <w:vAlign w:val="center"/>
          </w:tcPr>
          <w:p w14:paraId="2881E4A4" w14:textId="77777777" w:rsidR="0060746F" w:rsidRPr="007D62CE" w:rsidRDefault="0060746F" w:rsidP="005E61D9">
            <w:pPr>
              <w:rPr>
                <w:rFonts w:cs="Arial"/>
                <w:color w:val="auto"/>
                <w:lang w:val="es-CO"/>
              </w:rPr>
            </w:pPr>
            <w:r w:rsidRPr="007D62CE">
              <w:rPr>
                <w:rFonts w:cs="Arial"/>
                <w:color w:val="auto"/>
                <w:lang w:val="es-CO"/>
              </w:rPr>
              <w:t>Gestión, comercio, liderazgo, ventas y dirección</w:t>
            </w:r>
          </w:p>
        </w:tc>
      </w:tr>
      <w:tr w:rsidR="0060746F" w:rsidRPr="007D62CE" w14:paraId="1E2F22C4" w14:textId="77777777" w:rsidTr="005E61D9">
        <w:trPr>
          <w:jc w:val="center"/>
        </w:trPr>
        <w:tc>
          <w:tcPr>
            <w:tcW w:w="3500" w:type="dxa"/>
            <w:vAlign w:val="center"/>
          </w:tcPr>
          <w:p w14:paraId="53E046CD" w14:textId="77777777" w:rsidR="0060746F" w:rsidRPr="007D62CE" w:rsidRDefault="0060746F" w:rsidP="005E61D9">
            <w:pPr>
              <w:spacing w:after="0"/>
              <w:rPr>
                <w:rFonts w:cs="Arial"/>
                <w:color w:val="auto"/>
              </w:rPr>
            </w:pPr>
            <w:r w:rsidRPr="007D62CE">
              <w:rPr>
                <w:rFonts w:cs="Arial"/>
                <w:b/>
                <w:color w:val="auto"/>
                <w:sz w:val="18"/>
              </w:rPr>
              <w:t xml:space="preserve">Gran </w:t>
            </w:r>
            <w:proofErr w:type="spellStart"/>
            <w:r w:rsidRPr="007D62CE">
              <w:rPr>
                <w:rFonts w:cs="Arial"/>
                <w:b/>
                <w:color w:val="auto"/>
                <w:sz w:val="18"/>
              </w:rPr>
              <w:t>grupo</w:t>
            </w:r>
            <w:proofErr w:type="spellEnd"/>
            <w:r w:rsidRPr="007D62CE">
              <w:rPr>
                <w:rFonts w:cs="Arial"/>
                <w:b/>
                <w:color w:val="auto"/>
                <w:sz w:val="18"/>
              </w:rPr>
              <w:t xml:space="preserve"> CIUO </w:t>
            </w:r>
            <w:proofErr w:type="spellStart"/>
            <w:r w:rsidRPr="007D62CE">
              <w:rPr>
                <w:rFonts w:cs="Arial"/>
                <w:b/>
                <w:color w:val="auto"/>
                <w:sz w:val="18"/>
              </w:rPr>
              <w:t>relacionado</w:t>
            </w:r>
            <w:proofErr w:type="spellEnd"/>
          </w:p>
        </w:tc>
        <w:tc>
          <w:tcPr>
            <w:tcW w:w="5900" w:type="dxa"/>
            <w:vAlign w:val="center"/>
          </w:tcPr>
          <w:p w14:paraId="5E0919C9" w14:textId="77777777" w:rsidR="0060746F" w:rsidRPr="007D62CE" w:rsidRDefault="0060746F" w:rsidP="005E61D9">
            <w:pPr>
              <w:rPr>
                <w:rFonts w:cs="Arial"/>
                <w:color w:val="auto"/>
              </w:rPr>
            </w:pPr>
            <w:r w:rsidRPr="007D62CE">
              <w:rPr>
                <w:rFonts w:cs="Arial"/>
                <w:color w:val="auto"/>
              </w:rPr>
              <w:t>1, 3 y 5</w:t>
            </w:r>
          </w:p>
        </w:tc>
      </w:tr>
      <w:tr w:rsidR="0060746F" w:rsidRPr="00E968B9" w14:paraId="046BC979" w14:textId="77777777" w:rsidTr="005E61D9">
        <w:trPr>
          <w:jc w:val="center"/>
        </w:trPr>
        <w:tc>
          <w:tcPr>
            <w:tcW w:w="3500" w:type="dxa"/>
            <w:vAlign w:val="center"/>
          </w:tcPr>
          <w:p w14:paraId="11557E84" w14:textId="77777777" w:rsidR="0060746F" w:rsidRPr="007D62CE" w:rsidRDefault="0060746F" w:rsidP="005E61D9">
            <w:pPr>
              <w:spacing w:after="0"/>
              <w:rPr>
                <w:rFonts w:cs="Arial"/>
                <w:color w:val="auto"/>
                <w:lang w:val="es-CO"/>
              </w:rPr>
            </w:pPr>
            <w:r w:rsidRPr="007D62CE">
              <w:rPr>
                <w:rFonts w:cs="Arial"/>
                <w:b/>
                <w:color w:val="auto"/>
                <w:sz w:val="18"/>
                <w:lang w:val="es-CO"/>
              </w:rPr>
              <w:t>Subgrupo, grupo primario o tareas CIUO de referencia</w:t>
            </w:r>
          </w:p>
        </w:tc>
        <w:tc>
          <w:tcPr>
            <w:tcW w:w="5900" w:type="dxa"/>
            <w:vAlign w:val="center"/>
          </w:tcPr>
          <w:p w14:paraId="17E3421B" w14:textId="77777777" w:rsidR="0060746F" w:rsidRPr="007D62CE" w:rsidRDefault="0060746F" w:rsidP="005E61D9">
            <w:pPr>
              <w:rPr>
                <w:rFonts w:cs="Arial"/>
                <w:color w:val="auto"/>
                <w:lang w:val="es-CO"/>
              </w:rPr>
            </w:pPr>
            <w:r w:rsidRPr="007D62CE">
              <w:rPr>
                <w:rFonts w:cs="Arial"/>
                <w:color w:val="auto"/>
                <w:lang w:val="es-CO"/>
              </w:rPr>
              <w:t>121 Directores de administración y servicios; 122 Directores de ventas, comercialización y desarrollo; 1420 Gerentes de comercios al por mayor y al por menor; 5222 Supervisores de tiendas.</w:t>
            </w:r>
          </w:p>
        </w:tc>
      </w:tr>
      <w:tr w:rsidR="0060746F" w:rsidRPr="00E968B9" w14:paraId="00978DD4" w14:textId="77777777" w:rsidTr="005E61D9">
        <w:trPr>
          <w:jc w:val="center"/>
        </w:trPr>
        <w:tc>
          <w:tcPr>
            <w:tcW w:w="3500" w:type="dxa"/>
            <w:vAlign w:val="center"/>
          </w:tcPr>
          <w:p w14:paraId="361CDB42" w14:textId="77777777" w:rsidR="0060746F" w:rsidRPr="007D62CE" w:rsidRDefault="0060746F" w:rsidP="005E61D9">
            <w:pPr>
              <w:spacing w:after="0"/>
              <w:rPr>
                <w:rFonts w:cs="Arial"/>
                <w:color w:val="auto"/>
              </w:rPr>
            </w:pPr>
            <w:proofErr w:type="spellStart"/>
            <w:r w:rsidRPr="007D62CE">
              <w:rPr>
                <w:rFonts w:cs="Arial"/>
                <w:b/>
                <w:color w:val="auto"/>
                <w:sz w:val="18"/>
              </w:rPr>
              <w:t>Habilidad</w:t>
            </w:r>
            <w:proofErr w:type="spellEnd"/>
            <w:r w:rsidRPr="007D62CE">
              <w:rPr>
                <w:rFonts w:cs="Arial"/>
                <w:b/>
                <w:color w:val="auto"/>
                <w:sz w:val="18"/>
              </w:rPr>
              <w:t xml:space="preserve"> general</w:t>
            </w:r>
          </w:p>
        </w:tc>
        <w:tc>
          <w:tcPr>
            <w:tcW w:w="5900" w:type="dxa"/>
            <w:vAlign w:val="center"/>
          </w:tcPr>
          <w:p w14:paraId="0C144494" w14:textId="77777777" w:rsidR="0060746F" w:rsidRPr="007D62CE" w:rsidRDefault="0060746F" w:rsidP="005E61D9">
            <w:pPr>
              <w:rPr>
                <w:rFonts w:cs="Arial"/>
                <w:color w:val="auto"/>
                <w:lang w:val="es-CO"/>
              </w:rPr>
            </w:pPr>
            <w:r w:rsidRPr="007D62CE">
              <w:rPr>
                <w:rFonts w:cs="Arial"/>
                <w:color w:val="auto"/>
                <w:lang w:val="es-CO"/>
              </w:rPr>
              <w:t>Liderar, coordinar y tomar decisiones en proyectos o servicios</w:t>
            </w:r>
          </w:p>
        </w:tc>
      </w:tr>
      <w:tr w:rsidR="0060746F" w:rsidRPr="007D62CE" w14:paraId="69529D33" w14:textId="77777777" w:rsidTr="005E61D9">
        <w:trPr>
          <w:jc w:val="center"/>
        </w:trPr>
        <w:tc>
          <w:tcPr>
            <w:tcW w:w="3500" w:type="dxa"/>
            <w:vAlign w:val="center"/>
          </w:tcPr>
          <w:p w14:paraId="5128A9FF" w14:textId="77777777" w:rsidR="0060746F" w:rsidRPr="007D62CE" w:rsidRDefault="0060746F" w:rsidP="005E61D9">
            <w:pPr>
              <w:spacing w:after="0"/>
              <w:rPr>
                <w:rFonts w:cs="Arial"/>
                <w:color w:val="auto"/>
              </w:rPr>
            </w:pPr>
            <w:proofErr w:type="spellStart"/>
            <w:r w:rsidRPr="007D62CE">
              <w:rPr>
                <w:rFonts w:cs="Arial"/>
                <w:b/>
                <w:color w:val="auto"/>
                <w:sz w:val="18"/>
              </w:rPr>
              <w:t>Indicador</w:t>
            </w:r>
            <w:proofErr w:type="spellEnd"/>
            <w:r w:rsidRPr="007D62CE">
              <w:rPr>
                <w:rFonts w:cs="Arial"/>
                <w:b/>
                <w:color w:val="auto"/>
                <w:sz w:val="18"/>
              </w:rPr>
              <w:t xml:space="preserve"> / </w:t>
            </w:r>
            <w:proofErr w:type="spellStart"/>
            <w:r w:rsidRPr="007D62CE">
              <w:rPr>
                <w:rFonts w:cs="Arial"/>
                <w:b/>
                <w:color w:val="auto"/>
                <w:sz w:val="18"/>
              </w:rPr>
              <w:t>habilidad</w:t>
            </w:r>
            <w:proofErr w:type="spellEnd"/>
            <w:r w:rsidRPr="007D62CE">
              <w:rPr>
                <w:rFonts w:cs="Arial"/>
                <w:b/>
                <w:color w:val="auto"/>
                <w:sz w:val="18"/>
              </w:rPr>
              <w:t xml:space="preserve"> </w:t>
            </w:r>
            <w:proofErr w:type="spellStart"/>
            <w:r w:rsidRPr="007D62CE">
              <w:rPr>
                <w:rFonts w:cs="Arial"/>
                <w:b/>
                <w:color w:val="auto"/>
                <w:sz w:val="18"/>
              </w:rPr>
              <w:t>concreta</w:t>
            </w:r>
            <w:proofErr w:type="spellEnd"/>
          </w:p>
        </w:tc>
        <w:tc>
          <w:tcPr>
            <w:tcW w:w="5900" w:type="dxa"/>
            <w:vAlign w:val="center"/>
          </w:tcPr>
          <w:p w14:paraId="200E8D62" w14:textId="77777777" w:rsidR="0060746F" w:rsidRPr="007D62CE" w:rsidRDefault="0060746F" w:rsidP="005E61D9">
            <w:pPr>
              <w:rPr>
                <w:rFonts w:cs="Arial"/>
                <w:color w:val="auto"/>
              </w:rPr>
            </w:pPr>
            <w:proofErr w:type="spellStart"/>
            <w:r w:rsidRPr="007D62CE">
              <w:rPr>
                <w:rFonts w:cs="Arial"/>
                <w:color w:val="auto"/>
              </w:rPr>
              <w:t>Evaluar</w:t>
            </w:r>
            <w:proofErr w:type="spellEnd"/>
            <w:r w:rsidRPr="007D62CE">
              <w:rPr>
                <w:rFonts w:cs="Arial"/>
                <w:color w:val="auto"/>
              </w:rPr>
              <w:t xml:space="preserve"> </w:t>
            </w:r>
            <w:proofErr w:type="spellStart"/>
            <w:r w:rsidRPr="007D62CE">
              <w:rPr>
                <w:rFonts w:cs="Arial"/>
                <w:color w:val="auto"/>
              </w:rPr>
              <w:t>oportunidades</w:t>
            </w:r>
            <w:proofErr w:type="spellEnd"/>
            <w:r w:rsidRPr="007D62CE">
              <w:rPr>
                <w:rFonts w:cs="Arial"/>
                <w:color w:val="auto"/>
              </w:rPr>
              <w:t xml:space="preserve"> y </w:t>
            </w:r>
            <w:proofErr w:type="spellStart"/>
            <w:r w:rsidRPr="007D62CE">
              <w:rPr>
                <w:rFonts w:cs="Arial"/>
                <w:color w:val="auto"/>
              </w:rPr>
              <w:t>riesgos</w:t>
            </w:r>
            <w:proofErr w:type="spellEnd"/>
          </w:p>
        </w:tc>
      </w:tr>
      <w:tr w:rsidR="0060746F" w:rsidRPr="00E968B9" w14:paraId="34AE9B09" w14:textId="77777777" w:rsidTr="005E61D9">
        <w:trPr>
          <w:jc w:val="center"/>
        </w:trPr>
        <w:tc>
          <w:tcPr>
            <w:tcW w:w="3500" w:type="dxa"/>
            <w:vAlign w:val="center"/>
          </w:tcPr>
          <w:p w14:paraId="21659B00" w14:textId="77777777" w:rsidR="0060746F" w:rsidRPr="007D62CE" w:rsidRDefault="0060746F" w:rsidP="005E61D9">
            <w:pPr>
              <w:spacing w:after="0"/>
              <w:rPr>
                <w:rFonts w:cs="Arial"/>
                <w:color w:val="auto"/>
              </w:rPr>
            </w:pPr>
            <w:proofErr w:type="spellStart"/>
            <w:r w:rsidRPr="007D62CE">
              <w:rPr>
                <w:rFonts w:cs="Arial"/>
                <w:b/>
                <w:color w:val="auto"/>
                <w:sz w:val="18"/>
              </w:rPr>
              <w:lastRenderedPageBreak/>
              <w:t>Indicadores</w:t>
            </w:r>
            <w:proofErr w:type="spellEnd"/>
            <w:r w:rsidRPr="007D62CE">
              <w:rPr>
                <w:rFonts w:cs="Arial"/>
                <w:b/>
                <w:color w:val="auto"/>
                <w:sz w:val="18"/>
              </w:rPr>
              <w:t xml:space="preserve"> observables</w:t>
            </w:r>
          </w:p>
        </w:tc>
        <w:tc>
          <w:tcPr>
            <w:tcW w:w="5900" w:type="dxa"/>
            <w:vAlign w:val="center"/>
          </w:tcPr>
          <w:p w14:paraId="51F810F0" w14:textId="77777777" w:rsidR="0060746F" w:rsidRPr="007D62CE" w:rsidRDefault="0060746F" w:rsidP="005E61D9">
            <w:pPr>
              <w:rPr>
                <w:rFonts w:cs="Arial"/>
                <w:color w:val="auto"/>
                <w:lang w:val="es-CO"/>
              </w:rPr>
            </w:pPr>
            <w:r w:rsidRPr="007D62CE">
              <w:rPr>
                <w:rFonts w:cs="Arial"/>
                <w:color w:val="auto"/>
                <w:lang w:val="es-CO"/>
              </w:rPr>
              <w:t>Reconoce oportunidades; estima recursos disponibles; valora riesgos; compara alternativas; comunica una decisión sustentada.</w:t>
            </w:r>
          </w:p>
        </w:tc>
      </w:tr>
      <w:tr w:rsidR="0060746F" w:rsidRPr="007D62CE" w14:paraId="504FC884" w14:textId="77777777" w:rsidTr="005E61D9">
        <w:trPr>
          <w:jc w:val="center"/>
        </w:trPr>
        <w:tc>
          <w:tcPr>
            <w:tcW w:w="3500" w:type="dxa"/>
            <w:vAlign w:val="center"/>
          </w:tcPr>
          <w:p w14:paraId="297E6590" w14:textId="77777777" w:rsidR="0060746F" w:rsidRPr="007D62CE" w:rsidRDefault="0060746F" w:rsidP="005E61D9">
            <w:pPr>
              <w:spacing w:after="0"/>
              <w:rPr>
                <w:rFonts w:cs="Arial"/>
                <w:color w:val="auto"/>
                <w:lang w:val="es-CO"/>
              </w:rPr>
            </w:pPr>
            <w:r w:rsidRPr="007D62CE">
              <w:rPr>
                <w:rFonts w:cs="Arial"/>
                <w:b/>
                <w:color w:val="auto"/>
                <w:sz w:val="18"/>
                <w:lang w:val="es-CO"/>
              </w:rPr>
              <w:t>Nivel cognitivo / demanda de desempeño</w:t>
            </w:r>
          </w:p>
        </w:tc>
        <w:tc>
          <w:tcPr>
            <w:tcW w:w="5900" w:type="dxa"/>
            <w:vAlign w:val="center"/>
          </w:tcPr>
          <w:p w14:paraId="710B0F1D" w14:textId="77777777" w:rsidR="0060746F" w:rsidRPr="007D62CE" w:rsidRDefault="0060746F" w:rsidP="005E61D9">
            <w:pPr>
              <w:rPr>
                <w:rFonts w:cs="Arial"/>
                <w:color w:val="auto"/>
              </w:rPr>
            </w:pPr>
            <w:proofErr w:type="spellStart"/>
            <w:r w:rsidRPr="007D62CE">
              <w:rPr>
                <w:rFonts w:cs="Arial"/>
                <w:color w:val="auto"/>
              </w:rPr>
              <w:t>Evaluar</w:t>
            </w:r>
            <w:proofErr w:type="spellEnd"/>
          </w:p>
        </w:tc>
      </w:tr>
      <w:tr w:rsidR="0060746F" w:rsidRPr="007D62CE" w14:paraId="79DD6592" w14:textId="77777777" w:rsidTr="005E61D9">
        <w:trPr>
          <w:jc w:val="center"/>
        </w:trPr>
        <w:tc>
          <w:tcPr>
            <w:tcW w:w="3500" w:type="dxa"/>
            <w:vAlign w:val="center"/>
          </w:tcPr>
          <w:p w14:paraId="1FCC48E5" w14:textId="77777777" w:rsidR="0060746F" w:rsidRPr="007D62CE" w:rsidRDefault="0060746F" w:rsidP="005E61D9">
            <w:pPr>
              <w:spacing w:after="0"/>
              <w:rPr>
                <w:rFonts w:cs="Arial"/>
                <w:color w:val="auto"/>
              </w:rPr>
            </w:pPr>
            <w:r w:rsidRPr="007D62CE">
              <w:rPr>
                <w:rFonts w:cs="Arial"/>
                <w:b/>
                <w:color w:val="auto"/>
                <w:sz w:val="18"/>
              </w:rPr>
              <w:t xml:space="preserve">Nivel de </w:t>
            </w:r>
            <w:proofErr w:type="spellStart"/>
            <w:r w:rsidRPr="007D62CE">
              <w:rPr>
                <w:rFonts w:cs="Arial"/>
                <w:b/>
                <w:color w:val="auto"/>
                <w:sz w:val="18"/>
              </w:rPr>
              <w:t>dificultad</w:t>
            </w:r>
            <w:proofErr w:type="spellEnd"/>
            <w:r w:rsidRPr="007D62CE">
              <w:rPr>
                <w:rFonts w:cs="Arial"/>
                <w:b/>
                <w:color w:val="auto"/>
                <w:sz w:val="18"/>
              </w:rPr>
              <w:t xml:space="preserve"> </w:t>
            </w:r>
            <w:proofErr w:type="spellStart"/>
            <w:r w:rsidRPr="007D62CE">
              <w:rPr>
                <w:rFonts w:cs="Arial"/>
                <w:b/>
                <w:color w:val="auto"/>
                <w:sz w:val="18"/>
              </w:rPr>
              <w:t>esperado</w:t>
            </w:r>
            <w:proofErr w:type="spellEnd"/>
          </w:p>
        </w:tc>
        <w:tc>
          <w:tcPr>
            <w:tcW w:w="5900" w:type="dxa"/>
            <w:vAlign w:val="center"/>
          </w:tcPr>
          <w:p w14:paraId="7B1543F7" w14:textId="77777777" w:rsidR="0060746F" w:rsidRPr="007D62CE" w:rsidRDefault="0060746F" w:rsidP="005E61D9">
            <w:pPr>
              <w:rPr>
                <w:rFonts w:cs="Arial"/>
                <w:color w:val="auto"/>
              </w:rPr>
            </w:pPr>
            <w:r w:rsidRPr="007D62CE">
              <w:rPr>
                <w:rFonts w:cs="Arial"/>
                <w:color w:val="auto"/>
              </w:rPr>
              <w:t>Alto</w:t>
            </w:r>
          </w:p>
        </w:tc>
      </w:tr>
    </w:tbl>
    <w:p w14:paraId="3D8E8235" w14:textId="77777777" w:rsidR="0060746F" w:rsidRPr="007D62CE" w:rsidRDefault="0060746F" w:rsidP="0060746F">
      <w:pPr>
        <w:spacing w:before="200"/>
        <w:rPr>
          <w:rFonts w:cs="Arial"/>
          <w:color w:val="auto"/>
        </w:rPr>
      </w:pPr>
      <w:r w:rsidRPr="007D62CE">
        <w:rPr>
          <w:rFonts w:cs="Arial"/>
          <w:b/>
          <w:color w:val="auto"/>
          <w:sz w:val="24"/>
        </w:rPr>
        <w:t xml:space="preserve">2. </w:t>
      </w:r>
      <w:proofErr w:type="spellStart"/>
      <w:r w:rsidRPr="007D62CE">
        <w:rPr>
          <w:rFonts w:cs="Arial"/>
          <w:b/>
          <w:color w:val="auto"/>
          <w:sz w:val="24"/>
        </w:rPr>
        <w:t>Construcción</w:t>
      </w:r>
      <w:proofErr w:type="spellEnd"/>
      <w:r w:rsidRPr="007D62CE">
        <w:rPr>
          <w:rFonts w:cs="Arial"/>
          <w:b/>
          <w:color w:val="auto"/>
          <w:sz w:val="24"/>
        </w:rPr>
        <w:t xml:space="preserve"> del </w:t>
      </w:r>
      <w:proofErr w:type="spellStart"/>
      <w:r w:rsidRPr="007D62CE">
        <w:rPr>
          <w:rFonts w:cs="Arial"/>
          <w:b/>
          <w:color w:val="auto"/>
          <w:sz w:val="24"/>
        </w:rPr>
        <w:t>ítem</w:t>
      </w:r>
      <w:proofErr w:type="spellEnd"/>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87"/>
        <w:gridCol w:w="6439"/>
      </w:tblGrid>
      <w:tr w:rsidR="0060746F" w:rsidRPr="00E968B9" w14:paraId="09CBE550" w14:textId="77777777" w:rsidTr="005E61D9">
        <w:trPr>
          <w:jc w:val="center"/>
        </w:trPr>
        <w:tc>
          <w:tcPr>
            <w:tcW w:w="2500" w:type="dxa"/>
          </w:tcPr>
          <w:p w14:paraId="1F2601F3" w14:textId="77777777" w:rsidR="0060746F" w:rsidRPr="007D62CE" w:rsidRDefault="0060746F" w:rsidP="005E61D9">
            <w:pPr>
              <w:spacing w:after="0"/>
              <w:rPr>
                <w:rFonts w:cs="Arial"/>
                <w:color w:val="auto"/>
                <w:lang w:val="es-CO"/>
              </w:rPr>
            </w:pPr>
            <w:r w:rsidRPr="007D62CE">
              <w:rPr>
                <w:rFonts w:cs="Arial"/>
                <w:b/>
                <w:color w:val="auto"/>
                <w:sz w:val="18"/>
                <w:lang w:val="es-CO"/>
              </w:rPr>
              <w:t>Contexto de la situación (cuando aplique)</w:t>
            </w:r>
          </w:p>
        </w:tc>
        <w:tc>
          <w:tcPr>
            <w:tcW w:w="6900" w:type="dxa"/>
          </w:tcPr>
          <w:p w14:paraId="102580D3" w14:textId="77777777" w:rsidR="0060746F" w:rsidRPr="007D62CE" w:rsidRDefault="0060746F" w:rsidP="005E61D9">
            <w:pPr>
              <w:rPr>
                <w:rFonts w:cs="Arial"/>
                <w:color w:val="auto"/>
                <w:lang w:val="es-CO"/>
              </w:rPr>
            </w:pPr>
            <w:r w:rsidRPr="007D62CE">
              <w:rPr>
                <w:rFonts w:cs="Arial"/>
                <w:color w:val="auto"/>
                <w:lang w:val="es-CO"/>
              </w:rPr>
              <w:t>El equipo debe decidir entre dos rutas: una llamativa y otra más fácil de ejecutar con lo disponible.</w:t>
            </w:r>
          </w:p>
        </w:tc>
      </w:tr>
      <w:tr w:rsidR="0060746F" w:rsidRPr="00E968B9" w14:paraId="4CD5523A" w14:textId="77777777" w:rsidTr="005E61D9">
        <w:trPr>
          <w:jc w:val="center"/>
        </w:trPr>
        <w:tc>
          <w:tcPr>
            <w:tcW w:w="2500" w:type="dxa"/>
          </w:tcPr>
          <w:p w14:paraId="6E28EC8D" w14:textId="77777777" w:rsidR="0060746F" w:rsidRPr="007D62CE" w:rsidRDefault="0060746F" w:rsidP="005E61D9">
            <w:pPr>
              <w:spacing w:after="0"/>
              <w:rPr>
                <w:rFonts w:cs="Arial"/>
                <w:color w:val="auto"/>
              </w:rPr>
            </w:pPr>
            <w:proofErr w:type="spellStart"/>
            <w:r w:rsidRPr="007D62CE">
              <w:rPr>
                <w:rFonts w:cs="Arial"/>
                <w:b/>
                <w:color w:val="auto"/>
                <w:sz w:val="18"/>
              </w:rPr>
              <w:t>Enunciado</w:t>
            </w:r>
            <w:proofErr w:type="spellEnd"/>
            <w:r w:rsidRPr="007D62CE">
              <w:rPr>
                <w:rFonts w:cs="Arial"/>
                <w:b/>
                <w:color w:val="auto"/>
                <w:sz w:val="18"/>
              </w:rPr>
              <w:t xml:space="preserve"> del </w:t>
            </w:r>
            <w:proofErr w:type="spellStart"/>
            <w:r w:rsidRPr="007D62CE">
              <w:rPr>
                <w:rFonts w:cs="Arial"/>
                <w:b/>
                <w:color w:val="auto"/>
                <w:sz w:val="18"/>
              </w:rPr>
              <w:t>ítem</w:t>
            </w:r>
            <w:proofErr w:type="spellEnd"/>
          </w:p>
        </w:tc>
        <w:tc>
          <w:tcPr>
            <w:tcW w:w="6900" w:type="dxa"/>
          </w:tcPr>
          <w:p w14:paraId="3307C9CB" w14:textId="77777777" w:rsidR="0060746F" w:rsidRPr="007D62CE" w:rsidRDefault="0060746F" w:rsidP="005E61D9">
            <w:pPr>
              <w:rPr>
                <w:rFonts w:cs="Arial"/>
                <w:color w:val="auto"/>
                <w:lang w:val="es-CO"/>
              </w:rPr>
            </w:pPr>
            <w:r w:rsidRPr="007D62CE">
              <w:rPr>
                <w:rFonts w:cs="Arial"/>
                <w:color w:val="auto"/>
                <w:lang w:val="es-CO"/>
              </w:rPr>
              <w:t>La acción más adecuada sería</w:t>
            </w:r>
          </w:p>
        </w:tc>
      </w:tr>
      <w:tr w:rsidR="0060746F" w:rsidRPr="00E968B9" w14:paraId="4AA6D536" w14:textId="77777777" w:rsidTr="005E61D9">
        <w:trPr>
          <w:jc w:val="center"/>
        </w:trPr>
        <w:tc>
          <w:tcPr>
            <w:tcW w:w="2500" w:type="dxa"/>
          </w:tcPr>
          <w:p w14:paraId="2EC060F9"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A</w:t>
            </w:r>
          </w:p>
        </w:tc>
        <w:tc>
          <w:tcPr>
            <w:tcW w:w="6900" w:type="dxa"/>
          </w:tcPr>
          <w:p w14:paraId="25550B7F" w14:textId="77777777" w:rsidR="0060746F" w:rsidRPr="007D62CE" w:rsidRDefault="0060746F" w:rsidP="005E61D9">
            <w:pPr>
              <w:rPr>
                <w:rFonts w:cs="Arial"/>
                <w:color w:val="auto"/>
                <w:lang w:val="es-CO"/>
              </w:rPr>
            </w:pPr>
            <w:r w:rsidRPr="007D62CE">
              <w:rPr>
                <w:rFonts w:cs="Arial"/>
                <w:color w:val="auto"/>
                <w:lang w:val="es-CO"/>
              </w:rPr>
              <w:t>comparar beneficios y riesgos antes de recomendar una ruta.</w:t>
            </w:r>
          </w:p>
        </w:tc>
      </w:tr>
      <w:tr w:rsidR="0060746F" w:rsidRPr="00E968B9" w14:paraId="4B73C0A6" w14:textId="77777777" w:rsidTr="005E61D9">
        <w:trPr>
          <w:jc w:val="center"/>
        </w:trPr>
        <w:tc>
          <w:tcPr>
            <w:tcW w:w="2500" w:type="dxa"/>
          </w:tcPr>
          <w:p w14:paraId="7D4E5CCB"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B</w:t>
            </w:r>
          </w:p>
        </w:tc>
        <w:tc>
          <w:tcPr>
            <w:tcW w:w="6900" w:type="dxa"/>
          </w:tcPr>
          <w:p w14:paraId="424AD254" w14:textId="77777777" w:rsidR="0060746F" w:rsidRPr="007D62CE" w:rsidRDefault="0060746F" w:rsidP="005E61D9">
            <w:pPr>
              <w:rPr>
                <w:rFonts w:cs="Arial"/>
                <w:color w:val="auto"/>
                <w:lang w:val="es-CO"/>
              </w:rPr>
            </w:pPr>
            <w:r w:rsidRPr="007D62CE">
              <w:rPr>
                <w:rFonts w:cs="Arial"/>
                <w:color w:val="auto"/>
                <w:lang w:val="es-CO"/>
              </w:rPr>
              <w:t>probar la ruta llamativa y ajustar recursos durante el proceso.</w:t>
            </w:r>
          </w:p>
        </w:tc>
      </w:tr>
      <w:tr w:rsidR="0060746F" w:rsidRPr="00E968B9" w14:paraId="2B124869" w14:textId="77777777" w:rsidTr="005E61D9">
        <w:trPr>
          <w:jc w:val="center"/>
        </w:trPr>
        <w:tc>
          <w:tcPr>
            <w:tcW w:w="2500" w:type="dxa"/>
          </w:tcPr>
          <w:p w14:paraId="32B27BDE"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C</w:t>
            </w:r>
          </w:p>
        </w:tc>
        <w:tc>
          <w:tcPr>
            <w:tcW w:w="6900" w:type="dxa"/>
          </w:tcPr>
          <w:p w14:paraId="0446CC25" w14:textId="77777777" w:rsidR="0060746F" w:rsidRPr="007D62CE" w:rsidRDefault="0060746F" w:rsidP="005E61D9">
            <w:pPr>
              <w:rPr>
                <w:rFonts w:cs="Arial"/>
                <w:color w:val="auto"/>
                <w:lang w:val="es-CO"/>
              </w:rPr>
            </w:pPr>
            <w:r w:rsidRPr="007D62CE">
              <w:rPr>
                <w:rFonts w:cs="Arial"/>
                <w:color w:val="auto"/>
                <w:lang w:val="es-CO"/>
              </w:rPr>
              <w:t>elegir la ruta posible y explicar cómo controlar riesgos.</w:t>
            </w:r>
          </w:p>
        </w:tc>
      </w:tr>
      <w:tr w:rsidR="0060746F" w:rsidRPr="00E968B9" w14:paraId="49A03842" w14:textId="77777777" w:rsidTr="005E61D9">
        <w:trPr>
          <w:jc w:val="center"/>
        </w:trPr>
        <w:tc>
          <w:tcPr>
            <w:tcW w:w="2500" w:type="dxa"/>
          </w:tcPr>
          <w:p w14:paraId="7770BAFC" w14:textId="77777777" w:rsidR="0060746F" w:rsidRPr="007D62CE" w:rsidRDefault="0060746F" w:rsidP="005E61D9">
            <w:pPr>
              <w:spacing w:after="0"/>
              <w:rPr>
                <w:rFonts w:cs="Arial"/>
                <w:color w:val="auto"/>
              </w:rPr>
            </w:pPr>
            <w:proofErr w:type="spellStart"/>
            <w:r w:rsidRPr="007D62CE">
              <w:rPr>
                <w:rFonts w:cs="Arial"/>
                <w:b/>
                <w:color w:val="auto"/>
                <w:sz w:val="18"/>
              </w:rPr>
              <w:t>Opción</w:t>
            </w:r>
            <w:proofErr w:type="spellEnd"/>
            <w:r w:rsidRPr="007D62CE">
              <w:rPr>
                <w:rFonts w:cs="Arial"/>
                <w:b/>
                <w:color w:val="auto"/>
                <w:sz w:val="18"/>
              </w:rPr>
              <w:t xml:space="preserve"> D</w:t>
            </w:r>
          </w:p>
        </w:tc>
        <w:tc>
          <w:tcPr>
            <w:tcW w:w="6900" w:type="dxa"/>
          </w:tcPr>
          <w:p w14:paraId="3AC24364" w14:textId="77777777" w:rsidR="0060746F" w:rsidRPr="007D62CE" w:rsidRDefault="0060746F" w:rsidP="005E61D9">
            <w:pPr>
              <w:rPr>
                <w:rFonts w:cs="Arial"/>
                <w:color w:val="auto"/>
                <w:lang w:val="es-CO"/>
              </w:rPr>
            </w:pPr>
            <w:r w:rsidRPr="007D62CE">
              <w:rPr>
                <w:rFonts w:cs="Arial"/>
                <w:color w:val="auto"/>
                <w:lang w:val="es-CO"/>
              </w:rPr>
              <w:t>escoger la ruta con mayor apoyo y sostener el compromiso.</w:t>
            </w:r>
          </w:p>
        </w:tc>
      </w:tr>
    </w:tbl>
    <w:p w14:paraId="229B0928" w14:textId="77777777" w:rsidR="0060746F" w:rsidRPr="007D62CE" w:rsidRDefault="0060746F" w:rsidP="0060746F">
      <w:pPr>
        <w:spacing w:before="200"/>
        <w:rPr>
          <w:rFonts w:cs="Arial"/>
          <w:color w:val="auto"/>
          <w:lang w:val="es-CO"/>
        </w:rPr>
      </w:pPr>
      <w:r w:rsidRPr="007D62CE">
        <w:rPr>
          <w:rFonts w:cs="Arial"/>
          <w:b/>
          <w:color w:val="auto"/>
          <w:sz w:val="24"/>
          <w:lang w:val="es-CO"/>
        </w:rPr>
        <w:t>3. Clave de puntuación y justificación teórica de las alternativas</w:t>
      </w:r>
    </w:p>
    <w:p w14:paraId="30BAFA74" w14:textId="77777777" w:rsidR="0060746F" w:rsidRPr="007D62CE" w:rsidRDefault="0060746F" w:rsidP="0060746F">
      <w:pPr>
        <w:rPr>
          <w:rFonts w:cs="Arial"/>
          <w:color w:val="auto"/>
          <w:lang w:val="es-CO"/>
        </w:rPr>
      </w:pPr>
      <w:r w:rsidRPr="007D62CE">
        <w:rPr>
          <w:rFonts w:cs="Arial"/>
          <w:color w:val="auto"/>
          <w:lang w:val="es-CO"/>
        </w:rPr>
        <w:t>Indique qué opción corresponde a cada nivel de desempeño. La puntuación debe reflejar una gradación cualitativa de la competencia: 4 = desempeño alto; 3 = desempeño adecuado; 2 = desempeño parcial; 1 = desempeño bajo.</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479"/>
        <w:gridCol w:w="1467"/>
        <w:gridCol w:w="2929"/>
        <w:gridCol w:w="2951"/>
      </w:tblGrid>
      <w:tr w:rsidR="0060746F" w:rsidRPr="007D62CE" w14:paraId="2F941F8E" w14:textId="77777777" w:rsidTr="0060746F">
        <w:trPr>
          <w:jc w:val="center"/>
        </w:trPr>
        <w:tc>
          <w:tcPr>
            <w:tcW w:w="1508" w:type="dxa"/>
          </w:tcPr>
          <w:p w14:paraId="10271374" w14:textId="77777777" w:rsidR="0060746F" w:rsidRPr="007D62CE" w:rsidRDefault="0060746F" w:rsidP="005E61D9">
            <w:pPr>
              <w:spacing w:after="0"/>
              <w:rPr>
                <w:rFonts w:cs="Arial"/>
                <w:color w:val="auto"/>
              </w:rPr>
            </w:pPr>
            <w:r w:rsidRPr="007D62CE">
              <w:rPr>
                <w:rFonts w:cs="Arial"/>
                <w:b/>
                <w:color w:val="auto"/>
                <w:sz w:val="16"/>
              </w:rPr>
              <w:t xml:space="preserve">Nivel de </w:t>
            </w:r>
            <w:proofErr w:type="spellStart"/>
            <w:r w:rsidRPr="007D62CE">
              <w:rPr>
                <w:rFonts w:cs="Arial"/>
                <w:b/>
                <w:color w:val="auto"/>
                <w:sz w:val="16"/>
              </w:rPr>
              <w:t>respuesta</w:t>
            </w:r>
            <w:proofErr w:type="spellEnd"/>
          </w:p>
        </w:tc>
        <w:tc>
          <w:tcPr>
            <w:tcW w:w="1499" w:type="dxa"/>
          </w:tcPr>
          <w:p w14:paraId="4621FE6A" w14:textId="77777777" w:rsidR="0060746F" w:rsidRPr="007D62CE" w:rsidRDefault="0060746F" w:rsidP="005E61D9">
            <w:pPr>
              <w:spacing w:after="0"/>
              <w:rPr>
                <w:rFonts w:cs="Arial"/>
                <w:color w:val="auto"/>
              </w:rPr>
            </w:pPr>
            <w:proofErr w:type="spellStart"/>
            <w:r w:rsidRPr="007D62CE">
              <w:rPr>
                <w:rFonts w:cs="Arial"/>
                <w:b/>
                <w:color w:val="auto"/>
                <w:sz w:val="16"/>
              </w:rPr>
              <w:t>Opción</w:t>
            </w:r>
            <w:proofErr w:type="spellEnd"/>
            <w:r w:rsidRPr="007D62CE">
              <w:rPr>
                <w:rFonts w:cs="Arial"/>
                <w:b/>
                <w:color w:val="auto"/>
                <w:sz w:val="16"/>
              </w:rPr>
              <w:t xml:space="preserve"> </w:t>
            </w:r>
            <w:proofErr w:type="spellStart"/>
            <w:r w:rsidRPr="007D62CE">
              <w:rPr>
                <w:rFonts w:cs="Arial"/>
                <w:b/>
                <w:color w:val="auto"/>
                <w:sz w:val="16"/>
              </w:rPr>
              <w:t>asignada</w:t>
            </w:r>
            <w:proofErr w:type="spellEnd"/>
          </w:p>
        </w:tc>
        <w:tc>
          <w:tcPr>
            <w:tcW w:w="3017" w:type="dxa"/>
          </w:tcPr>
          <w:p w14:paraId="212A07F8" w14:textId="77777777" w:rsidR="0060746F" w:rsidRPr="007D62CE" w:rsidRDefault="0060746F" w:rsidP="005E61D9">
            <w:pPr>
              <w:spacing w:after="0"/>
              <w:rPr>
                <w:rFonts w:cs="Arial"/>
                <w:color w:val="auto"/>
              </w:rPr>
            </w:pPr>
            <w:proofErr w:type="spellStart"/>
            <w:r w:rsidRPr="007D62CE">
              <w:rPr>
                <w:rFonts w:cs="Arial"/>
                <w:b/>
                <w:color w:val="auto"/>
                <w:sz w:val="16"/>
              </w:rPr>
              <w:t>Descripción</w:t>
            </w:r>
            <w:proofErr w:type="spellEnd"/>
            <w:r w:rsidRPr="007D62CE">
              <w:rPr>
                <w:rFonts w:cs="Arial"/>
                <w:b/>
                <w:color w:val="auto"/>
                <w:sz w:val="16"/>
              </w:rPr>
              <w:t xml:space="preserve"> del </w:t>
            </w:r>
            <w:proofErr w:type="spellStart"/>
            <w:r w:rsidRPr="007D62CE">
              <w:rPr>
                <w:rFonts w:cs="Arial"/>
                <w:b/>
                <w:color w:val="auto"/>
                <w:sz w:val="16"/>
              </w:rPr>
              <w:t>desempeño</w:t>
            </w:r>
            <w:proofErr w:type="spellEnd"/>
          </w:p>
        </w:tc>
        <w:tc>
          <w:tcPr>
            <w:tcW w:w="3034" w:type="dxa"/>
          </w:tcPr>
          <w:p w14:paraId="6480784D" w14:textId="77777777" w:rsidR="0060746F" w:rsidRPr="007D62CE" w:rsidRDefault="0060746F" w:rsidP="005E61D9">
            <w:pPr>
              <w:spacing w:after="0"/>
              <w:rPr>
                <w:rFonts w:cs="Arial"/>
                <w:color w:val="auto"/>
              </w:rPr>
            </w:pPr>
            <w:proofErr w:type="spellStart"/>
            <w:r w:rsidRPr="007D62CE">
              <w:rPr>
                <w:rFonts w:cs="Arial"/>
                <w:b/>
                <w:color w:val="auto"/>
                <w:sz w:val="16"/>
              </w:rPr>
              <w:t>Justificación</w:t>
            </w:r>
            <w:proofErr w:type="spellEnd"/>
            <w:r w:rsidRPr="007D62CE">
              <w:rPr>
                <w:rFonts w:cs="Arial"/>
                <w:b/>
                <w:color w:val="auto"/>
                <w:sz w:val="16"/>
              </w:rPr>
              <w:t xml:space="preserve"> </w:t>
            </w:r>
            <w:proofErr w:type="spellStart"/>
            <w:r w:rsidRPr="007D62CE">
              <w:rPr>
                <w:rFonts w:cs="Arial"/>
                <w:b/>
                <w:color w:val="auto"/>
                <w:sz w:val="16"/>
              </w:rPr>
              <w:t>teórica</w:t>
            </w:r>
            <w:proofErr w:type="spellEnd"/>
            <w:r w:rsidRPr="007D62CE">
              <w:rPr>
                <w:rFonts w:cs="Arial"/>
                <w:b/>
                <w:color w:val="auto"/>
                <w:sz w:val="16"/>
              </w:rPr>
              <w:t xml:space="preserve"> / </w:t>
            </w:r>
            <w:proofErr w:type="spellStart"/>
            <w:r w:rsidRPr="007D62CE">
              <w:rPr>
                <w:rFonts w:cs="Arial"/>
                <w:b/>
                <w:color w:val="auto"/>
                <w:sz w:val="16"/>
              </w:rPr>
              <w:t>técnica</w:t>
            </w:r>
            <w:proofErr w:type="spellEnd"/>
          </w:p>
        </w:tc>
      </w:tr>
      <w:tr w:rsidR="0060746F" w:rsidRPr="00E968B9" w14:paraId="74337EF0" w14:textId="77777777" w:rsidTr="0060746F">
        <w:trPr>
          <w:jc w:val="center"/>
        </w:trPr>
        <w:tc>
          <w:tcPr>
            <w:tcW w:w="1508" w:type="dxa"/>
          </w:tcPr>
          <w:p w14:paraId="608B4E8B" w14:textId="77777777" w:rsidR="0060746F" w:rsidRPr="007D62CE" w:rsidRDefault="0060746F" w:rsidP="005E61D9">
            <w:pPr>
              <w:spacing w:after="0"/>
              <w:rPr>
                <w:rFonts w:cs="Arial"/>
                <w:color w:val="auto"/>
              </w:rPr>
            </w:pPr>
            <w:r w:rsidRPr="007D62CE">
              <w:rPr>
                <w:rFonts w:cs="Arial"/>
                <w:color w:val="auto"/>
                <w:sz w:val="16"/>
              </w:rPr>
              <w:t>4</w:t>
            </w:r>
          </w:p>
        </w:tc>
        <w:tc>
          <w:tcPr>
            <w:tcW w:w="1499" w:type="dxa"/>
          </w:tcPr>
          <w:p w14:paraId="5B512108" w14:textId="77777777" w:rsidR="0060746F" w:rsidRPr="007D62CE" w:rsidRDefault="0060746F" w:rsidP="005E61D9">
            <w:pPr>
              <w:rPr>
                <w:rFonts w:cs="Arial"/>
                <w:color w:val="auto"/>
              </w:rPr>
            </w:pPr>
            <w:r w:rsidRPr="007D62CE">
              <w:rPr>
                <w:rFonts w:cs="Arial"/>
                <w:color w:val="auto"/>
              </w:rPr>
              <w:t>A</w:t>
            </w:r>
          </w:p>
        </w:tc>
        <w:tc>
          <w:tcPr>
            <w:tcW w:w="3017" w:type="dxa"/>
          </w:tcPr>
          <w:p w14:paraId="526D1762" w14:textId="77777777" w:rsidR="0060746F" w:rsidRPr="007D62CE" w:rsidRDefault="0060746F" w:rsidP="005E61D9">
            <w:pPr>
              <w:spacing w:after="0"/>
              <w:rPr>
                <w:rFonts w:cs="Arial"/>
                <w:color w:val="auto"/>
                <w:lang w:val="es-CO"/>
              </w:rPr>
            </w:pPr>
            <w:r w:rsidRPr="007D62CE">
              <w:rPr>
                <w:rFonts w:cs="Arial"/>
                <w:color w:val="auto"/>
                <w:lang w:val="es-CO"/>
              </w:rPr>
              <w:t>Actuación de mayor adecuación, pertinente, autónoma y ajustada a la situación.</w:t>
            </w:r>
          </w:p>
        </w:tc>
        <w:tc>
          <w:tcPr>
            <w:tcW w:w="3034" w:type="dxa"/>
          </w:tcPr>
          <w:p w14:paraId="3E26DE86" w14:textId="77777777" w:rsidR="0060746F" w:rsidRPr="007D62CE" w:rsidRDefault="0060746F" w:rsidP="005E61D9">
            <w:pPr>
              <w:rPr>
                <w:rFonts w:cs="Arial"/>
                <w:color w:val="auto"/>
                <w:lang w:val="es-CO"/>
              </w:rPr>
            </w:pPr>
            <w:r w:rsidRPr="007D62CE">
              <w:rPr>
                <w:rFonts w:cs="Arial"/>
                <w:color w:val="auto"/>
                <w:lang w:val="es-CO"/>
              </w:rPr>
              <w:t>Representa desempeño alto porque expresa la evaluar oportunidades y riesgos con una respuesta pertinente y ajustada al contexto.</w:t>
            </w:r>
          </w:p>
        </w:tc>
      </w:tr>
      <w:tr w:rsidR="0060746F" w:rsidRPr="00E968B9" w14:paraId="0B6AC540" w14:textId="77777777" w:rsidTr="0060746F">
        <w:trPr>
          <w:jc w:val="center"/>
        </w:trPr>
        <w:tc>
          <w:tcPr>
            <w:tcW w:w="1508" w:type="dxa"/>
          </w:tcPr>
          <w:p w14:paraId="7699A93B" w14:textId="77777777" w:rsidR="0060746F" w:rsidRPr="007D62CE" w:rsidRDefault="0060746F" w:rsidP="005E61D9">
            <w:pPr>
              <w:spacing w:after="0"/>
              <w:rPr>
                <w:rFonts w:cs="Arial"/>
                <w:color w:val="auto"/>
              </w:rPr>
            </w:pPr>
            <w:r w:rsidRPr="007D62CE">
              <w:rPr>
                <w:rFonts w:cs="Arial"/>
                <w:color w:val="auto"/>
                <w:sz w:val="16"/>
              </w:rPr>
              <w:t>3</w:t>
            </w:r>
          </w:p>
        </w:tc>
        <w:tc>
          <w:tcPr>
            <w:tcW w:w="1499" w:type="dxa"/>
          </w:tcPr>
          <w:p w14:paraId="7FFE39EF" w14:textId="77777777" w:rsidR="0060746F" w:rsidRPr="007D62CE" w:rsidRDefault="0060746F" w:rsidP="005E61D9">
            <w:pPr>
              <w:rPr>
                <w:rFonts w:cs="Arial"/>
                <w:color w:val="auto"/>
              </w:rPr>
            </w:pPr>
            <w:r w:rsidRPr="007D62CE">
              <w:rPr>
                <w:rFonts w:cs="Arial"/>
                <w:color w:val="auto"/>
              </w:rPr>
              <w:t>C</w:t>
            </w:r>
          </w:p>
        </w:tc>
        <w:tc>
          <w:tcPr>
            <w:tcW w:w="3017" w:type="dxa"/>
          </w:tcPr>
          <w:p w14:paraId="57018F9E" w14:textId="77777777" w:rsidR="0060746F" w:rsidRPr="007D62CE" w:rsidRDefault="0060746F" w:rsidP="005E61D9">
            <w:pPr>
              <w:spacing w:after="0"/>
              <w:rPr>
                <w:rFonts w:cs="Arial"/>
                <w:color w:val="auto"/>
                <w:lang w:val="es-CO"/>
              </w:rPr>
            </w:pPr>
            <w:r w:rsidRPr="007D62CE">
              <w:rPr>
                <w:rFonts w:cs="Arial"/>
                <w:color w:val="auto"/>
                <w:lang w:val="es-CO"/>
              </w:rPr>
              <w:t>Actuación adecuada, con respuesta pertinente aunque menos desarrollada.</w:t>
            </w:r>
          </w:p>
        </w:tc>
        <w:tc>
          <w:tcPr>
            <w:tcW w:w="3034" w:type="dxa"/>
          </w:tcPr>
          <w:p w14:paraId="71EF7BBC" w14:textId="77777777" w:rsidR="0060746F" w:rsidRPr="007D62CE" w:rsidRDefault="0060746F" w:rsidP="005E61D9">
            <w:pPr>
              <w:rPr>
                <w:rFonts w:cs="Arial"/>
                <w:color w:val="auto"/>
                <w:lang w:val="es-CO"/>
              </w:rPr>
            </w:pPr>
            <w:r w:rsidRPr="007D62CE">
              <w:rPr>
                <w:rFonts w:cs="Arial"/>
                <w:color w:val="auto"/>
                <w:lang w:val="es-CO"/>
              </w:rPr>
              <w:t>Representa desempeño adecuado porque atiende la situación y conserva relación clara con la evaluar oportunidades y riesgos.</w:t>
            </w:r>
          </w:p>
        </w:tc>
      </w:tr>
      <w:tr w:rsidR="0060746F" w:rsidRPr="00E968B9" w14:paraId="28193A08" w14:textId="77777777" w:rsidTr="0060746F">
        <w:trPr>
          <w:jc w:val="center"/>
        </w:trPr>
        <w:tc>
          <w:tcPr>
            <w:tcW w:w="1508" w:type="dxa"/>
          </w:tcPr>
          <w:p w14:paraId="1A1DD5BC" w14:textId="77777777" w:rsidR="0060746F" w:rsidRPr="007D62CE" w:rsidRDefault="0060746F" w:rsidP="005E61D9">
            <w:pPr>
              <w:spacing w:after="0"/>
              <w:rPr>
                <w:rFonts w:cs="Arial"/>
                <w:color w:val="auto"/>
              </w:rPr>
            </w:pPr>
            <w:r w:rsidRPr="007D62CE">
              <w:rPr>
                <w:rFonts w:cs="Arial"/>
                <w:color w:val="auto"/>
                <w:sz w:val="16"/>
              </w:rPr>
              <w:t>2</w:t>
            </w:r>
          </w:p>
        </w:tc>
        <w:tc>
          <w:tcPr>
            <w:tcW w:w="1499" w:type="dxa"/>
          </w:tcPr>
          <w:p w14:paraId="059D4A98" w14:textId="77777777" w:rsidR="0060746F" w:rsidRPr="007D62CE" w:rsidRDefault="0060746F" w:rsidP="005E61D9">
            <w:pPr>
              <w:rPr>
                <w:rFonts w:cs="Arial"/>
                <w:color w:val="auto"/>
              </w:rPr>
            </w:pPr>
            <w:r w:rsidRPr="007D62CE">
              <w:rPr>
                <w:rFonts w:cs="Arial"/>
                <w:color w:val="auto"/>
              </w:rPr>
              <w:t>D</w:t>
            </w:r>
          </w:p>
        </w:tc>
        <w:tc>
          <w:tcPr>
            <w:tcW w:w="3017" w:type="dxa"/>
          </w:tcPr>
          <w:p w14:paraId="7E434CA8" w14:textId="77777777" w:rsidR="0060746F" w:rsidRPr="007D62CE" w:rsidRDefault="0060746F" w:rsidP="005E61D9">
            <w:pPr>
              <w:spacing w:after="0"/>
              <w:rPr>
                <w:rFonts w:cs="Arial"/>
                <w:color w:val="auto"/>
                <w:lang w:val="es-CO"/>
              </w:rPr>
            </w:pPr>
            <w:r w:rsidRPr="007D62CE">
              <w:rPr>
                <w:rFonts w:cs="Arial"/>
                <w:color w:val="auto"/>
                <w:lang w:val="es-CO"/>
              </w:rPr>
              <w:t>Actuación básica, centrada en un aspecto parcial de la situación.</w:t>
            </w:r>
          </w:p>
        </w:tc>
        <w:tc>
          <w:tcPr>
            <w:tcW w:w="3034" w:type="dxa"/>
          </w:tcPr>
          <w:p w14:paraId="76E0C602" w14:textId="77777777" w:rsidR="0060746F" w:rsidRPr="007D62CE" w:rsidRDefault="0060746F" w:rsidP="005E61D9">
            <w:pPr>
              <w:rPr>
                <w:rFonts w:cs="Arial"/>
                <w:color w:val="auto"/>
                <w:lang w:val="es-CO"/>
              </w:rPr>
            </w:pPr>
            <w:r w:rsidRPr="007D62CE">
              <w:rPr>
                <w:rFonts w:cs="Arial"/>
                <w:color w:val="auto"/>
                <w:lang w:val="es-CO"/>
              </w:rPr>
              <w:t>Representa desempeño parcial porque aborda un componente de la situación con menor integración del indicador.</w:t>
            </w:r>
          </w:p>
        </w:tc>
      </w:tr>
      <w:tr w:rsidR="0060746F" w:rsidRPr="00E968B9" w14:paraId="7E24D39C" w14:textId="77777777" w:rsidTr="0060746F">
        <w:trPr>
          <w:jc w:val="center"/>
        </w:trPr>
        <w:tc>
          <w:tcPr>
            <w:tcW w:w="1508" w:type="dxa"/>
          </w:tcPr>
          <w:p w14:paraId="6AD40FC2" w14:textId="77777777" w:rsidR="0060746F" w:rsidRPr="007D62CE" w:rsidRDefault="0060746F" w:rsidP="005E61D9">
            <w:pPr>
              <w:spacing w:after="0"/>
              <w:rPr>
                <w:rFonts w:cs="Arial"/>
                <w:color w:val="auto"/>
              </w:rPr>
            </w:pPr>
            <w:r w:rsidRPr="007D62CE">
              <w:rPr>
                <w:rFonts w:cs="Arial"/>
                <w:color w:val="auto"/>
                <w:sz w:val="16"/>
              </w:rPr>
              <w:t>1</w:t>
            </w:r>
          </w:p>
        </w:tc>
        <w:tc>
          <w:tcPr>
            <w:tcW w:w="1499" w:type="dxa"/>
          </w:tcPr>
          <w:p w14:paraId="646D70EC" w14:textId="77777777" w:rsidR="0060746F" w:rsidRPr="007D62CE" w:rsidRDefault="0060746F" w:rsidP="005E61D9">
            <w:pPr>
              <w:rPr>
                <w:rFonts w:cs="Arial"/>
                <w:color w:val="auto"/>
              </w:rPr>
            </w:pPr>
            <w:r w:rsidRPr="007D62CE">
              <w:rPr>
                <w:rFonts w:cs="Arial"/>
                <w:color w:val="auto"/>
              </w:rPr>
              <w:t>B</w:t>
            </w:r>
          </w:p>
        </w:tc>
        <w:tc>
          <w:tcPr>
            <w:tcW w:w="3017" w:type="dxa"/>
          </w:tcPr>
          <w:p w14:paraId="5591F9DB" w14:textId="77777777" w:rsidR="0060746F" w:rsidRPr="007D62CE" w:rsidRDefault="0060746F" w:rsidP="005E61D9">
            <w:pPr>
              <w:spacing w:after="0"/>
              <w:rPr>
                <w:rFonts w:cs="Arial"/>
                <w:color w:val="auto"/>
                <w:lang w:val="es-CO"/>
              </w:rPr>
            </w:pPr>
            <w:r w:rsidRPr="007D62CE">
              <w:rPr>
                <w:rFonts w:cs="Arial"/>
                <w:color w:val="auto"/>
                <w:lang w:val="es-CO"/>
              </w:rPr>
              <w:t>Actuación limitada, con ajuste débil frente al indicador evaluado.</w:t>
            </w:r>
          </w:p>
        </w:tc>
        <w:tc>
          <w:tcPr>
            <w:tcW w:w="3034" w:type="dxa"/>
          </w:tcPr>
          <w:p w14:paraId="5C2B2484" w14:textId="77777777" w:rsidR="0060746F" w:rsidRPr="007D62CE" w:rsidRDefault="0060746F" w:rsidP="005E61D9">
            <w:pPr>
              <w:rPr>
                <w:rFonts w:cs="Arial"/>
                <w:color w:val="auto"/>
                <w:lang w:val="es-CO"/>
              </w:rPr>
            </w:pPr>
            <w:r w:rsidRPr="007D62CE">
              <w:rPr>
                <w:rFonts w:cs="Arial"/>
                <w:color w:val="auto"/>
                <w:lang w:val="es-CO"/>
              </w:rPr>
              <w:t>Representa desempeño bajo porque ofrece una respuesta limitada frente a la demanda central del indicador.</w:t>
            </w:r>
          </w:p>
        </w:tc>
      </w:tr>
    </w:tbl>
    <w:p w14:paraId="3E1BC428" w14:textId="77777777" w:rsidR="0060746F" w:rsidRPr="007D62CE" w:rsidRDefault="0060746F" w:rsidP="0060746F">
      <w:pPr>
        <w:spacing w:before="200"/>
        <w:rPr>
          <w:rFonts w:cs="Arial"/>
          <w:color w:val="auto"/>
          <w:lang w:val="es-CO"/>
        </w:rPr>
      </w:pPr>
      <w:r w:rsidRPr="007D62CE">
        <w:rPr>
          <w:rFonts w:cs="Arial"/>
          <w:b/>
          <w:color w:val="auto"/>
          <w:sz w:val="24"/>
          <w:lang w:val="es-CO"/>
        </w:rPr>
        <w:t>5. Referencias bibliográficas utilizadas para sustentar el ítem</w:t>
      </w:r>
    </w:p>
    <w:p w14:paraId="4A4106C0" w14:textId="77777777" w:rsidR="0060746F" w:rsidRPr="007D62CE" w:rsidRDefault="0060746F" w:rsidP="0060746F">
      <w:pPr>
        <w:rPr>
          <w:rFonts w:cs="Arial"/>
          <w:color w:val="auto"/>
          <w:lang w:val="es-CO"/>
        </w:rPr>
      </w:pPr>
      <w:r w:rsidRPr="007D62CE">
        <w:rPr>
          <w:rFonts w:cs="Arial"/>
          <w:color w:val="auto"/>
          <w:lang w:val="es-CO"/>
        </w:rPr>
        <w:t>Incluya aquí las fuentes teóricas, psicométricas, normativas u ocupacionales empleadas para sustentar la habilidad, el campo RIASEC, la tarea CIUO o el criterio de puntuación.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8826"/>
      </w:tblGrid>
      <w:tr w:rsidR="0060746F" w:rsidRPr="00E968B9" w14:paraId="704960A9" w14:textId="77777777" w:rsidTr="005E61D9">
        <w:trPr>
          <w:jc w:val="center"/>
        </w:trPr>
        <w:tc>
          <w:tcPr>
            <w:tcW w:w="9400" w:type="dxa"/>
          </w:tcPr>
          <w:p w14:paraId="3BACD3E2" w14:textId="77777777" w:rsidR="0060746F" w:rsidRPr="007D62CE" w:rsidRDefault="0060746F" w:rsidP="005E61D9">
            <w:pPr>
              <w:rPr>
                <w:rFonts w:cs="Arial"/>
                <w:color w:val="auto"/>
                <w:lang w:val="es-CO"/>
              </w:rPr>
            </w:pPr>
            <w:r w:rsidRPr="007D62CE">
              <w:rPr>
                <w:rFonts w:cs="Arial"/>
                <w:color w:val="auto"/>
                <w:lang w:val="es-CO"/>
              </w:rPr>
              <w:t xml:space="preserve">DANE. (2015). Clasificación Internacional Uniforme de Ocupaciones, CIUO-08 A.C., adaptada para Colombia. </w:t>
            </w:r>
            <w:r w:rsidRPr="007D62CE">
              <w:rPr>
                <w:rFonts w:cs="Arial"/>
                <w:color w:val="auto"/>
              </w:rPr>
              <w:t xml:space="preserve">Holland, J. L. (1997). Making vocational choices: A theory of vocational personalities and work environments. Whetzel, D. L., Sullivan, T. S., &amp; McCloy, R. A. (2020). Situational Judgment Tests: An Overview of Development Practices and Psychometric </w:t>
            </w:r>
            <w:r w:rsidRPr="007D62CE">
              <w:rPr>
                <w:rFonts w:cs="Arial"/>
                <w:color w:val="auto"/>
              </w:rPr>
              <w:lastRenderedPageBreak/>
              <w:t xml:space="preserve">Characteristics. </w:t>
            </w:r>
            <w:r w:rsidRPr="007D62CE">
              <w:rPr>
                <w:rFonts w:cs="Arial"/>
                <w:color w:val="auto"/>
                <w:lang w:val="es-CO"/>
              </w:rPr>
              <w:t>Lineamientos para la elaboración de ítems de juicio situacional. Escala de competencias/habilidades vocacionales.</w:t>
            </w:r>
          </w:p>
        </w:tc>
      </w:tr>
    </w:tbl>
    <w:p w14:paraId="7A037342" w14:textId="77777777" w:rsidR="0060746F" w:rsidRPr="007D62CE" w:rsidRDefault="0060746F" w:rsidP="0060746F">
      <w:pPr>
        <w:spacing w:before="200"/>
        <w:rPr>
          <w:rFonts w:cs="Arial"/>
          <w:b/>
          <w:color w:val="auto"/>
          <w:sz w:val="24"/>
          <w:lang w:val="es-CO"/>
        </w:rPr>
      </w:pPr>
    </w:p>
    <w:p w14:paraId="7C6BC5CE" w14:textId="77777777" w:rsidR="0060746F" w:rsidRPr="007D62CE" w:rsidRDefault="0060746F" w:rsidP="0060746F">
      <w:pPr>
        <w:spacing w:before="200"/>
        <w:rPr>
          <w:rFonts w:cs="Arial"/>
          <w:b/>
          <w:color w:val="auto"/>
          <w:sz w:val="24"/>
          <w:lang w:val="es-CO"/>
        </w:rPr>
      </w:pPr>
    </w:p>
    <w:p w14:paraId="370A99B2" w14:textId="77777777" w:rsidR="0060746F" w:rsidRPr="007D62CE" w:rsidRDefault="0060746F" w:rsidP="0060746F">
      <w:pPr>
        <w:spacing w:before="200"/>
        <w:rPr>
          <w:rFonts w:cs="Arial"/>
          <w:b/>
          <w:color w:val="auto"/>
          <w:sz w:val="24"/>
          <w:lang w:val="es-CO"/>
        </w:rPr>
      </w:pPr>
    </w:p>
    <w:p w14:paraId="174BD78A" w14:textId="77777777" w:rsidR="00AE1A28" w:rsidRPr="007D62CE" w:rsidRDefault="00AE1A28" w:rsidP="0060746F">
      <w:pPr>
        <w:spacing w:before="200"/>
        <w:rPr>
          <w:rFonts w:cs="Arial"/>
          <w:b/>
          <w:color w:val="auto"/>
          <w:sz w:val="24"/>
          <w:lang w:val="es-CO"/>
        </w:rPr>
      </w:pPr>
    </w:p>
    <w:p w14:paraId="1AF449BA" w14:textId="77777777" w:rsidR="00AE1A28" w:rsidRPr="007D62CE" w:rsidRDefault="00AE1A28" w:rsidP="0060746F">
      <w:pPr>
        <w:spacing w:before="200"/>
        <w:rPr>
          <w:rFonts w:cs="Arial"/>
          <w:b/>
          <w:color w:val="auto"/>
          <w:sz w:val="24"/>
          <w:lang w:val="es-CO"/>
        </w:rPr>
      </w:pPr>
    </w:p>
    <w:p w14:paraId="0400BF92" w14:textId="77777777" w:rsidR="0060746F" w:rsidRPr="007D62CE" w:rsidRDefault="0060746F" w:rsidP="0060746F">
      <w:pPr>
        <w:spacing w:before="200"/>
        <w:rPr>
          <w:rFonts w:cs="Arial"/>
          <w:b/>
          <w:color w:val="auto"/>
          <w:sz w:val="24"/>
          <w:lang w:val="es-CO"/>
        </w:rPr>
      </w:pPr>
    </w:p>
    <w:p w14:paraId="65D70AF2" w14:textId="2C513F18" w:rsidR="0060746F" w:rsidRPr="007D62CE" w:rsidRDefault="0060746F" w:rsidP="0060746F">
      <w:pPr>
        <w:spacing w:before="200"/>
        <w:rPr>
          <w:rFonts w:cs="Arial"/>
          <w:color w:val="auto"/>
          <w:lang w:val="es-CO"/>
        </w:rPr>
      </w:pPr>
      <w:r w:rsidRPr="007D62CE">
        <w:rPr>
          <w:rFonts w:cs="Arial"/>
          <w:b/>
          <w:color w:val="auto"/>
          <w:sz w:val="24"/>
          <w:lang w:val="es-CO"/>
        </w:rPr>
        <w:t>Lista de verificación antes de entregar el ítem</w:t>
      </w:r>
    </w:p>
    <w:p w14:paraId="05CBC8C0"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El ítem evalúa una competencia/habilidad vocacional y no una preferencia o gusto.</w:t>
      </w:r>
    </w:p>
    <w:p w14:paraId="75E11143"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La situación es comprensible para estudiantes de educación media.</w:t>
      </w:r>
    </w:p>
    <w:p w14:paraId="56603B4A"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El enunciado no exige conocimientos profesionales especializados que excedan la población objetivo.</w:t>
      </w:r>
    </w:p>
    <w:p w14:paraId="44CF5AC7"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Las cuatro opciones son plausibles y están graduadas de mayor a menor nivel de desempeño.</w:t>
      </w:r>
    </w:p>
    <w:p w14:paraId="61DA566A"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La opción de mayor puntuación refleja el indicador observable definido.</w:t>
      </w:r>
    </w:p>
    <w:p w14:paraId="1031FD59"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Las alternativas no contienen pistas evidentes ni diferencias excesivas en longitud o redacción.</w:t>
      </w:r>
    </w:p>
    <w:p w14:paraId="68D0F4D4"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La justificación teórica explica por qué cada opción corresponde a su nivel de respuesta.</w:t>
      </w:r>
    </w:p>
    <w:p w14:paraId="334D5D61" w14:textId="77777777" w:rsidR="0060746F" w:rsidRPr="007D62CE" w:rsidRDefault="0060746F" w:rsidP="0060746F">
      <w:pPr>
        <w:ind w:left="283"/>
        <w:rPr>
          <w:rFonts w:cs="Arial"/>
          <w:color w:val="auto"/>
          <w:lang w:val="es-CO"/>
        </w:rPr>
      </w:pPr>
      <w:r w:rsidRPr="007D62CE">
        <w:rPr>
          <w:rFonts w:ascii="Segoe UI Symbol" w:hAnsi="Segoe UI Symbol" w:cs="Segoe UI Symbol"/>
          <w:b/>
          <w:color w:val="auto"/>
          <w:lang w:val="es-CO"/>
        </w:rPr>
        <w:t>☐</w:t>
      </w:r>
      <w:r w:rsidRPr="007D62CE">
        <w:rPr>
          <w:rFonts w:cs="Arial"/>
          <w:b/>
          <w:color w:val="auto"/>
          <w:lang w:val="es-CO"/>
        </w:rPr>
        <w:t xml:space="preserve"> </w:t>
      </w:r>
      <w:r w:rsidRPr="007D62CE">
        <w:rPr>
          <w:rFonts w:cs="Arial"/>
          <w:color w:val="auto"/>
          <w:lang w:val="es-CO"/>
        </w:rPr>
        <w:t>El ítem está articulado con el campo RIASEC y con tareas o subgrupos de referencia de la CIUO.</w:t>
      </w:r>
    </w:p>
    <w:p w14:paraId="423E32A2" w14:textId="77777777" w:rsidR="0060746F" w:rsidRPr="007D62CE" w:rsidRDefault="0060746F" w:rsidP="0060746F">
      <w:pPr>
        <w:rPr>
          <w:rFonts w:cs="Arial"/>
          <w:color w:val="auto"/>
          <w:lang w:val="es-CO"/>
        </w:rPr>
      </w:pPr>
    </w:p>
    <w:p w14:paraId="4C49F052" w14:textId="77777777" w:rsidR="0060746F" w:rsidRPr="007D62CE" w:rsidRDefault="0060746F" w:rsidP="006F4845">
      <w:pPr>
        <w:pStyle w:val="Kicker"/>
        <w:keepNext/>
        <w:rPr>
          <w:rFonts w:ascii="Arial" w:hAnsi="Arial" w:cs="Arial"/>
          <w:b/>
          <w:sz w:val="17"/>
          <w:lang w:val="es-CO"/>
        </w:rPr>
      </w:pPr>
    </w:p>
    <w:sectPr w:rsidR="0060746F" w:rsidRPr="007D62CE" w:rsidSect="00034616">
      <w:footerReference w:type="default" r:id="rId8"/>
      <w:pgSz w:w="12240" w:h="15840"/>
      <w:pgMar w:top="1123" w:right="1699" w:bottom="1037" w:left="1699"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6DC16D" w14:textId="77777777" w:rsidR="00AC696D" w:rsidRDefault="00AC696D">
      <w:pPr>
        <w:spacing w:after="0" w:line="240" w:lineRule="auto"/>
      </w:pPr>
      <w:r>
        <w:separator/>
      </w:r>
    </w:p>
  </w:endnote>
  <w:endnote w:type="continuationSeparator" w:id="0">
    <w:p w14:paraId="6807AE99" w14:textId="77777777" w:rsidR="00AC696D" w:rsidRDefault="00AC6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A7D98D" w14:textId="77777777" w:rsidR="005C73AA" w:rsidRDefault="005C73A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55E5F4" w14:textId="77777777" w:rsidR="00AC696D" w:rsidRDefault="00AC696D">
      <w:pPr>
        <w:spacing w:after="0" w:line="240" w:lineRule="auto"/>
      </w:pPr>
      <w:r>
        <w:separator/>
      </w:r>
    </w:p>
  </w:footnote>
  <w:footnote w:type="continuationSeparator" w:id="0">
    <w:p w14:paraId="3CC9A0F2" w14:textId="77777777" w:rsidR="00AC696D" w:rsidRDefault="00AC69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4A4768"/>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4E85629"/>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56F131E"/>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F167927"/>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3800D58"/>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EE4DF8"/>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4B6C94"/>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A6571A"/>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6730FB"/>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C973CAA"/>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FAB4136"/>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CF632EC"/>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43545AE"/>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8A3453"/>
    <w:multiLevelType w:val="hybridMultilevel"/>
    <w:tmpl w:val="7700A4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0601B67"/>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0A30E1F"/>
    <w:multiLevelType w:val="hybridMultilevel"/>
    <w:tmpl w:val="81040FD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C194FFC"/>
    <w:multiLevelType w:val="hybridMultilevel"/>
    <w:tmpl w:val="7700A4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1746319">
    <w:abstractNumId w:val="8"/>
  </w:num>
  <w:num w:numId="2" w16cid:durableId="1577473165">
    <w:abstractNumId w:val="6"/>
  </w:num>
  <w:num w:numId="3" w16cid:durableId="324552216">
    <w:abstractNumId w:val="5"/>
  </w:num>
  <w:num w:numId="4" w16cid:durableId="660693329">
    <w:abstractNumId w:val="4"/>
  </w:num>
  <w:num w:numId="5" w16cid:durableId="613708408">
    <w:abstractNumId w:val="7"/>
  </w:num>
  <w:num w:numId="6" w16cid:durableId="1241478144">
    <w:abstractNumId w:val="3"/>
  </w:num>
  <w:num w:numId="7" w16cid:durableId="141895746">
    <w:abstractNumId w:val="2"/>
  </w:num>
  <w:num w:numId="8" w16cid:durableId="727997915">
    <w:abstractNumId w:val="1"/>
  </w:num>
  <w:num w:numId="9" w16cid:durableId="1281885997">
    <w:abstractNumId w:val="0"/>
  </w:num>
  <w:num w:numId="10" w16cid:durableId="660937330">
    <w:abstractNumId w:val="22"/>
  </w:num>
  <w:num w:numId="11" w16cid:durableId="451754276">
    <w:abstractNumId w:val="9"/>
  </w:num>
  <w:num w:numId="12" w16cid:durableId="921990683">
    <w:abstractNumId w:val="20"/>
  </w:num>
  <w:num w:numId="13" w16cid:durableId="2028485081">
    <w:abstractNumId w:val="23"/>
  </w:num>
  <w:num w:numId="14" w16cid:durableId="256449646">
    <w:abstractNumId w:val="12"/>
  </w:num>
  <w:num w:numId="15" w16cid:durableId="1829132694">
    <w:abstractNumId w:val="14"/>
  </w:num>
  <w:num w:numId="16" w16cid:durableId="828864060">
    <w:abstractNumId w:val="10"/>
  </w:num>
  <w:num w:numId="17" w16cid:durableId="47462181">
    <w:abstractNumId w:val="19"/>
  </w:num>
  <w:num w:numId="18" w16cid:durableId="716585377">
    <w:abstractNumId w:val="15"/>
  </w:num>
  <w:num w:numId="19" w16cid:durableId="1171532804">
    <w:abstractNumId w:val="17"/>
  </w:num>
  <w:num w:numId="20" w16cid:durableId="1156149849">
    <w:abstractNumId w:val="16"/>
  </w:num>
  <w:num w:numId="21" w16cid:durableId="245185776">
    <w:abstractNumId w:val="13"/>
  </w:num>
  <w:num w:numId="22" w16cid:durableId="195972978">
    <w:abstractNumId w:val="18"/>
  </w:num>
  <w:num w:numId="23" w16cid:durableId="1955599651">
    <w:abstractNumId w:val="21"/>
  </w:num>
  <w:num w:numId="24" w16cid:durableId="133255086">
    <w:abstractNumId w:val="11"/>
  </w:num>
  <w:num w:numId="25" w16cid:durableId="1276401545">
    <w:abstractNumId w:val="25"/>
  </w:num>
  <w:num w:numId="26" w16cid:durableId="154341014">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930"/>
    <w:rsid w:val="000A5451"/>
    <w:rsid w:val="00122C6C"/>
    <w:rsid w:val="0015074B"/>
    <w:rsid w:val="00263E0E"/>
    <w:rsid w:val="0029639D"/>
    <w:rsid w:val="00326F90"/>
    <w:rsid w:val="004A43F4"/>
    <w:rsid w:val="005A10C2"/>
    <w:rsid w:val="005C73AA"/>
    <w:rsid w:val="0060746F"/>
    <w:rsid w:val="006F4845"/>
    <w:rsid w:val="007D62CE"/>
    <w:rsid w:val="00854EE7"/>
    <w:rsid w:val="00AA1D8D"/>
    <w:rsid w:val="00AC696D"/>
    <w:rsid w:val="00AE1A28"/>
    <w:rsid w:val="00B47730"/>
    <w:rsid w:val="00CB0664"/>
    <w:rsid w:val="00CD71E8"/>
    <w:rsid w:val="00D0114A"/>
    <w:rsid w:val="00D15FF7"/>
    <w:rsid w:val="00D32E24"/>
    <w:rsid w:val="00DA64C1"/>
    <w:rsid w:val="00E968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B8230"/>
  <w14:defaultImageDpi w14:val="300"/>
  <w15:docId w15:val="{DCC10C20-5B8A-49BA-B7B6-3D90C05F1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F2D3D"/>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Heading">
    <w:name w:val="Item Heading"/>
    <w:pPr>
      <w:spacing w:before="140" w:after="100"/>
    </w:pPr>
  </w:style>
  <w:style w:type="paragraph" w:customStyle="1" w:styleId="Kicker">
    <w:name w:val="Kicker"/>
    <w:pPr>
      <w:spacing w:after="60"/>
    </w:pPr>
  </w:style>
  <w:style w:type="paragraph" w:customStyle="1" w:styleId="Default">
    <w:name w:val="Default"/>
    <w:rsid w:val="006F4845"/>
    <w:pPr>
      <w:autoSpaceDE w:val="0"/>
      <w:autoSpaceDN w:val="0"/>
      <w:adjustRightInd w:val="0"/>
      <w:spacing w:after="0" w:line="240" w:lineRule="auto"/>
    </w:pPr>
    <w:rPr>
      <w:rFonts w:ascii="Arial" w:eastAsiaTheme="minorHAnsi" w:hAnsi="Arial" w:cs="Arial"/>
      <w:color w:val="000000"/>
      <w:sz w:val="24"/>
      <w:szCs w:val="24"/>
      <w:lang w:val="es-CO"/>
      <w14:ligatures w14:val="standardContextual"/>
    </w:rPr>
  </w:style>
  <w:style w:type="table" w:customStyle="1" w:styleId="TableGrid">
    <w:name w:val="TableGrid"/>
    <w:rsid w:val="006F4845"/>
    <w:pPr>
      <w:spacing w:after="0" w:line="240" w:lineRule="auto"/>
    </w:pPr>
    <w:rPr>
      <w:kern w:val="2"/>
      <w:sz w:val="24"/>
      <w:szCs w:val="24"/>
      <w:lang w:val="es-CO" w:eastAsia="es-CO"/>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29319</Words>
  <Characters>161256</Characters>
  <Application>Microsoft Office Word</Application>
  <DocSecurity>0</DocSecurity>
  <Lines>1343</Lines>
  <Paragraphs>380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Banco técnico de ítems de juicio situacional: dimensiones Investigativa y Artística</dc:title>
  <dc:subject>Ítems SJT para estudiantes de educación media</dc:subject>
  <dc:creator>Daniel</dc:creator>
  <cp:keywords>juicio situacional, RIASEC, habilidades vocacionales, Investigativo, Artístico</cp:keywords>
  <dc:description>generated by python-docx</dc:description>
  <cp:lastModifiedBy>Lucila Cardenas Niño</cp:lastModifiedBy>
  <cp:revision>2</cp:revision>
  <dcterms:created xsi:type="dcterms:W3CDTF">2026-09-02T17:40:00Z</dcterms:created>
  <dcterms:modified xsi:type="dcterms:W3CDTF">2026-09-02T17:40:00Z</dcterms:modified>
  <cp:category/>
</cp:coreProperties>
</file>