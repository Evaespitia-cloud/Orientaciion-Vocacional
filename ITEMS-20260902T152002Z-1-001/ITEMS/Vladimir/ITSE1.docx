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2CA2D" w14:textId="2E17DC70" w:rsidR="009F528F" w:rsidRDefault="00000000">
      <w:pPr>
        <w:jc w:val="center"/>
        <w:rPr>
          <w:b/>
          <w:sz w:val="30"/>
          <w:lang w:val="es-CO"/>
        </w:rPr>
      </w:pPr>
      <w:r w:rsidRPr="00E300D9">
        <w:rPr>
          <w:b/>
          <w:sz w:val="30"/>
          <w:lang w:val="es-CO"/>
        </w:rPr>
        <w:t xml:space="preserve">Formato </w:t>
      </w:r>
      <w:r w:rsidR="00540770">
        <w:rPr>
          <w:b/>
          <w:sz w:val="30"/>
          <w:lang w:val="es-CO"/>
        </w:rPr>
        <w:t>Elección Forzada</w:t>
      </w:r>
    </w:p>
    <w:p w14:paraId="4362F431" w14:textId="25994428" w:rsidR="009F528F" w:rsidRPr="00E300D9" w:rsidRDefault="00000000">
      <w:pPr>
        <w:jc w:val="center"/>
        <w:rPr>
          <w:lang w:val="es-CO"/>
        </w:rPr>
      </w:pPr>
      <w:r w:rsidRPr="00E300D9">
        <w:rPr>
          <w:i/>
          <w:sz w:val="22"/>
          <w:lang w:val="es-CO"/>
        </w:rPr>
        <w:t xml:space="preserve">Escala de </w:t>
      </w:r>
      <w:r w:rsidR="007F559E">
        <w:rPr>
          <w:i/>
          <w:sz w:val="22"/>
          <w:lang w:val="es-CO"/>
        </w:rPr>
        <w:t>Intereses</w:t>
      </w:r>
      <w:r w:rsidRPr="00E300D9">
        <w:rPr>
          <w:i/>
          <w:sz w:val="22"/>
          <w:lang w:val="es-CO"/>
        </w:rPr>
        <w:t xml:space="preserve"> / </w:t>
      </w:r>
      <w:r w:rsidR="00E34072">
        <w:rPr>
          <w:i/>
          <w:sz w:val="22"/>
          <w:lang w:val="es-CO"/>
        </w:rPr>
        <w:t>preferencias</w:t>
      </w:r>
      <w:r w:rsidRPr="00E300D9">
        <w:rPr>
          <w:i/>
          <w:sz w:val="22"/>
          <w:lang w:val="es-CO"/>
        </w:rPr>
        <w:t xml:space="preserve"> vocacionales</w:t>
      </w:r>
    </w:p>
    <w:p w14:paraId="750F554E" w14:textId="77777777" w:rsidR="009F528F" w:rsidRPr="00E300D9" w:rsidRDefault="00000000">
      <w:pPr>
        <w:rPr>
          <w:lang w:val="es-CO"/>
        </w:rPr>
      </w:pPr>
      <w:r w:rsidRPr="00E300D9">
        <w:rPr>
          <w:b/>
          <w:sz w:val="24"/>
          <w:lang w:val="es-CO"/>
        </w:rPr>
        <w:t>1. Identificación de la unidad de especificación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0"/>
        <w:gridCol w:w="5900"/>
      </w:tblGrid>
      <w:tr w:rsidR="009F528F" w14:paraId="0C63EAEE" w14:textId="77777777" w:rsidTr="007A1084">
        <w:trPr>
          <w:jc w:val="center"/>
        </w:trPr>
        <w:tc>
          <w:tcPr>
            <w:tcW w:w="3500" w:type="dxa"/>
            <w:vAlign w:val="center"/>
          </w:tcPr>
          <w:p w14:paraId="68488E50" w14:textId="281B3069" w:rsidR="009F528F" w:rsidRPr="008C79B6" w:rsidRDefault="008C79B6">
            <w:pPr>
              <w:spacing w:after="0"/>
              <w:rPr>
                <w:b/>
                <w:sz w:val="18"/>
              </w:rPr>
            </w:pPr>
            <w:proofErr w:type="spellStart"/>
            <w:r>
              <w:rPr>
                <w:b/>
                <w:sz w:val="18"/>
              </w:rPr>
              <w:t>Responsable</w:t>
            </w:r>
            <w:proofErr w:type="spellEnd"/>
          </w:p>
        </w:tc>
        <w:tc>
          <w:tcPr>
            <w:tcW w:w="5900" w:type="dxa"/>
            <w:vAlign w:val="center"/>
          </w:tcPr>
          <w:p w14:paraId="4288925E" w14:textId="7FC5C2CA" w:rsidR="009F528F" w:rsidRDefault="009F528F">
            <w:pPr>
              <w:spacing w:after="0"/>
            </w:pPr>
            <w:r>
              <w:rPr>
                <w:rFonts w:ascii="Calibri" w:hAnsi="Calibri" w:eastAsia="Calibri"/>
                <w:sz w:val="22"/>
              </w:rPr>
              <w:t>Vladimir Riscanevo Posada</w:t>
            </w:r>
          </w:p>
        </w:tc>
      </w:tr>
      <w:tr w:rsidR="009F528F" w14:paraId="000ACCCA" w14:textId="77777777" w:rsidTr="007A1084">
        <w:trPr>
          <w:jc w:val="center"/>
        </w:trPr>
        <w:tc>
          <w:tcPr>
            <w:tcW w:w="3500" w:type="dxa"/>
            <w:vAlign w:val="center"/>
          </w:tcPr>
          <w:p w14:paraId="70386A93" w14:textId="77777777" w:rsidR="009F528F" w:rsidRDefault="00000000">
            <w:pPr>
              <w:spacing w:after="0"/>
            </w:pPr>
            <w:proofErr w:type="spellStart"/>
            <w:r>
              <w:rPr>
                <w:b/>
                <w:sz w:val="18"/>
              </w:rPr>
              <w:t>Fecha</w:t>
            </w:r>
            <w:proofErr w:type="spellEnd"/>
            <w:r>
              <w:rPr>
                <w:b/>
                <w:sz w:val="18"/>
              </w:rPr>
              <w:t xml:space="preserve"> de </w:t>
            </w:r>
            <w:proofErr w:type="spellStart"/>
            <w:r>
              <w:rPr>
                <w:b/>
                <w:sz w:val="18"/>
              </w:rPr>
              <w:t>elaboración</w:t>
            </w:r>
            <w:proofErr w:type="spellEnd"/>
          </w:p>
        </w:tc>
        <w:tc>
          <w:tcPr>
            <w:tcW w:w="5900" w:type="dxa"/>
            <w:vAlign w:val="center"/>
          </w:tcPr>
          <w:p w14:paraId="3F5D797F" w14:textId="693E1C2B" w:rsidR="009F528F" w:rsidRDefault="009F528F">
            <w:pPr>
              <w:spacing w:after="0"/>
            </w:pPr>
            <w:r>
              <w:rPr>
                <w:rFonts w:ascii="Calibri" w:hAnsi="Calibri" w:eastAsia="Calibri"/>
                <w:sz w:val="22"/>
              </w:rPr>
              <w:t>2 de agosto de 2026</w:t>
            </w:r>
          </w:p>
        </w:tc>
      </w:tr>
      <w:tr w:rsidR="009F528F" w14:paraId="75DA308A" w14:textId="77777777" w:rsidTr="007A1084">
        <w:trPr>
          <w:jc w:val="center"/>
        </w:trPr>
        <w:tc>
          <w:tcPr>
            <w:tcW w:w="3500" w:type="dxa"/>
            <w:vAlign w:val="center"/>
          </w:tcPr>
          <w:p w14:paraId="395F1815" w14:textId="77777777" w:rsidR="009F528F" w:rsidRDefault="00000000">
            <w:pPr>
              <w:spacing w:after="0"/>
            </w:pPr>
            <w:r>
              <w:rPr>
                <w:b/>
                <w:sz w:val="18"/>
              </w:rPr>
              <w:t xml:space="preserve">Código del </w:t>
            </w:r>
            <w:proofErr w:type="spellStart"/>
            <w:r>
              <w:rPr>
                <w:b/>
                <w:sz w:val="18"/>
              </w:rPr>
              <w:t>ítem</w:t>
            </w:r>
            <w:proofErr w:type="spellEnd"/>
          </w:p>
        </w:tc>
        <w:tc>
          <w:tcPr>
            <w:tcW w:w="5900" w:type="dxa"/>
            <w:vAlign w:val="center"/>
          </w:tcPr>
          <w:p w14:paraId="102BA80A" w14:textId="0ECB8793" w:rsidR="009F528F" w:rsidRDefault="009F528F">
            <w:pPr>
              <w:spacing w:after="0"/>
            </w:pPr>
            <w:r>
              <w:rPr>
                <w:rFonts w:ascii="Calibri" w:hAnsi="Calibri" w:eastAsia="Calibri"/>
                <w:sz w:val="22"/>
              </w:rPr>
              <w:t>ITSE1</w:t>
            </w:r>
          </w:p>
        </w:tc>
      </w:tr>
      <w:tr w:rsidR="009F528F" w:rsidRPr="00F46F66" w14:paraId="58ACF66D" w14:textId="77777777" w:rsidTr="007A1084">
        <w:trPr>
          <w:jc w:val="center"/>
        </w:trPr>
        <w:tc>
          <w:tcPr>
            <w:tcW w:w="3500" w:type="dxa"/>
            <w:vAlign w:val="center"/>
          </w:tcPr>
          <w:p w14:paraId="4E852514" w14:textId="413E0926" w:rsidR="009F528F" w:rsidRPr="00E34072" w:rsidRDefault="00000000">
            <w:pPr>
              <w:spacing w:after="0"/>
              <w:rPr>
                <w:lang w:val="es-CO"/>
              </w:rPr>
            </w:pPr>
            <w:r w:rsidRPr="00E34072">
              <w:rPr>
                <w:b/>
                <w:sz w:val="18"/>
                <w:lang w:val="es-CO"/>
              </w:rPr>
              <w:t>Campo</w:t>
            </w:r>
            <w:r w:rsidR="007F559E" w:rsidRPr="00E34072">
              <w:rPr>
                <w:b/>
                <w:sz w:val="18"/>
                <w:lang w:val="es-CO"/>
              </w:rPr>
              <w:t>s</w:t>
            </w:r>
            <w:r w:rsidRPr="00E34072">
              <w:rPr>
                <w:b/>
                <w:sz w:val="18"/>
                <w:lang w:val="es-CO"/>
              </w:rPr>
              <w:t xml:space="preserve"> vocacional</w:t>
            </w:r>
            <w:r w:rsidR="007F559E" w:rsidRPr="00E34072">
              <w:rPr>
                <w:b/>
                <w:sz w:val="18"/>
                <w:lang w:val="es-CO"/>
              </w:rPr>
              <w:t>es</w:t>
            </w:r>
            <w:r w:rsidRPr="00E34072">
              <w:rPr>
                <w:b/>
                <w:sz w:val="18"/>
                <w:lang w:val="es-CO"/>
              </w:rPr>
              <w:t xml:space="preserve"> articulado</w:t>
            </w:r>
            <w:r w:rsidR="007F559E" w:rsidRPr="00E34072">
              <w:rPr>
                <w:b/>
                <w:sz w:val="18"/>
                <w:lang w:val="es-CO"/>
              </w:rPr>
              <w:t>s</w:t>
            </w:r>
            <w:r w:rsidRPr="00E34072">
              <w:rPr>
                <w:b/>
                <w:sz w:val="18"/>
                <w:lang w:val="es-CO"/>
              </w:rPr>
              <w:t xml:space="preserve"> </w:t>
            </w:r>
            <w:r w:rsidR="00E34072" w:rsidRPr="00E34072">
              <w:rPr>
                <w:b/>
                <w:sz w:val="18"/>
                <w:lang w:val="es-CO"/>
              </w:rPr>
              <w:t xml:space="preserve">del Modelo </w:t>
            </w:r>
            <w:r w:rsidRPr="00E34072">
              <w:rPr>
                <w:b/>
                <w:sz w:val="18"/>
                <w:lang w:val="es-CO"/>
              </w:rPr>
              <w:t>RIASEC</w:t>
            </w:r>
            <w:r w:rsidR="002E6585">
              <w:rPr>
                <w:b/>
                <w:sz w:val="18"/>
                <w:lang w:val="es-CO"/>
              </w:rPr>
              <w:t xml:space="preserve"> presentes en el ítem</w:t>
            </w:r>
          </w:p>
        </w:tc>
        <w:tc>
          <w:tcPr>
            <w:tcW w:w="5900" w:type="dxa"/>
            <w:vAlign w:val="center"/>
          </w:tcPr>
          <w:p w14:paraId="3EAA706B" w14:textId="2A449EFA" w:rsidR="007F559E" w:rsidRDefault="00000000">
            <w:pPr>
              <w:spacing w:after="0"/>
              <w:rPr>
                <w:sz w:val="18"/>
                <w:lang w:val="es-CO"/>
              </w:rPr>
            </w:pPr>
            <w:r>
              <w:rPr>
                <w:rFonts w:ascii="Calibri" w:hAnsi="Calibri" w:eastAsia="Calibri"/>
                <w:sz w:val="22"/>
              </w:rPr>
              <w:t>Realista (   ) / Investigativo (   ) / Artístico (   )</w:t>
            </w:r>
          </w:p>
          <w:p w14:paraId="64EC4F59" w14:textId="4EB20017" w:rsidR="009F528F" w:rsidRPr="00E300D9" w:rsidRDefault="00000000">
            <w:pPr>
              <w:spacing w:after="0"/>
              <w:rPr>
                <w:lang w:val="es-CO"/>
              </w:rPr>
            </w:pPr>
            <w:r>
              <w:rPr>
                <w:rFonts w:ascii="Calibri" w:hAnsi="Calibri" w:eastAsia="Calibri"/>
                <w:sz w:val="22"/>
              </w:rPr>
              <w:t>Social ( X ) / Emprendedor ( X ) / Convencional (   )</w:t>
            </w:r>
          </w:p>
        </w:tc>
      </w:tr>
      <w:tr w:rsidR="009F528F" w:rsidRPr="008C79B6" w14:paraId="3FE88F92" w14:textId="77777777" w:rsidTr="007A1084">
        <w:trPr>
          <w:jc w:val="center"/>
        </w:trPr>
        <w:tc>
          <w:tcPr>
            <w:tcW w:w="3500" w:type="dxa"/>
            <w:vAlign w:val="center"/>
          </w:tcPr>
          <w:p w14:paraId="7E769F6A" w14:textId="45E7086C" w:rsidR="009F528F" w:rsidRPr="002E6585" w:rsidRDefault="00000000">
            <w:pPr>
              <w:spacing w:after="0"/>
              <w:rPr>
                <w:lang w:val="es-CO"/>
              </w:rPr>
            </w:pPr>
            <w:r w:rsidRPr="002E6585">
              <w:rPr>
                <w:b/>
                <w:sz w:val="18"/>
                <w:lang w:val="es-CO"/>
              </w:rPr>
              <w:t>Campo</w:t>
            </w:r>
            <w:r w:rsidR="007F559E" w:rsidRPr="002E6585">
              <w:rPr>
                <w:b/>
                <w:sz w:val="18"/>
                <w:lang w:val="es-CO"/>
              </w:rPr>
              <w:t>s o</w:t>
            </w:r>
            <w:r w:rsidRPr="002E6585">
              <w:rPr>
                <w:b/>
                <w:sz w:val="18"/>
                <w:lang w:val="es-CO"/>
              </w:rPr>
              <w:t>cupacional</w:t>
            </w:r>
            <w:r w:rsidR="007F559E" w:rsidRPr="002E6585">
              <w:rPr>
                <w:b/>
                <w:sz w:val="18"/>
                <w:lang w:val="es-CO"/>
              </w:rPr>
              <w:t>es</w:t>
            </w:r>
            <w:r w:rsidRPr="002E6585">
              <w:rPr>
                <w:b/>
                <w:sz w:val="18"/>
                <w:lang w:val="es-CO"/>
              </w:rPr>
              <w:t xml:space="preserve"> </w:t>
            </w:r>
            <w:r w:rsidR="007F559E" w:rsidRPr="002E6585">
              <w:rPr>
                <w:b/>
                <w:sz w:val="18"/>
                <w:lang w:val="es-CO"/>
              </w:rPr>
              <w:t>d</w:t>
            </w:r>
            <w:r w:rsidRPr="002E6585">
              <w:rPr>
                <w:b/>
                <w:sz w:val="18"/>
                <w:lang w:val="es-CO"/>
              </w:rPr>
              <w:t>erivado</w:t>
            </w:r>
            <w:r w:rsidR="007F559E" w:rsidRPr="002E6585">
              <w:rPr>
                <w:b/>
                <w:sz w:val="18"/>
                <w:lang w:val="es-CO"/>
              </w:rPr>
              <w:t>s</w:t>
            </w:r>
            <w:r w:rsidR="00E34072" w:rsidRPr="002E6585">
              <w:rPr>
                <w:b/>
                <w:sz w:val="18"/>
                <w:lang w:val="es-CO"/>
              </w:rPr>
              <w:t xml:space="preserve"> CIUO</w:t>
            </w:r>
            <w:r w:rsidR="002E6585" w:rsidRPr="002E6585">
              <w:rPr>
                <w:b/>
                <w:sz w:val="18"/>
                <w:lang w:val="es-CO"/>
              </w:rPr>
              <w:t xml:space="preserve"> present</w:t>
            </w:r>
            <w:r w:rsidR="00540770">
              <w:rPr>
                <w:b/>
                <w:sz w:val="18"/>
                <w:lang w:val="es-CO"/>
              </w:rPr>
              <w:t>ados</w:t>
            </w:r>
            <w:r w:rsidR="002E6585" w:rsidRPr="002E6585">
              <w:rPr>
                <w:b/>
                <w:sz w:val="18"/>
                <w:lang w:val="es-CO"/>
              </w:rPr>
              <w:t xml:space="preserve"> en</w:t>
            </w:r>
            <w:r w:rsidR="002E6585">
              <w:rPr>
                <w:b/>
                <w:sz w:val="18"/>
                <w:lang w:val="es-CO"/>
              </w:rPr>
              <w:t xml:space="preserve"> el ítem</w:t>
            </w:r>
          </w:p>
        </w:tc>
        <w:tc>
          <w:tcPr>
            <w:tcW w:w="5900" w:type="dxa"/>
            <w:vAlign w:val="center"/>
          </w:tcPr>
          <w:p w14:paraId="27CEB453" w14:textId="67B4EC2F" w:rsidR="009F528F" w:rsidRPr="002E6585" w:rsidRDefault="009F528F">
            <w:pPr>
              <w:spacing w:after="0"/>
              <w:rPr>
                <w:lang w:val="es-CO"/>
              </w:rPr>
            </w:pPr>
            <w:r>
              <w:rPr>
                <w:rFonts w:ascii="Calibri" w:hAnsi="Calibri" w:eastAsia="Calibri"/>
                <w:sz w:val="22"/>
              </w:rPr>
              <w:t>SOCIAL: Educativo, Salud, Cuidado y Orientación, Servicios Sociales</w:t>
            </w:r>
          </w:p>
          <w:p w14:paraId="27CEB453" w14:textId="67B4EC2F" w:rsidR="009F528F" w:rsidRPr="002E6585" w:rsidRDefault="009F528F">
            <w:pPr>
              <w:spacing w:after="0"/>
              <w:rPr>
                <w:lang w:val="es-CO"/>
              </w:rPr>
            </w:pPr>
            <w:r>
              <w:rPr>
                <w:rFonts w:ascii="Calibri" w:hAnsi="Calibri" w:eastAsia="Calibri"/>
                <w:sz w:val="22"/>
              </w:rPr>
              <w:t>EMPRENDEDOR: Gestión, Comercio, Liderazgo, Ventas y Dirección</w:t>
            </w:r>
          </w:p>
        </w:tc>
      </w:tr>
      <w:tr w:rsidR="009F528F" w14:paraId="72F9DF3C" w14:textId="77777777" w:rsidTr="007A1084">
        <w:trPr>
          <w:jc w:val="center"/>
        </w:trPr>
        <w:tc>
          <w:tcPr>
            <w:tcW w:w="3500" w:type="dxa"/>
            <w:vAlign w:val="center"/>
          </w:tcPr>
          <w:p w14:paraId="57D8AF73" w14:textId="2CA7D9B9" w:rsidR="009F528F" w:rsidRDefault="00000000">
            <w:pPr>
              <w:spacing w:after="0"/>
            </w:pPr>
            <w:r>
              <w:rPr>
                <w:b/>
                <w:sz w:val="18"/>
              </w:rPr>
              <w:t>Gran</w:t>
            </w:r>
            <w:r w:rsidR="007F559E">
              <w:rPr>
                <w:b/>
                <w:sz w:val="18"/>
              </w:rPr>
              <w:t>des</w:t>
            </w:r>
            <w:r>
              <w:rPr>
                <w:b/>
                <w:sz w:val="18"/>
              </w:rPr>
              <w:t xml:space="preserve"> </w:t>
            </w:r>
            <w:proofErr w:type="spellStart"/>
            <w:r>
              <w:rPr>
                <w:b/>
                <w:sz w:val="18"/>
              </w:rPr>
              <w:t>grupo</w:t>
            </w:r>
            <w:r w:rsidR="007F559E">
              <w:rPr>
                <w:b/>
                <w:sz w:val="18"/>
              </w:rPr>
              <w:t>s</w:t>
            </w:r>
            <w:proofErr w:type="spellEnd"/>
            <w:r>
              <w:rPr>
                <w:b/>
                <w:sz w:val="18"/>
              </w:rPr>
              <w:t xml:space="preserve"> CIUO </w:t>
            </w:r>
            <w:proofErr w:type="spellStart"/>
            <w:r>
              <w:rPr>
                <w:b/>
                <w:sz w:val="18"/>
              </w:rPr>
              <w:t>relacionado</w:t>
            </w:r>
            <w:r w:rsidR="007F559E">
              <w:rPr>
                <w:b/>
                <w:sz w:val="18"/>
              </w:rPr>
              <w:t>s</w:t>
            </w:r>
            <w:proofErr w:type="spellEnd"/>
          </w:p>
        </w:tc>
        <w:tc>
          <w:tcPr>
            <w:tcW w:w="5900" w:type="dxa"/>
            <w:vAlign w:val="center"/>
          </w:tcPr>
          <w:p w14:paraId="2ECFBFB2" w14:textId="448B57CC" w:rsidR="009F528F" w:rsidRDefault="009F528F">
            <w:pPr>
              <w:spacing w:after="0"/>
            </w:pPr>
            <w:r>
              <w:rPr>
                <w:rFonts w:ascii="Calibri" w:hAnsi="Calibri" w:eastAsia="Calibri"/>
                <w:sz w:val="22"/>
              </w:rPr>
              <w:t>SOCIAL: Grupo 2: Profesionales, científicos e intelectuales; Grupo 3: Técnicos y profesionales de nivel medio; Gran Grupo 5: Trabajadores de los Servicios y Vendedores de Comercio y Mercado</w:t>
            </w:r>
          </w:p>
          <w:p w14:paraId="2ECFBFB2" w14:textId="448B57CC" w:rsidR="009F528F" w:rsidRDefault="009F528F">
            <w:pPr>
              <w:spacing w:after="0"/>
            </w:pPr>
            <w:r>
              <w:rPr>
                <w:rFonts w:ascii="Calibri" w:hAnsi="Calibri" w:eastAsia="Calibri"/>
                <w:sz w:val="22"/>
              </w:rPr>
              <w:t>EMPRENDEDOR: Grupo 1: Directores y Gerentes; Grupo 3: Técnicos y profesionales de nivel medio; Gran Grupo 5: Trabajadores de los Servicios y Vendedores de Comercio y Mercado</w:t>
            </w:r>
          </w:p>
        </w:tc>
      </w:tr>
      <w:tr w:rsidR="009F528F" w14:paraId="10FA874A" w14:textId="77777777" w:rsidTr="007A1084">
        <w:trPr>
          <w:jc w:val="center"/>
        </w:trPr>
        <w:tc>
          <w:tcPr>
            <w:tcW w:w="3500" w:type="dxa"/>
            <w:vAlign w:val="center"/>
          </w:tcPr>
          <w:p w14:paraId="76F5FD40" w14:textId="34AA228C" w:rsidR="009F528F" w:rsidRPr="00E300D9" w:rsidRDefault="00000000">
            <w:pPr>
              <w:spacing w:after="0"/>
              <w:rPr>
                <w:lang w:val="es-CO"/>
              </w:rPr>
            </w:pPr>
            <w:r w:rsidRPr="00E300D9">
              <w:rPr>
                <w:b/>
                <w:sz w:val="18"/>
                <w:lang w:val="es-CO"/>
              </w:rPr>
              <w:t>Subgrupo</w:t>
            </w:r>
            <w:r w:rsidR="007F559E">
              <w:rPr>
                <w:b/>
                <w:sz w:val="18"/>
                <w:lang w:val="es-CO"/>
              </w:rPr>
              <w:t>s</w:t>
            </w:r>
            <w:r w:rsidRPr="00E300D9">
              <w:rPr>
                <w:b/>
                <w:sz w:val="18"/>
                <w:lang w:val="es-CO"/>
              </w:rPr>
              <w:t>, grupo</w:t>
            </w:r>
            <w:r w:rsidR="007F559E">
              <w:rPr>
                <w:b/>
                <w:sz w:val="18"/>
                <w:lang w:val="es-CO"/>
              </w:rPr>
              <w:t>s</w:t>
            </w:r>
            <w:r w:rsidRPr="00E300D9">
              <w:rPr>
                <w:b/>
                <w:sz w:val="18"/>
                <w:lang w:val="es-CO"/>
              </w:rPr>
              <w:t xml:space="preserve"> primario</w:t>
            </w:r>
            <w:r w:rsidR="007F559E">
              <w:rPr>
                <w:b/>
                <w:sz w:val="18"/>
                <w:lang w:val="es-CO"/>
              </w:rPr>
              <w:t>s</w:t>
            </w:r>
            <w:r w:rsidRPr="00E300D9">
              <w:rPr>
                <w:b/>
                <w:sz w:val="18"/>
                <w:lang w:val="es-CO"/>
              </w:rPr>
              <w:t xml:space="preserve"> o tareas CIUO de referencia</w:t>
            </w:r>
          </w:p>
        </w:tc>
        <w:tc>
          <w:tcPr>
            <w:tcW w:w="5900" w:type="dxa"/>
            <w:vAlign w:val="center"/>
          </w:tcPr>
          <w:p w14:paraId="56017536" w14:textId="30B41868" w:rsidR="009F528F" w:rsidRDefault="009F528F">
            <w:pPr>
              <w:spacing w:after="0"/>
            </w:pPr>
            <w:r>
              <w:rPr>
                <w:rFonts w:ascii="Calibri" w:hAnsi="Calibri" w:eastAsia="Calibri"/>
                <w:sz w:val="22"/>
              </w:rPr>
              <w:t>SOCIAL: 2635 Profesionales del trabajo social y consejeros</w:t>
            </w:r>
          </w:p>
          <w:p w14:paraId="56017536" w14:textId="30B41868" w:rsidR="009F528F" w:rsidRDefault="009F528F">
            <w:pPr>
              <w:spacing w:after="0"/>
            </w:pPr>
            <w:r>
              <w:rPr>
                <w:rFonts w:ascii="Calibri" w:hAnsi="Calibri" w:eastAsia="Calibri"/>
                <w:sz w:val="22"/>
              </w:rPr>
              <w:t>EMPRENDEDOR: 522 Comerciantes y vendedores de tiendas, almacenes y afines</w:t>
            </w:r>
          </w:p>
        </w:tc>
      </w:tr>
      <w:tr w:rsidR="009F528F" w14:paraId="3BCAF854" w14:textId="77777777" w:rsidTr="007A1084">
        <w:trPr>
          <w:jc w:val="center"/>
        </w:trPr>
        <w:tc>
          <w:tcPr>
            <w:tcW w:w="3500" w:type="dxa"/>
            <w:vAlign w:val="center"/>
          </w:tcPr>
          <w:p w14:paraId="7624E038" w14:textId="795054D7" w:rsidR="009F528F" w:rsidRDefault="00E34072">
            <w:pPr>
              <w:spacing w:after="0"/>
            </w:pPr>
            <w:proofErr w:type="spellStart"/>
            <w:r>
              <w:rPr>
                <w:b/>
                <w:sz w:val="18"/>
              </w:rPr>
              <w:t>Intereses</w:t>
            </w:r>
            <w:proofErr w:type="spellEnd"/>
            <w:r>
              <w:rPr>
                <w:b/>
                <w:sz w:val="18"/>
              </w:rPr>
              <w:t xml:space="preserve"> </w:t>
            </w:r>
            <w:proofErr w:type="spellStart"/>
            <w:r w:rsidR="004A6916">
              <w:rPr>
                <w:b/>
                <w:sz w:val="18"/>
              </w:rPr>
              <w:t>generales</w:t>
            </w:r>
            <w:proofErr w:type="spellEnd"/>
          </w:p>
        </w:tc>
        <w:tc>
          <w:tcPr>
            <w:tcW w:w="5900" w:type="dxa"/>
            <w:vAlign w:val="center"/>
          </w:tcPr>
          <w:p w14:paraId="7FBAC957" w14:textId="64215867" w:rsidR="009F528F" w:rsidRDefault="009F528F">
            <w:pPr>
              <w:spacing w:after="0"/>
            </w:pPr>
            <w:r>
              <w:rPr>
                <w:rFonts w:ascii="Calibri" w:hAnsi="Calibri" w:eastAsia="Calibri"/>
                <w:sz w:val="22"/>
              </w:rPr>
            </w:r>
          </w:p>
        </w:tc>
      </w:tr>
      <w:tr w:rsidR="009F528F" w14:paraId="1E2BAAB5" w14:textId="77777777" w:rsidTr="007A1084">
        <w:trPr>
          <w:jc w:val="center"/>
        </w:trPr>
        <w:tc>
          <w:tcPr>
            <w:tcW w:w="3500" w:type="dxa"/>
            <w:vAlign w:val="center"/>
          </w:tcPr>
          <w:p w14:paraId="74A593BE" w14:textId="7E52F83E" w:rsidR="009F528F" w:rsidRDefault="00000000">
            <w:pPr>
              <w:spacing w:after="0"/>
            </w:pPr>
            <w:proofErr w:type="spellStart"/>
            <w:r>
              <w:rPr>
                <w:b/>
                <w:sz w:val="18"/>
              </w:rPr>
              <w:t>Indicador</w:t>
            </w:r>
            <w:r w:rsidR="007F559E">
              <w:rPr>
                <w:b/>
                <w:sz w:val="18"/>
              </w:rPr>
              <w:t>es</w:t>
            </w:r>
            <w:proofErr w:type="spellEnd"/>
            <w:r>
              <w:rPr>
                <w:b/>
                <w:sz w:val="18"/>
              </w:rPr>
              <w:t xml:space="preserve"> / </w:t>
            </w:r>
            <w:proofErr w:type="spellStart"/>
            <w:r w:rsidR="00E34072">
              <w:rPr>
                <w:b/>
                <w:sz w:val="18"/>
              </w:rPr>
              <w:t>intereses</w:t>
            </w:r>
            <w:proofErr w:type="spellEnd"/>
            <w:r>
              <w:rPr>
                <w:b/>
                <w:sz w:val="18"/>
              </w:rPr>
              <w:t xml:space="preserve"> </w:t>
            </w:r>
            <w:proofErr w:type="spellStart"/>
            <w:r>
              <w:rPr>
                <w:b/>
                <w:sz w:val="18"/>
              </w:rPr>
              <w:t>concret</w:t>
            </w:r>
            <w:r w:rsidR="00E34072">
              <w:rPr>
                <w:b/>
                <w:sz w:val="18"/>
              </w:rPr>
              <w:t>o</w:t>
            </w:r>
            <w:r w:rsidR="007F559E">
              <w:rPr>
                <w:b/>
                <w:sz w:val="18"/>
              </w:rPr>
              <w:t>s</w:t>
            </w:r>
            <w:proofErr w:type="spellEnd"/>
          </w:p>
        </w:tc>
        <w:tc>
          <w:tcPr>
            <w:tcW w:w="5900" w:type="dxa"/>
            <w:vAlign w:val="center"/>
          </w:tcPr>
          <w:p w14:paraId="0F21C914" w14:textId="6E4961C6" w:rsidR="009F528F" w:rsidRDefault="009F528F">
            <w:pPr>
              <w:spacing w:after="0"/>
            </w:pPr>
            <w:r>
              <w:rPr>
                <w:rFonts w:ascii="Calibri" w:hAnsi="Calibri" w:eastAsia="Calibri"/>
                <w:sz w:val="22"/>
              </w:rPr>
              <w:t>SOCIAL: El interés social se observa cuando el estudiante elige actividades relacionadas con enseñar, cuidar, orientar o ayudar a otras personas, frente a actividades relacionadas con dirigir, negociar, vender o gestionar recursos y personas para alcanzar objetivos comerciales o económicos.</w:t>
            </w:r>
          </w:p>
          <w:p w14:paraId="0F21C914" w14:textId="6E4961C6" w:rsidR="009F528F" w:rsidRDefault="009F528F">
            <w:pPr>
              <w:spacing w:after="0"/>
            </w:pPr>
            <w:r>
              <w:rPr>
                <w:rFonts w:ascii="Calibri" w:hAnsi="Calibri" w:eastAsia="Calibri"/>
                <w:sz w:val="22"/>
              </w:rPr>
              <w:t>EMPRENDEDOR: El interés emprendedor se observa cuando el estudiante elige actividades relacionadas con dirigir, negociar, vender o gestionar recursos y personas para alcanzar objetivos comerciales o económicos, frente a actividades relacionadas con enseñar, cuidar, orientar o ayudar a otras personas.</w:t>
            </w:r>
          </w:p>
        </w:tc>
      </w:tr>
      <w:tr w:rsidR="009F528F" w14:paraId="304FBF08" w14:textId="77777777" w:rsidTr="007A1084">
        <w:trPr>
          <w:jc w:val="center"/>
        </w:trPr>
        <w:tc>
          <w:tcPr>
            <w:tcW w:w="3500" w:type="dxa"/>
            <w:vAlign w:val="center"/>
          </w:tcPr>
          <w:p w14:paraId="0C409C34" w14:textId="77777777" w:rsidR="009F528F" w:rsidRDefault="00000000">
            <w:pPr>
              <w:spacing w:after="0"/>
            </w:pPr>
            <w:proofErr w:type="spellStart"/>
            <w:r>
              <w:rPr>
                <w:b/>
                <w:sz w:val="18"/>
              </w:rPr>
              <w:t>Indicadores</w:t>
            </w:r>
            <w:proofErr w:type="spellEnd"/>
            <w:r>
              <w:rPr>
                <w:b/>
                <w:sz w:val="18"/>
              </w:rPr>
              <w:t xml:space="preserve"> observables</w:t>
            </w:r>
          </w:p>
        </w:tc>
        <w:tc>
          <w:tcPr>
            <w:tcW w:w="5900" w:type="dxa"/>
            <w:vAlign w:val="center"/>
          </w:tcPr>
          <w:p w14:paraId="25B51E14" w14:textId="1038DA86" w:rsidR="009F528F" w:rsidRDefault="009F528F">
            <w:pPr>
              <w:spacing w:after="0"/>
            </w:pPr>
            <w:r>
              <w:rPr>
                <w:rFonts w:ascii="Calibri" w:hAnsi="Calibri" w:eastAsia="Calibri"/>
                <w:sz w:val="22"/>
              </w:rPr>
              <w:t>SOCIAL: Elección de una actividad de enseñanza, cuidado u orientación a otras personas como opción preferida dentro de un par de alternativas ocupacionales.</w:t>
            </w:r>
          </w:p>
          <w:p w14:paraId="25B51E14" w14:textId="1038DA86" w:rsidR="009F528F" w:rsidRDefault="009F528F">
            <w:pPr>
              <w:spacing w:after="0"/>
            </w:pPr>
            <w:r>
              <w:rPr>
                <w:rFonts w:ascii="Calibri" w:hAnsi="Calibri" w:eastAsia="Calibri"/>
                <w:sz w:val="22"/>
              </w:rPr>
              <w:t>EMPRENDEDOR: Elección de una actividad de liderazgo, negociación o gestión comercial como opción preferida dentro de un par de alternativas ocupacionales.</w:t>
            </w:r>
          </w:p>
        </w:tc>
      </w:tr>
      <w:tr w:rsidR="009F528F" w14:paraId="58FDBEEC" w14:textId="77777777" w:rsidTr="007A1084">
        <w:trPr>
          <w:jc w:val="center"/>
        </w:trPr>
        <w:tc>
          <w:tcPr>
            <w:tcW w:w="3500" w:type="dxa"/>
            <w:vAlign w:val="center"/>
          </w:tcPr>
          <w:p w14:paraId="7E60609B" w14:textId="77777777" w:rsidR="009F528F" w:rsidRPr="00E300D9" w:rsidRDefault="00000000">
            <w:pPr>
              <w:spacing w:after="0"/>
              <w:rPr>
                <w:lang w:val="es-CO"/>
              </w:rPr>
            </w:pPr>
            <w:r w:rsidRPr="00E300D9">
              <w:rPr>
                <w:b/>
                <w:sz w:val="18"/>
                <w:lang w:val="es-CO"/>
              </w:rPr>
              <w:t>Nivel cognitivo / demanda de desempeño</w:t>
            </w:r>
          </w:p>
        </w:tc>
        <w:tc>
          <w:tcPr>
            <w:tcW w:w="5900" w:type="dxa"/>
            <w:vAlign w:val="center"/>
          </w:tcPr>
          <w:p w14:paraId="52671E2E" w14:textId="0CD1B6EF" w:rsidR="009F528F" w:rsidRDefault="00000000">
            <w:pPr>
              <w:spacing w:after="0"/>
            </w:pPr>
            <w:proofErr w:type="spellStart"/>
            <w:proofErr w:type="spellEnd"/>
            <w:proofErr w:type="spellStart"/>
            <w:proofErr w:type="spellEnd"/>
            <w:proofErr w:type="spellStart"/>
            <w:proofErr w:type="spellEnd"/>
            <w:r>
              <w:rPr>
                <w:rFonts w:ascii="Calibri" w:hAnsi="Calibri" w:eastAsia="Calibri"/>
                <w:sz w:val="22"/>
              </w:rPr>
              <w:t>Analizar (   ) / Evaluar ( X ) / Proponer (   )</w:t>
            </w:r>
          </w:p>
        </w:tc>
      </w:tr>
      <w:tr w:rsidR="009F528F" w14:paraId="00D4E1BB" w14:textId="77777777" w:rsidTr="007A1084">
        <w:trPr>
          <w:jc w:val="center"/>
        </w:trPr>
        <w:tc>
          <w:tcPr>
            <w:tcW w:w="3500" w:type="dxa"/>
            <w:vAlign w:val="center"/>
          </w:tcPr>
          <w:p w14:paraId="19925960" w14:textId="77777777" w:rsidR="009F528F" w:rsidRDefault="00000000">
            <w:pPr>
              <w:spacing w:after="0"/>
            </w:pPr>
            <w:r>
              <w:rPr>
                <w:b/>
                <w:sz w:val="18"/>
              </w:rPr>
              <w:t xml:space="preserve">Nivel de </w:t>
            </w:r>
            <w:proofErr w:type="spellStart"/>
            <w:r>
              <w:rPr>
                <w:b/>
                <w:sz w:val="18"/>
              </w:rPr>
              <w:t>dificultad</w:t>
            </w:r>
            <w:proofErr w:type="spellEnd"/>
            <w:r>
              <w:rPr>
                <w:b/>
                <w:sz w:val="18"/>
              </w:rPr>
              <w:t xml:space="preserve"> </w:t>
            </w:r>
            <w:proofErr w:type="spellStart"/>
            <w:r>
              <w:rPr>
                <w:b/>
                <w:sz w:val="18"/>
              </w:rPr>
              <w:t>esperado</w:t>
            </w:r>
            <w:proofErr w:type="spellEnd"/>
          </w:p>
        </w:tc>
        <w:tc>
          <w:tcPr>
            <w:tcW w:w="5900" w:type="dxa"/>
            <w:vAlign w:val="center"/>
          </w:tcPr>
          <w:p w14:paraId="1E7B7219" w14:textId="6D6FC537" w:rsidR="009F528F" w:rsidRDefault="00000000">
            <w:pPr>
              <w:spacing w:after="0"/>
            </w:pPr>
            <w:r>
              <w:rPr>
                <w:rFonts w:ascii="Calibri" w:hAnsi="Calibri" w:eastAsia="Calibri"/>
                <w:sz w:val="22"/>
              </w:rPr>
              <w:t>Bajo ( X ) / Medio (   ) / Alto (   )</w:t>
            </w:r>
          </w:p>
        </w:tc>
      </w:tr>
    </w:tbl>
    <w:p w14:paraId="01E482B4" w14:textId="77777777" w:rsidR="009F528F" w:rsidRDefault="00000000">
      <w:pPr>
        <w:spacing w:before="200"/>
      </w:pPr>
      <w:r>
        <w:rPr>
          <w:b/>
          <w:sz w:val="24"/>
        </w:rPr>
        <w:t xml:space="preserve">2. </w:t>
      </w:r>
      <w:proofErr w:type="spellStart"/>
      <w:r>
        <w:rPr>
          <w:b/>
          <w:sz w:val="24"/>
        </w:rPr>
        <w:t>Construcción</w:t>
      </w:r>
      <w:proofErr w:type="spellEnd"/>
      <w:r>
        <w:rPr>
          <w:b/>
          <w:sz w:val="24"/>
        </w:rPr>
        <w:t xml:space="preserve"> del </w:t>
      </w:r>
      <w:proofErr w:type="spellStart"/>
      <w:r>
        <w:rPr>
          <w:b/>
          <w:sz w:val="24"/>
        </w:rPr>
        <w:t>ítem</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7"/>
        <w:gridCol w:w="6663"/>
      </w:tblGrid>
      <w:tr w:rsidR="009F528F" w:rsidRPr="00540770" w14:paraId="7F4D1A16" w14:textId="77777777" w:rsidTr="007A1084">
        <w:trPr>
          <w:jc w:val="center"/>
        </w:trPr>
        <w:tc>
          <w:tcPr>
            <w:tcW w:w="2827" w:type="dxa"/>
          </w:tcPr>
          <w:p w14:paraId="3676D69C" w14:textId="77777777" w:rsidR="009F528F" w:rsidRPr="00E300D9" w:rsidRDefault="00000000">
            <w:pPr>
              <w:spacing w:after="0"/>
              <w:rPr>
                <w:lang w:val="es-CO"/>
              </w:rPr>
            </w:pPr>
            <w:r w:rsidRPr="00E300D9">
              <w:rPr>
                <w:b/>
                <w:sz w:val="18"/>
                <w:lang w:val="es-CO"/>
              </w:rPr>
              <w:t>Contexto de la situación (cuando aplique)</w:t>
            </w:r>
          </w:p>
        </w:tc>
        <w:tc>
          <w:tcPr>
            <w:tcW w:w="6663" w:type="dxa"/>
          </w:tcPr>
          <w:p w14:paraId="0992B2B5" w14:textId="19F1D895" w:rsidR="00540770" w:rsidRDefault="00540770">
            <w:pPr>
              <w:spacing w:after="0"/>
              <w:rPr>
                <w:sz w:val="18"/>
                <w:lang w:val="es-CO"/>
              </w:rPr>
            </w:pPr>
            <w:r>
              <w:rPr>
                <w:rFonts w:ascii="Calibri" w:hAnsi="Calibri" w:eastAsia="Calibri"/>
                <w:sz w:val="22"/>
              </w:rPr>
              <w:t xml:space="preserve">Identifique brevemente el escenario general y contextual de elección del interés o preferencia vocacional: </w:t>
            </w:r>
          </w:p>
          <w:p w14:paraId="5DC8B8EF" w14:textId="31D0D614" w:rsidR="00540770" w:rsidRDefault="00540770">
            <w:pPr>
              <w:spacing w:after="0"/>
              <w:rPr>
                <w:sz w:val="18"/>
                <w:lang w:val="es-CO"/>
              </w:rPr>
            </w:pPr>
            <w:r>
              <w:rPr>
                <w:rFonts w:ascii="Calibri" w:hAnsi="Calibri" w:eastAsia="Calibri"/>
                <w:sz w:val="22"/>
              </w:rPr>
              <w:t>Escolar ( X ) / Comunitario (   ) / Técnico (   ) / Empresarial (   ) / Social (   ) / Artístico (   ) / Comercial ( X ) / Creativo (   ) / Tecnológico (   ) / Ambiental (   )</w:t>
            </w:r>
          </w:p>
          <w:p w14:paraId="0813EBE3" w14:textId="42A06311" w:rsidR="009F528F" w:rsidRPr="00E34072" w:rsidRDefault="00540770">
            <w:pPr>
              <w:spacing w:after="0"/>
              <w:rPr>
                <w:lang w:val="es-CO"/>
              </w:rPr>
            </w:pPr>
            <w:r>
              <w:rPr>
                <w:rFonts w:ascii="Calibri" w:hAnsi="Calibri" w:eastAsia="Calibri"/>
                <w:sz w:val="22"/>
              </w:rPr>
              <w:t xml:space="preserve">Otro (   ): Cuál? </w:t>
            </w:r>
          </w:p>
        </w:tc>
      </w:tr>
      <w:tr w:rsidR="009F528F" w:rsidRPr="008C79B6" w14:paraId="4BC31ED3" w14:textId="77777777" w:rsidTr="007A1084">
        <w:trPr>
          <w:jc w:val="center"/>
        </w:trPr>
        <w:tc>
          <w:tcPr>
            <w:tcW w:w="2827" w:type="dxa"/>
          </w:tcPr>
          <w:p w14:paraId="4BEEA7CA" w14:textId="77777777" w:rsidR="009F528F" w:rsidRDefault="00000000">
            <w:pPr>
              <w:spacing w:after="0"/>
            </w:pPr>
            <w:proofErr w:type="spellStart"/>
            <w:r>
              <w:rPr>
                <w:b/>
                <w:sz w:val="18"/>
              </w:rPr>
              <w:t>Enunciado</w:t>
            </w:r>
            <w:proofErr w:type="spellEnd"/>
            <w:r>
              <w:rPr>
                <w:b/>
                <w:sz w:val="18"/>
              </w:rPr>
              <w:t xml:space="preserve"> del </w:t>
            </w:r>
            <w:proofErr w:type="spellStart"/>
            <w:r>
              <w:rPr>
                <w:b/>
                <w:sz w:val="18"/>
              </w:rPr>
              <w:t>ítem</w:t>
            </w:r>
            <w:proofErr w:type="spellEnd"/>
          </w:p>
        </w:tc>
        <w:tc>
          <w:tcPr>
            <w:tcW w:w="6663" w:type="dxa"/>
          </w:tcPr>
          <w:p w14:paraId="3C021AE2" w14:textId="77777777" w:rsidR="009F528F" w:rsidRPr="008C79B6" w:rsidRDefault="00000000" w:rsidP="00636017">
            <w:pPr>
              <w:spacing w:after="0"/>
              <w:jc w:val="both"/>
              <w:rPr>
                <w:sz w:val="12"/>
                <w:szCs w:val="16"/>
                <w:lang w:val="es-CO"/>
              </w:rPr>
            </w:pPr>
            <w:r>
              <w:rPr>
                <w:rFonts w:ascii="Calibri" w:hAnsi="Calibri" w:eastAsia="Calibri"/>
                <w:sz w:val="22"/>
              </w:rPr>
              <w:t>ENUNCIADO:</w:t>
            </w:r>
          </w:p>
          <w:p w14:paraId="78A7F130" w14:textId="359FA3F8" w:rsidR="008C79B6" w:rsidRDefault="008C79B6" w:rsidP="00636017">
            <w:pPr>
              <w:spacing w:after="0"/>
              <w:jc w:val="both"/>
              <w:rPr>
                <w:sz w:val="10"/>
                <w:szCs w:val="14"/>
                <w:lang w:val="es-CO"/>
              </w:rPr>
            </w:pPr>
            <w:r>
              <w:rPr>
                <w:rFonts w:ascii="Calibri" w:hAnsi="Calibri" w:eastAsia="Calibri"/>
                <w:sz w:val="22"/>
              </w:rPr>
            </w:r>
          </w:p>
          <w:p w14:paraId="773485C4" w14:textId="361BAE13" w:rsidR="008C79B6" w:rsidRPr="008C79B6" w:rsidRDefault="008C79B6" w:rsidP="00636017">
            <w:pPr>
              <w:spacing w:after="0"/>
              <w:jc w:val="both"/>
              <w:rPr>
                <w:b/>
                <w:bCs/>
                <w:sz w:val="16"/>
                <w:szCs w:val="20"/>
                <w:lang w:val="es-CO"/>
              </w:rPr>
            </w:pPr>
            <w:r>
              <w:rPr>
                <w:rFonts w:ascii="Calibri" w:hAnsi="Calibri" w:eastAsia="Calibri"/>
                <w:sz w:val="22"/>
              </w:rPr>
              <w:t>Tu colegio organiza el bazar anual para recoger fondos y el profesor encargado te ofrece dos actividades para participar. Prefieres</w:t>
            </w:r>
          </w:p>
        </w:tc>
      </w:tr>
      <w:tr w:rsidR="009F528F" w14:paraId="659A9C44" w14:textId="77777777" w:rsidTr="007A1084">
        <w:trPr>
          <w:jc w:val="center"/>
        </w:trPr>
        <w:tc>
          <w:tcPr>
            <w:tcW w:w="2827" w:type="dxa"/>
          </w:tcPr>
          <w:p w14:paraId="5C34C078" w14:textId="77777777" w:rsidR="009F528F" w:rsidRPr="00307FD2" w:rsidRDefault="00000000">
            <w:pPr>
              <w:spacing w:after="0"/>
              <w:rPr>
                <w:b/>
                <w:sz w:val="18"/>
                <w:szCs w:val="18"/>
              </w:rPr>
            </w:pPr>
            <w:proofErr w:type="spellStart"/>
            <w:proofErr w:type="spellEnd"/>
            <w:r>
              <w:rPr>
                <w:rFonts w:ascii="Calibri" w:hAnsi="Calibri" w:eastAsia="Calibri"/>
                <w:sz w:val="22"/>
              </w:rPr>
              <w:t>Opción A</w:t>
            </w:r>
          </w:p>
          <w:p w14:paraId="178255F4" w14:textId="43E000A8" w:rsidR="00865324" w:rsidRPr="00307FD2" w:rsidRDefault="00865324">
            <w:pPr>
              <w:spacing w:after="0"/>
              <w:rPr>
                <w:b/>
                <w:sz w:val="18"/>
                <w:szCs w:val="18"/>
              </w:rPr>
            </w:pPr>
            <w:r>
              <w:rPr>
                <w:rFonts w:ascii="Calibri" w:hAnsi="Calibri" w:eastAsia="Calibri"/>
                <w:sz w:val="22"/>
              </w:rPr>
              <w:t>Campo: Social</w:t>
            </w:r>
          </w:p>
        </w:tc>
        <w:tc>
          <w:tcPr>
            <w:tcW w:w="6663" w:type="dxa"/>
          </w:tcPr>
          <w:p w14:paraId="7E28282F" w14:textId="617D2B98" w:rsidR="009F528F" w:rsidRDefault="00000000">
            <w:pPr>
              <w:spacing w:after="0"/>
            </w:pPr>
            <w:r>
              <w:rPr>
                <w:rFonts w:ascii="Calibri" w:hAnsi="Calibri" w:eastAsia="Calibri"/>
                <w:sz w:val="22"/>
              </w:rPr>
              <w:t>atender y orientar a las familias visitantes</w:t>
            </w:r>
          </w:p>
        </w:tc>
      </w:tr>
      <w:tr w:rsidR="009F528F" w14:paraId="46D29636" w14:textId="77777777" w:rsidTr="007A1084">
        <w:trPr>
          <w:jc w:val="center"/>
        </w:trPr>
        <w:tc>
          <w:tcPr>
            <w:tcW w:w="2827" w:type="dxa"/>
          </w:tcPr>
          <w:p w14:paraId="4E87E170" w14:textId="77777777" w:rsidR="009F528F" w:rsidRPr="00307FD2" w:rsidRDefault="00000000">
            <w:pPr>
              <w:spacing w:after="0"/>
              <w:rPr>
                <w:b/>
                <w:sz w:val="18"/>
                <w:szCs w:val="18"/>
              </w:rPr>
            </w:pPr>
            <w:proofErr w:type="spellStart"/>
            <w:proofErr w:type="spellEnd"/>
            <w:r>
              <w:rPr>
                <w:rFonts w:ascii="Calibri" w:hAnsi="Calibri" w:eastAsia="Calibri"/>
                <w:sz w:val="22"/>
              </w:rPr>
              <w:t>Opción B</w:t>
            </w:r>
          </w:p>
          <w:p w14:paraId="7769CD04" w14:textId="0241B136" w:rsidR="00865324" w:rsidRPr="00307FD2" w:rsidRDefault="00865324">
            <w:pPr>
              <w:spacing w:after="0"/>
              <w:rPr>
                <w:b/>
                <w:sz w:val="18"/>
                <w:szCs w:val="18"/>
              </w:rPr>
            </w:pPr>
            <w:r>
              <w:rPr>
                <w:rFonts w:ascii="Calibri" w:hAnsi="Calibri" w:eastAsia="Calibri"/>
                <w:sz w:val="22"/>
              </w:rPr>
              <w:t>Campo: Emprendedor</w:t>
            </w:r>
          </w:p>
        </w:tc>
        <w:tc>
          <w:tcPr>
            <w:tcW w:w="6663" w:type="dxa"/>
          </w:tcPr>
          <w:p w14:paraId="48227C02" w14:textId="77777777" w:rsidR="009F528F" w:rsidRDefault="009F528F">
            <w:pPr>
              <w:spacing w:after="0"/>
            </w:pPr>
            <w:r>
              <w:rPr>
                <w:rFonts w:ascii="Calibri" w:hAnsi="Calibri" w:eastAsia="Calibri"/>
                <w:sz w:val="22"/>
              </w:rPr>
              <w:t>vender las manualidades que elabora tu curso</w:t>
            </w:r>
          </w:p>
        </w:tc>
      </w:tr>
      <w:tr w:rsidR="005455A0" w:rsidRPr="008C79B6" w14:paraId="174C6A2F" w14:textId="77777777" w:rsidTr="007A1084">
        <w:trPr>
          <w:trHeight w:val="473"/>
          <w:jc w:val="center"/>
        </w:trPr>
        <w:tc>
          <w:tcPr>
            <w:tcW w:w="2827" w:type="dxa"/>
            <w:vMerge w:val="restart"/>
          </w:tcPr>
          <w:p w14:paraId="73796DE3" w14:textId="4F745171" w:rsidR="005455A0" w:rsidRPr="005455A0" w:rsidRDefault="005455A0">
            <w:pPr>
              <w:spacing w:after="0"/>
              <w:rPr>
                <w:b/>
                <w:sz w:val="18"/>
                <w:lang w:val="es-CO"/>
              </w:rPr>
            </w:pPr>
            <w:r w:rsidRPr="005455A0">
              <w:rPr>
                <w:b/>
                <w:sz w:val="18"/>
                <w:lang w:val="es-CO"/>
              </w:rPr>
              <w:t>Justificación Teórica de las Opciones con los Campos del Modelo RIASEC</w:t>
            </w:r>
            <w:r w:rsidR="002E6585">
              <w:rPr>
                <w:b/>
                <w:sz w:val="18"/>
                <w:lang w:val="es-CO"/>
              </w:rPr>
              <w:t xml:space="preserve"> y los Grupos Ocupacionales del CIUO</w:t>
            </w:r>
          </w:p>
        </w:tc>
        <w:tc>
          <w:tcPr>
            <w:tcW w:w="6663" w:type="dxa"/>
          </w:tcPr>
          <w:p w14:paraId="1977EF4A" w14:textId="77777777" w:rsidR="005455A0" w:rsidRDefault="005455A0">
            <w:pPr>
              <w:spacing w:after="0"/>
              <w:rPr>
                <w:lang w:val="es-CO"/>
              </w:rPr>
            </w:pPr>
            <w:r>
              <w:rPr>
                <w:rFonts w:ascii="Calibri" w:hAnsi="Calibri" w:eastAsia="Calibri"/>
                <w:sz w:val="22"/>
              </w:rPr>
              <w:t>Campo de la Opción A: La opción A se acomoda al campo social porque dentro de las tareas de referencia del CIUO que se adscriben a este campo se encuentra la atención y orientación a personas, propia del subgrupo 2635 (Profesionales del trabajo social y consejeros). La opción A propone un escenario en donde el estudiante debe atender y orientar a las familias que visitan el bazar del colegio. Seleccionar esta opción da cuenta de una tendencia del estudiante hacia el campo social.</w:t>
            </w:r>
          </w:p>
        </w:tc>
      </w:tr>
      <w:tr w:rsidR="005455A0" w:rsidRPr="008C79B6" w14:paraId="05BA726B" w14:textId="77777777" w:rsidTr="007A1084">
        <w:trPr>
          <w:trHeight w:val="472"/>
          <w:jc w:val="center"/>
        </w:trPr>
        <w:tc>
          <w:tcPr>
            <w:tcW w:w="2827" w:type="dxa"/>
            <w:vMerge/>
          </w:tcPr>
          <w:p w14:paraId="44808992" w14:textId="77777777" w:rsidR="005455A0" w:rsidRDefault="005455A0">
            <w:pPr>
              <w:spacing w:after="0"/>
              <w:rPr>
                <w:b/>
                <w:sz w:val="18"/>
                <w:lang w:val="es-CO"/>
              </w:rPr>
            </w:pPr>
          </w:p>
        </w:tc>
        <w:tc>
          <w:tcPr>
            <w:tcW w:w="6663" w:type="dxa"/>
          </w:tcPr>
          <w:p w14:paraId="2621D88E" w14:textId="77777777" w:rsidR="005455A0" w:rsidRDefault="005455A0">
            <w:pPr>
              <w:spacing w:after="0"/>
              <w:rPr>
                <w:lang w:val="es-CO"/>
              </w:rPr>
            </w:pPr>
            <w:r>
              <w:rPr>
                <w:rFonts w:ascii="Calibri" w:hAnsi="Calibri" w:eastAsia="Calibri"/>
                <w:sz w:val="22"/>
              </w:rPr>
              <w:t>Campo de la Opción B: La opción B se acomoda al campo emprendedor porque dentro de las tareas de referencia del CIUO que se adscriben a este campo se encuentra la venta de productos a clientes potenciales, propia del subgrupo 522 (Comerciantes y vendedores de tiendas, almacenes y afines). La opción B propone un escenario en donde el estudiante debe vender las manualidades que elabora su curso durante el bazar. Seleccionar esta opción da cuenta de una tendencia del estudiante hacia el campo emprendedor.</w:t>
            </w:r>
          </w:p>
        </w:tc>
      </w:tr>
    </w:tbl>
    <w:p w14:paraId="79EB9D2B" w14:textId="07AF45D1" w:rsidR="009F528F" w:rsidRPr="00E300D9" w:rsidRDefault="00865324" w:rsidP="006F77AC">
      <w:pPr>
        <w:rPr>
          <w:lang w:val="es-CO"/>
        </w:rPr>
      </w:pPr>
      <w:r>
        <w:rPr>
          <w:b/>
          <w:sz w:val="24"/>
          <w:lang w:val="es-CO"/>
        </w:rPr>
        <w:br w:type="page"/>
      </w:r>
      <w:r w:rsidR="006F77AC">
        <w:rPr>
          <w:b/>
          <w:sz w:val="24"/>
          <w:lang w:val="es-CO"/>
        </w:rPr>
        <w:lastRenderedPageBreak/>
        <w:t>3</w:t>
      </w:r>
      <w:r w:rsidRPr="00E300D9">
        <w:rPr>
          <w:b/>
          <w:sz w:val="24"/>
          <w:lang w:val="es-CO"/>
        </w:rPr>
        <w:t>. Clave de puntuación y justificación teórica de las alternativas</w:t>
      </w:r>
    </w:p>
    <w:p w14:paraId="5EF968B0" w14:textId="7C1198BE" w:rsidR="009F528F" w:rsidRPr="00E300D9" w:rsidRDefault="00C55719">
      <w:pPr>
        <w:rPr>
          <w:lang w:val="es-CO"/>
        </w:rPr>
      </w:pPr>
      <w:r>
        <w:rPr>
          <w:lang w:val="es-CO"/>
        </w:rPr>
        <w:t>Indique el sistema de puntuación del ítem</w:t>
      </w:r>
      <w:r w:rsidRPr="00E300D9">
        <w:rPr>
          <w:lang w:val="es-CO"/>
        </w:rPr>
        <w:t xml:space="preserve">. </w:t>
      </w:r>
      <w:r w:rsidR="000B1B20">
        <w:rPr>
          <w:lang w:val="es-CO"/>
        </w:rPr>
        <w:t>La puntuación refleja una calificación dicótoma (1) – (0) que corresponde al campo seleccionado en cada una de las situaciones</w:t>
      </w:r>
      <w:r w:rsidRPr="00E300D9">
        <w:rPr>
          <w:lang w:val="es-CO"/>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0"/>
        <w:gridCol w:w="3402"/>
        <w:gridCol w:w="4138"/>
      </w:tblGrid>
      <w:tr w:rsidR="00B46282" w:rsidRPr="005455A0" w14:paraId="24E5365B" w14:textId="77777777" w:rsidTr="007A1084">
        <w:trPr>
          <w:jc w:val="center"/>
        </w:trPr>
        <w:tc>
          <w:tcPr>
            <w:tcW w:w="2260" w:type="dxa"/>
          </w:tcPr>
          <w:p w14:paraId="213221B3" w14:textId="70FEA32A" w:rsidR="00B46282" w:rsidRPr="005455A0" w:rsidRDefault="00B46282" w:rsidP="005455A0">
            <w:pPr>
              <w:spacing w:after="0"/>
              <w:jc w:val="center"/>
              <w:rPr>
                <w:sz w:val="16"/>
                <w:szCs w:val="16"/>
              </w:rPr>
            </w:pPr>
            <w:r w:rsidRPr="005455A0">
              <w:rPr>
                <w:b/>
                <w:sz w:val="16"/>
                <w:szCs w:val="16"/>
              </w:rPr>
              <w:t xml:space="preserve">Nivel de </w:t>
            </w:r>
            <w:r w:rsidR="005455A0">
              <w:rPr>
                <w:b/>
                <w:sz w:val="16"/>
                <w:szCs w:val="16"/>
              </w:rPr>
              <w:t>R</w:t>
            </w:r>
            <w:r w:rsidRPr="005455A0">
              <w:rPr>
                <w:b/>
                <w:sz w:val="16"/>
                <w:szCs w:val="16"/>
              </w:rPr>
              <w:t>espuesta</w:t>
            </w:r>
          </w:p>
        </w:tc>
        <w:tc>
          <w:tcPr>
            <w:tcW w:w="3402" w:type="dxa"/>
          </w:tcPr>
          <w:p w14:paraId="1B4389E0" w14:textId="34E54E56" w:rsidR="00B46282" w:rsidRPr="005455A0" w:rsidRDefault="00B46282" w:rsidP="005455A0">
            <w:pPr>
              <w:spacing w:after="0"/>
              <w:jc w:val="center"/>
              <w:rPr>
                <w:sz w:val="16"/>
                <w:szCs w:val="16"/>
              </w:rPr>
            </w:pPr>
            <w:r w:rsidRPr="005455A0">
              <w:rPr>
                <w:sz w:val="16"/>
                <w:szCs w:val="16"/>
              </w:rPr>
              <w:t>Primera Alternativa</w:t>
            </w:r>
          </w:p>
        </w:tc>
        <w:tc>
          <w:tcPr>
            <w:tcW w:w="4138" w:type="dxa"/>
          </w:tcPr>
          <w:p w14:paraId="558D32DD" w14:textId="11AD6FDB" w:rsidR="00B46282" w:rsidRPr="005455A0" w:rsidRDefault="00B46282" w:rsidP="005455A0">
            <w:pPr>
              <w:spacing w:after="0"/>
              <w:jc w:val="center"/>
              <w:rPr>
                <w:sz w:val="16"/>
                <w:szCs w:val="16"/>
              </w:rPr>
            </w:pPr>
            <w:r w:rsidRPr="005455A0">
              <w:rPr>
                <w:b/>
                <w:sz w:val="16"/>
                <w:szCs w:val="16"/>
              </w:rPr>
              <w:t>Segunda Alternativa</w:t>
            </w:r>
          </w:p>
        </w:tc>
      </w:tr>
      <w:tr w:rsidR="00B46282" w:rsidRPr="008C79B6" w14:paraId="78269D5E" w14:textId="77777777" w:rsidTr="007A1084">
        <w:trPr>
          <w:jc w:val="center"/>
        </w:trPr>
        <w:tc>
          <w:tcPr>
            <w:tcW w:w="2260" w:type="dxa"/>
          </w:tcPr>
          <w:p w14:paraId="08631462" w14:textId="5BADDCD5" w:rsidR="00B46282" w:rsidRPr="005455A0" w:rsidRDefault="00B46282" w:rsidP="005455A0">
            <w:pPr>
              <w:spacing w:after="0"/>
              <w:jc w:val="center"/>
              <w:rPr>
                <w:sz w:val="16"/>
                <w:szCs w:val="16"/>
              </w:rPr>
            </w:pPr>
            <w:r w:rsidRPr="005455A0">
              <w:rPr>
                <w:sz w:val="16"/>
                <w:szCs w:val="16"/>
              </w:rPr>
              <w:t>1 ó 0</w:t>
            </w:r>
          </w:p>
        </w:tc>
        <w:tc>
          <w:tcPr>
            <w:tcW w:w="3402" w:type="dxa"/>
          </w:tcPr>
          <w:p w14:paraId="5C11A67A" w14:textId="4798D487" w:rsidR="00B46282" w:rsidRPr="008351F0" w:rsidRDefault="008351F0">
            <w:pPr>
              <w:spacing w:after="0"/>
              <w:rPr>
                <w:sz w:val="16"/>
                <w:szCs w:val="16"/>
                <w:lang w:val="es-CO"/>
              </w:rPr>
            </w:pPr>
            <w:r>
              <w:rPr>
                <w:rFonts w:ascii="Calibri" w:hAnsi="Calibri" w:eastAsia="Calibri"/>
                <w:sz w:val="22"/>
              </w:rPr>
              <w:t>Campo de la Opción A (1): Social</w:t>
            </w:r>
          </w:p>
        </w:tc>
        <w:tc>
          <w:tcPr>
            <w:tcW w:w="4138" w:type="dxa"/>
          </w:tcPr>
          <w:p w14:paraId="7D8C7EAB" w14:textId="77777777" w:rsidR="00F34B9A" w:rsidRDefault="008351F0" w:rsidP="00B46282">
            <w:pPr>
              <w:spacing w:after="0"/>
              <w:rPr>
                <w:sz w:val="16"/>
                <w:szCs w:val="16"/>
                <w:lang w:val="es-CO"/>
              </w:rPr>
            </w:pPr>
            <w:r>
              <w:rPr>
                <w:rFonts w:ascii="Calibri" w:hAnsi="Calibri" w:eastAsia="Calibri"/>
                <w:sz w:val="22"/>
              </w:rPr>
              <w:t>Campo de la Opción B (0): Emprendedor</w:t>
            </w:r>
          </w:p>
        </w:tc>
      </w:tr>
      <w:tr w:rsidR="005455A0" w:rsidRPr="008C79B6" w14:paraId="6AC02395" w14:textId="77777777" w:rsidTr="007A1084">
        <w:trPr>
          <w:jc w:val="center"/>
        </w:trPr>
        <w:tc>
          <w:tcPr>
            <w:tcW w:w="2260" w:type="dxa"/>
          </w:tcPr>
          <w:p w14:paraId="7C700712" w14:textId="375AF013" w:rsidR="005455A0" w:rsidRPr="005455A0" w:rsidRDefault="005455A0" w:rsidP="005455A0">
            <w:pPr>
              <w:spacing w:after="0"/>
              <w:jc w:val="center"/>
              <w:rPr>
                <w:sz w:val="16"/>
                <w:szCs w:val="16"/>
              </w:rPr>
            </w:pPr>
            <w:r w:rsidRPr="005455A0">
              <w:rPr>
                <w:sz w:val="16"/>
                <w:szCs w:val="16"/>
              </w:rPr>
              <w:t>1 ó 0</w:t>
            </w:r>
          </w:p>
        </w:tc>
        <w:tc>
          <w:tcPr>
            <w:tcW w:w="3402" w:type="dxa"/>
          </w:tcPr>
          <w:p w14:paraId="70CC3B57" w14:textId="02E77C5B" w:rsidR="005455A0" w:rsidRPr="008351F0" w:rsidRDefault="008351F0" w:rsidP="005455A0">
            <w:pPr>
              <w:spacing w:after="0"/>
              <w:rPr>
                <w:sz w:val="16"/>
                <w:szCs w:val="16"/>
                <w:lang w:val="es-CO"/>
              </w:rPr>
            </w:pPr>
            <w:r>
              <w:rPr>
                <w:rFonts w:ascii="Calibri" w:hAnsi="Calibri" w:eastAsia="Calibri"/>
                <w:sz w:val="22"/>
              </w:rPr>
              <w:t>Campo de la Opción A (0): Social</w:t>
            </w:r>
          </w:p>
        </w:tc>
        <w:tc>
          <w:tcPr>
            <w:tcW w:w="4138" w:type="dxa"/>
          </w:tcPr>
          <w:p w14:paraId="240C050B" w14:textId="77777777" w:rsidR="00F34B9A" w:rsidRDefault="008351F0" w:rsidP="005455A0">
            <w:pPr>
              <w:spacing w:after="0"/>
              <w:rPr>
                <w:sz w:val="16"/>
                <w:szCs w:val="16"/>
                <w:lang w:val="es-CO"/>
              </w:rPr>
            </w:pPr>
            <w:r>
              <w:rPr>
                <w:rFonts w:ascii="Calibri" w:hAnsi="Calibri" w:eastAsia="Calibri"/>
                <w:sz w:val="22"/>
              </w:rPr>
              <w:t>Campo de la Opción B (1): Emprendedor</w:t>
            </w:r>
          </w:p>
        </w:tc>
      </w:tr>
    </w:tbl>
    <w:p w14:paraId="086E4103" w14:textId="26AE76F0" w:rsidR="000B1B20" w:rsidRDefault="000B1B20">
      <w:pPr>
        <w:rPr>
          <w:b/>
          <w:sz w:val="24"/>
          <w:lang w:val="es-CO"/>
        </w:rPr>
      </w:pPr>
    </w:p>
    <w:p w14:paraId="53BB6D0A" w14:textId="080A265C" w:rsidR="009F528F" w:rsidRPr="00E300D9" w:rsidRDefault="00000000">
      <w:pPr>
        <w:spacing w:before="200"/>
        <w:rPr>
          <w:lang w:val="es-CO"/>
        </w:rPr>
      </w:pPr>
      <w:r w:rsidRPr="00E300D9">
        <w:rPr>
          <w:b/>
          <w:sz w:val="24"/>
          <w:lang w:val="es-CO"/>
        </w:rPr>
        <w:t>4. Lista de verificación antes de entregar el ítem</w:t>
      </w:r>
    </w:p>
    <w:p w14:paraId="5852F7A4" w14:textId="0F36E1D1" w:rsidR="009F528F" w:rsidRPr="00E300D9" w:rsidRDefault="00000000">
      <w:pPr>
        <w:ind w:left="283"/>
        <w:rPr>
          <w:lang w:val="es-CO"/>
        </w:rPr>
      </w:pPr>
      <w:r w:rsidRPr="00E300D9">
        <w:rPr>
          <w:b/>
          <w:lang w:val="es-CO"/>
        </w:rPr>
        <w:t xml:space="preserve">☐ </w:t>
      </w:r>
      <w:r w:rsidRPr="00E300D9">
        <w:rPr>
          <w:lang w:val="es-CO"/>
        </w:rPr>
        <w:t xml:space="preserve">El ítem evalúa </w:t>
      </w:r>
      <w:r w:rsidR="004D4E77">
        <w:rPr>
          <w:lang w:val="es-CO"/>
        </w:rPr>
        <w:t>los dos campos de</w:t>
      </w:r>
      <w:r w:rsidR="00741DE3">
        <w:rPr>
          <w:lang w:val="es-CO"/>
        </w:rPr>
        <w:t xml:space="preserve"> interés / preferencia</w:t>
      </w:r>
      <w:r w:rsidR="004D4E77">
        <w:rPr>
          <w:lang w:val="es-CO"/>
        </w:rPr>
        <w:t>s</w:t>
      </w:r>
      <w:r w:rsidRPr="00E300D9">
        <w:rPr>
          <w:lang w:val="es-CO"/>
        </w:rPr>
        <w:t xml:space="preserve"> vocacional</w:t>
      </w:r>
      <w:r w:rsidR="004D4E77">
        <w:rPr>
          <w:lang w:val="es-CO"/>
        </w:rPr>
        <w:t>es</w:t>
      </w:r>
      <w:r w:rsidRPr="00E300D9">
        <w:rPr>
          <w:lang w:val="es-CO"/>
        </w:rPr>
        <w:t>.</w:t>
      </w:r>
    </w:p>
    <w:p w14:paraId="01F334B6" w14:textId="77777777" w:rsidR="009F528F" w:rsidRPr="00E300D9" w:rsidRDefault="00000000">
      <w:pPr>
        <w:ind w:left="283"/>
        <w:rPr>
          <w:lang w:val="es-CO"/>
        </w:rPr>
      </w:pPr>
      <w:r w:rsidRPr="00E300D9">
        <w:rPr>
          <w:b/>
          <w:lang w:val="es-CO"/>
        </w:rPr>
        <w:t xml:space="preserve">☐ </w:t>
      </w:r>
      <w:r w:rsidRPr="00E300D9">
        <w:rPr>
          <w:lang w:val="es-CO"/>
        </w:rPr>
        <w:t>La situación es comprensible para estudiantes de educación media.</w:t>
      </w:r>
    </w:p>
    <w:p w14:paraId="6A39CD55" w14:textId="77777777" w:rsidR="009F528F" w:rsidRPr="00E300D9" w:rsidRDefault="00000000">
      <w:pPr>
        <w:ind w:left="283"/>
        <w:rPr>
          <w:lang w:val="es-CO"/>
        </w:rPr>
      </w:pPr>
      <w:r w:rsidRPr="00E300D9">
        <w:rPr>
          <w:b/>
          <w:lang w:val="es-CO"/>
        </w:rPr>
        <w:t xml:space="preserve">☐ </w:t>
      </w:r>
      <w:r w:rsidRPr="00E300D9">
        <w:rPr>
          <w:lang w:val="es-CO"/>
        </w:rPr>
        <w:t>El enunciado no exige conocimientos profesionales especializados que excedan la población objetivo.</w:t>
      </w:r>
    </w:p>
    <w:p w14:paraId="46871DF5" w14:textId="7760AC3F" w:rsidR="009F528F" w:rsidRPr="00E300D9" w:rsidRDefault="00000000">
      <w:pPr>
        <w:ind w:left="283"/>
        <w:rPr>
          <w:lang w:val="es-CO"/>
        </w:rPr>
      </w:pPr>
      <w:r w:rsidRPr="00E300D9">
        <w:rPr>
          <w:b/>
          <w:lang w:val="es-CO"/>
        </w:rPr>
        <w:t xml:space="preserve">☐ </w:t>
      </w:r>
      <w:r w:rsidRPr="00E300D9">
        <w:rPr>
          <w:lang w:val="es-CO"/>
        </w:rPr>
        <w:t xml:space="preserve">Las </w:t>
      </w:r>
      <w:r w:rsidR="00B46282">
        <w:rPr>
          <w:lang w:val="es-CO"/>
        </w:rPr>
        <w:t>dos</w:t>
      </w:r>
      <w:r w:rsidRPr="00E300D9">
        <w:rPr>
          <w:lang w:val="es-CO"/>
        </w:rPr>
        <w:t xml:space="preserve"> opciones son plausibles</w:t>
      </w:r>
      <w:r w:rsidR="00B46282">
        <w:rPr>
          <w:lang w:val="es-CO"/>
        </w:rPr>
        <w:t xml:space="preserve"> e igualmente atractivas en función de la situación formulada</w:t>
      </w:r>
      <w:r w:rsidRPr="00E300D9">
        <w:rPr>
          <w:lang w:val="es-CO"/>
        </w:rPr>
        <w:t>.</w:t>
      </w:r>
    </w:p>
    <w:p w14:paraId="489515F2" w14:textId="35C4A6C1" w:rsidR="009F528F" w:rsidRPr="00E300D9" w:rsidRDefault="00000000">
      <w:pPr>
        <w:ind w:left="283"/>
        <w:rPr>
          <w:lang w:val="es-CO"/>
        </w:rPr>
      </w:pPr>
      <w:r w:rsidRPr="00E300D9">
        <w:rPr>
          <w:b/>
          <w:lang w:val="es-CO"/>
        </w:rPr>
        <w:t xml:space="preserve">☐ </w:t>
      </w:r>
      <w:r w:rsidR="00B46282">
        <w:rPr>
          <w:lang w:val="es-CO"/>
        </w:rPr>
        <w:t>Cada una de las dos opciones corresponde al campo del Modelo RIASEC preseleccionado</w:t>
      </w:r>
      <w:r w:rsidRPr="00E300D9">
        <w:rPr>
          <w:lang w:val="es-CO"/>
        </w:rPr>
        <w:t>.</w:t>
      </w:r>
    </w:p>
    <w:p w14:paraId="1A77CBDE" w14:textId="77777777" w:rsidR="009F528F" w:rsidRPr="00E300D9" w:rsidRDefault="00000000">
      <w:pPr>
        <w:ind w:left="283"/>
        <w:rPr>
          <w:lang w:val="es-CO"/>
        </w:rPr>
      </w:pPr>
      <w:r w:rsidRPr="00E300D9">
        <w:rPr>
          <w:b/>
          <w:lang w:val="es-CO"/>
        </w:rPr>
        <w:t xml:space="preserve">☐ </w:t>
      </w:r>
      <w:r w:rsidRPr="00E300D9">
        <w:rPr>
          <w:lang w:val="es-CO"/>
        </w:rPr>
        <w:t>Las alternativas no contienen pistas evidentes ni diferencias excesivas en longitud o redacción.</w:t>
      </w:r>
    </w:p>
    <w:p w14:paraId="00D4CD28" w14:textId="20D0A0ED" w:rsidR="009F528F" w:rsidRPr="00E300D9" w:rsidRDefault="00000000">
      <w:pPr>
        <w:ind w:left="283"/>
        <w:rPr>
          <w:lang w:val="es-CO"/>
        </w:rPr>
      </w:pPr>
      <w:r w:rsidRPr="00E300D9">
        <w:rPr>
          <w:b/>
          <w:lang w:val="es-CO"/>
        </w:rPr>
        <w:t xml:space="preserve">☐ </w:t>
      </w:r>
      <w:r w:rsidRPr="00E300D9">
        <w:rPr>
          <w:lang w:val="es-CO"/>
        </w:rPr>
        <w:t xml:space="preserve">La justificación teórica explica por qué cada opción corresponde a su </w:t>
      </w:r>
      <w:r w:rsidR="00B46282">
        <w:rPr>
          <w:lang w:val="es-CO"/>
        </w:rPr>
        <w:t>campo correspondiente</w:t>
      </w:r>
      <w:r w:rsidRPr="00E300D9">
        <w:rPr>
          <w:lang w:val="es-CO"/>
        </w:rPr>
        <w:t>.</w:t>
      </w:r>
    </w:p>
    <w:p w14:paraId="7ECF3246" w14:textId="77777777" w:rsidR="009F528F" w:rsidRPr="00E300D9" w:rsidRDefault="00000000">
      <w:pPr>
        <w:ind w:left="283"/>
        <w:rPr>
          <w:lang w:val="es-CO"/>
        </w:rPr>
      </w:pPr>
      <w:r w:rsidRPr="00E300D9">
        <w:rPr>
          <w:b/>
          <w:lang w:val="es-CO"/>
        </w:rPr>
        <w:t xml:space="preserve">☐ </w:t>
      </w:r>
      <w:r w:rsidRPr="00E300D9">
        <w:rPr>
          <w:lang w:val="es-CO"/>
        </w:rPr>
        <w:t>El ítem está articulado con el campo RIASEC y con tareas o subgrupos de referencia de la CIUO.</w:t>
      </w:r>
    </w:p>
    <w:p w14:paraId="6DC890DA" w14:textId="77777777" w:rsidR="009F528F" w:rsidRPr="00E300D9" w:rsidRDefault="00000000">
      <w:pPr>
        <w:spacing w:before="200"/>
        <w:rPr>
          <w:lang w:val="es-CO"/>
        </w:rPr>
      </w:pPr>
      <w:r w:rsidRPr="00E300D9">
        <w:rPr>
          <w:b/>
          <w:sz w:val="24"/>
          <w:lang w:val="es-CO"/>
        </w:rPr>
        <w:t>5. Referencias bibliográficas utilizadas para sustentar el ítem</w:t>
      </w:r>
    </w:p>
    <w:p w14:paraId="4269F64D" w14:textId="744B0C82" w:rsidR="009F528F" w:rsidRPr="00E300D9" w:rsidRDefault="00000000">
      <w:pPr>
        <w:rPr>
          <w:lang w:val="es-CO"/>
        </w:rPr>
      </w:pPr>
      <w:r w:rsidRPr="00E300D9">
        <w:rPr>
          <w:lang w:val="es-CO"/>
        </w:rPr>
        <w:t>Incluya aquí las fuentes teóricas, psicométricas, normativas u ocupacionales empleadas para sustentar la</w:t>
      </w:r>
      <w:r w:rsidR="006F77AC">
        <w:rPr>
          <w:lang w:val="es-CO"/>
        </w:rPr>
        <w:t xml:space="preserve"> elección de intereses vocacionales,</w:t>
      </w:r>
      <w:r w:rsidRPr="00E300D9">
        <w:rPr>
          <w:lang w:val="es-CO"/>
        </w:rPr>
        <w:t xml:space="preserve"> el campo RIASEC, la tarea CIUO o el criterio de puntuación.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00"/>
      </w:tblGrid>
      <w:tr w:rsidR="009F528F" w:rsidRPr="008C79B6" w14:paraId="7E0DFD43" w14:textId="77777777" w:rsidTr="007A1084">
        <w:trPr>
          <w:jc w:val="center"/>
        </w:trPr>
        <w:tc>
          <w:tcPr>
            <w:tcW w:w="9400" w:type="dxa"/>
          </w:tcPr>
          <w:p w14:paraId="761AD298" w14:textId="05C2021E" w:rsidR="009F528F" w:rsidRPr="007F559E" w:rsidRDefault="009F528F">
            <w:pPr>
              <w:spacing w:after="0"/>
              <w:rPr>
                <w:lang w:val="es-CO"/>
              </w:rPr>
            </w:pPr>
            <w:r>
              <w:rPr>
                <w:rFonts w:ascii="Calibri" w:hAnsi="Calibri" w:eastAsia="Calibri"/>
                <w:sz w:val="22"/>
              </w:rPr>
              <w:t>Departamento Administrativo Nacional de Estadísticas [DANE]. (2015). Clasificación Internacional Uniforme de Ocupaciones Adaptada para Colombia (CIUO-08 A.C.) (Resolución 1518 de 2015). https://www.dane.gov.co/files/sen/nomenclatura/ciuo/CIUO_08_AC_2015_07_21.pdf</w:t>
            </w:r>
          </w:p>
        </w:tc>
      </w:tr>
      <w:tr w:rsidR="009F528F" w:rsidRPr="008C79B6" w14:paraId="6D53B228" w14:textId="77777777" w:rsidTr="007A1084">
        <w:trPr>
          <w:jc w:val="center"/>
        </w:trPr>
        <w:tc>
          <w:tcPr>
            <w:tcW w:w="9400" w:type="dxa"/>
          </w:tcPr>
          <w:p w14:paraId="79B9F0B1" w14:textId="7ED7EFF8" w:rsidR="009F528F" w:rsidRPr="007F559E" w:rsidRDefault="009F528F">
            <w:pPr>
              <w:spacing w:after="0"/>
              <w:rPr>
                <w:lang w:val="es-CO"/>
              </w:rPr>
            </w:pPr>
          </w:p>
        </w:tc>
      </w:tr>
      <w:tr w:rsidR="009F528F" w:rsidRPr="008C79B6" w14:paraId="2D99F773" w14:textId="77777777" w:rsidTr="007A1084">
        <w:trPr>
          <w:jc w:val="center"/>
        </w:trPr>
        <w:tc>
          <w:tcPr>
            <w:tcW w:w="9400" w:type="dxa"/>
          </w:tcPr>
          <w:p w14:paraId="3EE68C1D" w14:textId="3FB3DF00" w:rsidR="009F528F" w:rsidRPr="007F559E" w:rsidRDefault="009F528F">
            <w:pPr>
              <w:spacing w:after="0"/>
              <w:rPr>
                <w:lang w:val="es-CO"/>
              </w:rPr>
            </w:pPr>
          </w:p>
        </w:tc>
      </w:tr>
      <w:tr w:rsidR="009F528F" w:rsidRPr="008C79B6" w14:paraId="29DC23B5" w14:textId="77777777" w:rsidTr="007A1084">
        <w:trPr>
          <w:jc w:val="center"/>
        </w:trPr>
        <w:tc>
          <w:tcPr>
            <w:tcW w:w="9400" w:type="dxa"/>
          </w:tcPr>
          <w:p w14:paraId="06B6B220" w14:textId="727EE335" w:rsidR="009F528F" w:rsidRPr="007F559E" w:rsidRDefault="009F528F">
            <w:pPr>
              <w:spacing w:after="0"/>
              <w:rPr>
                <w:lang w:val="es-CO"/>
              </w:rPr>
            </w:pPr>
          </w:p>
        </w:tc>
      </w:tr>
      <w:tr w:rsidR="009F528F" w:rsidRPr="008C79B6" w14:paraId="66A13C28" w14:textId="77777777" w:rsidTr="007A1084">
        <w:trPr>
          <w:jc w:val="center"/>
        </w:trPr>
        <w:tc>
          <w:tcPr>
            <w:tcW w:w="9400" w:type="dxa"/>
          </w:tcPr>
          <w:p w14:paraId="7D52A56D" w14:textId="7944D576" w:rsidR="009F528F" w:rsidRPr="007F559E" w:rsidRDefault="009F528F">
            <w:pPr>
              <w:spacing w:after="0"/>
              <w:rPr>
                <w:lang w:val="es-CO"/>
              </w:rPr>
            </w:pPr>
          </w:p>
        </w:tc>
      </w:tr>
    </w:tbl>
    <w:p w14:paraId="528DCA95" w14:textId="77777777" w:rsidR="00177EC8" w:rsidRPr="007F559E" w:rsidRDefault="00177EC8">
      <w:pPr>
        <w:rPr>
          <w:lang w:val="es-CO"/>
        </w:rPr>
      </w:pPr>
    </w:p>
    <w:sectPr w:rsidR="00177EC8" w:rsidRPr="007F559E"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763FD" w14:textId="77777777" w:rsidR="00E95BFC" w:rsidRDefault="00E95BFC">
      <w:pPr>
        <w:spacing w:after="0" w:line="240" w:lineRule="auto"/>
      </w:pPr>
      <w:r>
        <w:separator/>
      </w:r>
    </w:p>
  </w:endnote>
  <w:endnote w:type="continuationSeparator" w:id="0">
    <w:p w14:paraId="7A312854" w14:textId="77777777" w:rsidR="00E95BFC" w:rsidRDefault="00E95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533EF" w14:textId="3A5AF3EF" w:rsidR="009F528F" w:rsidRPr="00E300D9" w:rsidRDefault="009F528F">
    <w:pPr>
      <w:pStyle w:val="Piedepgina"/>
      <w:jc w:val="center"/>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6239A" w14:textId="77777777" w:rsidR="00E95BFC" w:rsidRDefault="00E95BFC">
      <w:pPr>
        <w:spacing w:after="0" w:line="240" w:lineRule="auto"/>
      </w:pPr>
      <w:r>
        <w:separator/>
      </w:r>
    </w:p>
  </w:footnote>
  <w:footnote w:type="continuationSeparator" w:id="0">
    <w:p w14:paraId="590DFDE9" w14:textId="77777777" w:rsidR="00E95BFC" w:rsidRDefault="00E95B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1982523">
    <w:abstractNumId w:val="8"/>
  </w:num>
  <w:num w:numId="2" w16cid:durableId="213203987">
    <w:abstractNumId w:val="6"/>
  </w:num>
  <w:num w:numId="3" w16cid:durableId="444694401">
    <w:abstractNumId w:val="5"/>
  </w:num>
  <w:num w:numId="4" w16cid:durableId="57368083">
    <w:abstractNumId w:val="4"/>
  </w:num>
  <w:num w:numId="5" w16cid:durableId="1637031201">
    <w:abstractNumId w:val="7"/>
  </w:num>
  <w:num w:numId="6" w16cid:durableId="96676363">
    <w:abstractNumId w:val="3"/>
  </w:num>
  <w:num w:numId="7" w16cid:durableId="461507478">
    <w:abstractNumId w:val="2"/>
  </w:num>
  <w:num w:numId="8" w16cid:durableId="1538423181">
    <w:abstractNumId w:val="1"/>
  </w:num>
  <w:num w:numId="9" w16cid:durableId="1045102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080"/>
    <w:rsid w:val="000B1B20"/>
    <w:rsid w:val="000F5D35"/>
    <w:rsid w:val="001137C6"/>
    <w:rsid w:val="0015074B"/>
    <w:rsid w:val="00177EC8"/>
    <w:rsid w:val="0019794D"/>
    <w:rsid w:val="0029639D"/>
    <w:rsid w:val="002E6585"/>
    <w:rsid w:val="00307FD2"/>
    <w:rsid w:val="00326F90"/>
    <w:rsid w:val="004A6916"/>
    <w:rsid w:val="004D4E77"/>
    <w:rsid w:val="00540770"/>
    <w:rsid w:val="005455A0"/>
    <w:rsid w:val="00636017"/>
    <w:rsid w:val="006F77AC"/>
    <w:rsid w:val="00741DE3"/>
    <w:rsid w:val="007429E1"/>
    <w:rsid w:val="007A1084"/>
    <w:rsid w:val="007D6D82"/>
    <w:rsid w:val="007F559E"/>
    <w:rsid w:val="008203C3"/>
    <w:rsid w:val="0083250B"/>
    <w:rsid w:val="008351F0"/>
    <w:rsid w:val="00865324"/>
    <w:rsid w:val="008C79B6"/>
    <w:rsid w:val="009F528F"/>
    <w:rsid w:val="00A1059B"/>
    <w:rsid w:val="00A744A1"/>
    <w:rsid w:val="00AA1D8D"/>
    <w:rsid w:val="00B1538F"/>
    <w:rsid w:val="00B46282"/>
    <w:rsid w:val="00B47730"/>
    <w:rsid w:val="00C55719"/>
    <w:rsid w:val="00CA0742"/>
    <w:rsid w:val="00CB0664"/>
    <w:rsid w:val="00D151F2"/>
    <w:rsid w:val="00E00498"/>
    <w:rsid w:val="00E300D9"/>
    <w:rsid w:val="00E34072"/>
    <w:rsid w:val="00E95BFC"/>
    <w:rsid w:val="00F34B9A"/>
    <w:rsid w:val="00F46F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ABF487"/>
  <w14:defaultImageDpi w14:val="300"/>
  <w15:docId w15:val="{B2276A03-437A-2E48-BC9A-2BC41CDC8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Pages>
  <Words>530</Words>
  <Characters>2921</Characters>
  <Application>Microsoft Office Word</Application>
  <DocSecurity>0</DocSecurity>
  <Lines>24</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Fernando Cortes Peña</cp:lastModifiedBy>
  <cp:revision>26</cp:revision>
  <dcterms:created xsi:type="dcterms:W3CDTF">2026-07-22T18:06:00Z</dcterms:created>
  <dcterms:modified xsi:type="dcterms:W3CDTF">2026-07-24T00:33:00Z</dcterms:modified>
  <cp:category/>
</cp:coreProperties>
</file>